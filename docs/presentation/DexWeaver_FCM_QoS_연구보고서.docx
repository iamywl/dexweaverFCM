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72"/>
        </w:rPr>
        <w:t>DexWeaver FCM</w:t>
      </w:r>
    </w:p>
    <w:p>
      <w:pPr>
        <w:jc w:val="center"/>
      </w:pPr>
      <w:r>
        <w:rPr>
          <w:color w:val="333366"/>
          <w:sz w:val="56"/>
        </w:rPr>
        <w:t>QoS 연구 보고서</w:t>
      </w:r>
    </w:p>
    <w:p/>
    <w:p>
      <w:pPr>
        <w:jc w:val="center"/>
      </w:pPr>
      <w:r>
        <w:rPr>
          <w:color w:val="666666"/>
          <w:sz w:val="26"/>
        </w:rPr>
        <w:t>Firebase Cloud Messaging 구현 방법에 따른</w:t>
        <w:br/>
        <w:t>서비스 품질(QoS) 정량 평가 및 신뢰성 확보 방안</w:t>
      </w:r>
    </w:p>
    <w:p/>
    <w:p/>
    <w:p/>
    <w:p/>
    <w:p/>
    <w:p/>
    <w:p>
      <w:pPr>
        <w:jc w:val="center"/>
      </w:pPr>
      <w:r>
        <w:rPr>
          <w:sz w:val="28"/>
        </w:rPr>
        <w:t>2026년 3월</w:t>
      </w:r>
    </w:p>
    <w:p>
      <w:pPr>
        <w:jc w:val="center"/>
      </w:pPr>
      <w:r>
        <w:rPr>
          <w:color w:val="999999"/>
          <w:sz w:val="20"/>
        </w:rPr>
        <w:t>환경: Android 에뮬레이터 (Pixel 3a API 36), Firebase Spark 플랜</w:t>
      </w:r>
    </w:p>
    <w:p>
      <w:r>
        <w:br w:type="page"/>
      </w:r>
    </w:p>
    <w:p>
      <w:pPr>
        <w:pStyle w:val="Heading1"/>
      </w:pPr>
      <w:r>
        <w:t>목차</w:t>
      </w:r>
    </w:p>
    <w:p/>
    <w:p>
      <w:r>
        <w:rPr>
          <w:b/>
          <w:sz w:val="22"/>
        </w:rPr>
        <w:t>제1부  연구 기반</w:t>
      </w:r>
    </w:p>
    <w:p>
      <w:pPr>
        <w:ind w:left="567"/>
      </w:pPr>
      <w:r>
        <w:rPr>
          <w:sz w:val="20"/>
        </w:rPr>
        <w:t>제1장  FCM 기술 조사</w:t>
      </w:r>
    </w:p>
    <w:p>
      <w:pPr>
        <w:ind w:left="567"/>
      </w:pPr>
      <w:r>
        <w:rPr>
          <w:sz w:val="20"/>
        </w:rPr>
        <w:t>제2장  FCM 케이스 분석</w:t>
      </w:r>
    </w:p>
    <w:p>
      <w:pPr>
        <w:ind w:left="567"/>
      </w:pPr>
      <w:r>
        <w:rPr>
          <w:sz w:val="20"/>
        </w:rPr>
        <w:t>제3장  QoS 평가 지표 정의</w:t>
      </w:r>
    </w:p>
    <w:p/>
    <w:p>
      <w:r>
        <w:rPr>
          <w:b/>
          <w:sz w:val="22"/>
        </w:rPr>
        <w:t>제2부  실험 설계 및 개발 계획</w:t>
      </w:r>
    </w:p>
    <w:p>
      <w:pPr>
        <w:ind w:left="567"/>
      </w:pPr>
      <w:r>
        <w:rPr>
          <w:sz w:val="20"/>
        </w:rPr>
        <w:t>제4장  실험 설계</w:t>
      </w:r>
    </w:p>
    <w:p>
      <w:pPr>
        <w:ind w:left="567"/>
      </w:pPr>
      <w:r>
        <w:rPr>
          <w:sz w:val="20"/>
        </w:rPr>
        <w:t>제5장  개발 계획</w:t>
      </w:r>
    </w:p>
    <w:p>
      <w:pPr>
        <w:ind w:left="567"/>
      </w:pPr>
      <w:r>
        <w:rPr>
          <w:sz w:val="20"/>
        </w:rPr>
        <w:t>제6장  서버리스 구현 계획</w:t>
      </w:r>
    </w:p>
    <w:p>
      <w:pPr>
        <w:ind w:left="567"/>
      </w:pPr>
      <w:r>
        <w:rPr>
          <w:sz w:val="20"/>
        </w:rPr>
        <w:t>제7장  서버리스 개발 계획</w:t>
      </w:r>
    </w:p>
    <w:p/>
    <w:p>
      <w:r>
        <w:rPr>
          <w:b/>
          <w:sz w:val="22"/>
        </w:rPr>
        <w:t>제3부  실험 결과</w:t>
      </w:r>
    </w:p>
    <w:p>
      <w:pPr>
        <w:ind w:left="567"/>
      </w:pPr>
      <w:r>
        <w:rPr>
          <w:sz w:val="20"/>
        </w:rPr>
        <w:t>제8장  서버→폰 QoS 분석 보고서 (그룹 A~F)</w:t>
      </w:r>
    </w:p>
    <w:p>
      <w:pPr>
        <w:ind w:left="567"/>
      </w:pPr>
      <w:r>
        <w:rPr>
          <w:sz w:val="20"/>
        </w:rPr>
        <w:t>제9장  추가 실험 QoS 분석 보고서 (그룹 G~J)</w:t>
      </w:r>
    </w:p>
    <w:p>
      <w:pPr>
        <w:ind w:left="567"/>
      </w:pPr>
      <w:r>
        <w:rPr>
          <w:sz w:val="20"/>
        </w:rPr>
        <w:t>제10장  Phase 1 QoS 메트릭 보고서</w:t>
      </w:r>
    </w:p>
    <w:p/>
    <w:p>
      <w:r>
        <w:rPr>
          <w:b/>
          <w:sz w:val="22"/>
        </w:rPr>
        <w:t>제4부  평가 체계 및 운영 가이드</w:t>
      </w:r>
    </w:p>
    <w:p>
      <w:pPr>
        <w:ind w:left="567"/>
      </w:pPr>
      <w:r>
        <w:rPr>
          <w:sz w:val="20"/>
        </w:rPr>
        <w:t>제11장  QoS 평가 지표 상세</w:t>
      </w:r>
    </w:p>
    <w:p>
      <w:pPr>
        <w:ind w:left="567"/>
      </w:pPr>
      <w:r>
        <w:rPr>
          <w:sz w:val="20"/>
        </w:rPr>
        <w:t>제12장  FCM 시나리오 분류</w:t>
      </w:r>
    </w:p>
    <w:p>
      <w:pPr>
        <w:ind w:left="567"/>
      </w:pPr>
      <w:r>
        <w:rPr>
          <w:sz w:val="20"/>
        </w:rPr>
        <w:t>제13장  FCM 알림 신뢰성 확보 방안</w:t>
      </w:r>
    </w:p>
    <w:p/>
    <w:p>
      <w:r>
        <w:rPr>
          <w:b/>
          <w:sz w:val="22"/>
        </w:rPr>
        <w:t>부록</w:t>
      </w:r>
    </w:p>
    <w:p>
      <w:pPr>
        <w:ind w:left="567"/>
      </w:pPr>
      <w:r>
        <w:rPr>
          <w:sz w:val="20"/>
        </w:rPr>
        <w:t>부록 A  환경 구축 진행 보고서</w:t>
      </w:r>
    </w:p>
    <w:p>
      <w:pPr>
        <w:ind w:left="567"/>
      </w:pPr>
      <w:r>
        <w:rPr>
          <w:sz w:val="20"/>
        </w:rPr>
        <w:t>부록 B  프로젝트 진행 보고서</w:t>
      </w:r>
    </w:p>
    <w:p/>
    <w:p>
      <w:r>
        <w:br w:type="page"/>
      </w:r>
    </w:p>
    <w:p/>
    <w:p/>
    <w:p/>
    <w:p/>
    <w:p>
      <w:pPr>
        <w:jc w:val="center"/>
      </w:pPr>
      <w:r>
        <w:rPr>
          <w:b/>
          <w:color w:val="1A1A2E"/>
          <w:sz w:val="48"/>
        </w:rPr>
        <w:t>제1부  연구 기반</w:t>
      </w:r>
    </w:p>
    <w:p>
      <w:r>
        <w:br w:type="page"/>
      </w:r>
    </w:p>
    <w:p>
      <w:pPr>
        <w:pStyle w:val="Heading1"/>
      </w:pPr>
      <w:r>
        <w:t>제1장  FCM 기술 조사</w:t>
      </w:r>
    </w:p>
    <w:p>
      <w:r>
        <w:rPr>
          <w:color w:val="AAAAAA"/>
          <w:sz w:val="16"/>
        </w:rPr>
        <w:t>원본: docs/01-fcm-research.md</w:t>
      </w:r>
    </w:p>
    <w:p/>
    <w:p>
      <w:pPr>
        <w:ind w:left="567"/>
      </w:pPr>
      <w:r>
        <w:rPr>
          <w:i/>
          <w:color w:val="444488"/>
          <w:sz w:val="18"/>
        </w:rPr>
        <w:t>작성일: 2026-03-18</w:t>
      </w:r>
    </w:p>
    <w:p>
      <w:pPr>
        <w:ind w:left="567"/>
      </w:pPr>
      <w:r>
        <w:rPr>
          <w:i/>
          <w:color w:val="444488"/>
          <w:sz w:val="18"/>
        </w:rPr>
        <w:t>목적: FCM의 내부 동작 원리, 사용 방법, 한계를 정확히 이해하여 실험 설계 및 개발 계획의 근거로 삼는다.</w:t>
      </w:r>
    </w:p>
    <w:p>
      <w:pPr>
        <w:pStyle w:val="Heading3"/>
      </w:pPr>
      <w:r>
        <w:t>1. FCM 아키텍처 개요</w:t>
      </w:r>
    </w:p>
    <w:p>
      <w:pPr>
        <w:pStyle w:val="Heading4"/>
      </w:pPr>
      <w:r>
        <w:t>1.1 핵심 구성 요소</w:t>
      </w:r>
    </w:p>
    <w:p>
      <w:pPr>
        <w:ind w:left="283"/>
      </w:pPr>
      <w:r>
        <w:rPr>
          <w:rFonts w:ascii="Courier New" w:hAnsi="Courier New"/>
          <w:color w:val="333333"/>
          <w:sz w:val="16"/>
        </w:rPr>
        <w:t>┌─────────────┐     HTTPS POST      ┌──────────────────┐</w:t>
        <w:br/>
        <w:t>│  App Server  │ ──────────────────→ │   FCM Backend    │</w:t>
        <w:br/>
        <w:t>│ (Firebase    │  HTTP v1 API        │ (메시지 수락,     │</w:t>
        <w:br/>
        <w:t>│  Admin SDK)  │                     │  팬아웃, 라우팅)  │</w:t>
        <w:br/>
        <w:t>└─────────────┘                      └────────┬─────────┘</w:t>
        <w:br/>
        <w:t xml:space="preserve">                                              │</w:t>
        <w:br/>
        <w:t xml:space="preserve">                                    ┌─────────┴─────────┐</w:t>
        <w:br/>
        <w:t xml:space="preserve">                                    │                    │</w:t>
        <w:br/>
        <w:t xml:space="preserve">                              ┌─────▼──────┐     ┌──────▼──────┐</w:t>
        <w:br/>
        <w:t xml:space="preserve">                              │  Android    │     │   APNs      │</w:t>
        <w:br/>
        <w:t xml:space="preserve">                              │  Transport  │     │  (Apple)    │</w:t>
        <w:br/>
        <w:t xml:space="preserve">                              │  Layer(ATL) │     │             │</w:t>
        <w:br/>
        <w:t xml:space="preserve">                              └─────┬──────┘     └──────┬──────┘</w:t>
        <w:br/>
        <w:t xml:space="preserve">                                    │                    │</w:t>
        <w:br/>
        <w:t xml:space="preserve">                              ┌─────▼──────┐     ┌──────▼──────┐</w:t>
        <w:br/>
        <w:t xml:space="preserve">                              │  Android   │     │   iOS       │</w:t>
        <w:br/>
        <w:t xml:space="preserve">                              │  Device    │     │   Device    │</w:t>
        <w:br/>
        <w:t xml:space="preserve">                              │ (GMS 필수)  │     │             │</w:t>
        <w:br/>
        <w:t xml:space="preserve">                              └────────────┘     └─────────────┘</w:t>
      </w:r>
    </w:p>
    <w:p>
      <w:pPr>
        <w:pStyle w:val="Heading4"/>
      </w:pPr>
      <w:r>
        <w:t>1.2 메시지 전송 흐름 (단계별)</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단계</w:t>
            </w:r>
          </w:p>
        </w:tc>
        <w:tc>
          <w:tcPr>
            <w:tcW w:type="dxa" w:w="3024"/>
            <w:shd w:fill="E8EAF6" w:val="clear"/>
          </w:tcPr>
          <w:p>
            <w:r/>
            <w:r>
              <w:rPr>
                <w:rFonts w:ascii="맑은 고딕" w:hAnsi="맑은 고딕"/>
                <w:b/>
                <w:sz w:val="16"/>
              </w:rPr>
              <w:t>설명</w:t>
            </w:r>
          </w:p>
        </w:tc>
        <w:tc>
          <w:tcPr>
            <w:tcW w:type="dxa" w:w="3024"/>
            <w:shd w:fill="E8EAF6" w:val="clear"/>
          </w:tcPr>
          <w:p>
            <w:r/>
            <w:r>
              <w:rPr>
                <w:rFonts w:ascii="맑은 고딕" w:hAnsi="맑은 고딕"/>
                <w:b/>
                <w:sz w:val="16"/>
              </w:rPr>
              <w:t>소요 주체</w:t>
            </w:r>
          </w:p>
        </w:tc>
      </w:tr>
      <w:tr>
        <w:tc>
          <w:tcPr>
            <w:tcW w:type="dxa" w:w="3024"/>
          </w:tcPr>
          <w:p>
            <w:r/>
            <w:r>
              <w:rPr>
                <w:rFonts w:ascii="맑은 고딕" w:hAnsi="맑은 고딕"/>
                <w:sz w:val="16"/>
              </w:rPr>
              <w:t>1</w:t>
            </w:r>
          </w:p>
        </w:tc>
        <w:tc>
          <w:tcPr>
            <w:tcW w:type="dxa" w:w="3024"/>
          </w:tcPr>
          <w:p>
            <w:r/>
            <w:r>
              <w:rPr>
                <w:rFonts w:ascii="맑은 고딕" w:hAnsi="맑은 고딕"/>
                <w:sz w:val="16"/>
              </w:rPr>
              <w:t>앱 서버가 FCM HTTP v1 API에 POST 요청</w:t>
            </w:r>
          </w:p>
        </w:tc>
        <w:tc>
          <w:tcPr>
            <w:tcW w:type="dxa" w:w="3024"/>
          </w:tcPr>
          <w:p>
            <w:r/>
            <w:r>
              <w:rPr>
                <w:rFonts w:ascii="맑은 고딕" w:hAnsi="맑은 고딕"/>
                <w:sz w:val="16"/>
              </w:rPr>
              <w:t>앱 서버</w:t>
            </w:r>
          </w:p>
        </w:tc>
      </w:tr>
      <w:tr>
        <w:tc>
          <w:tcPr>
            <w:tcW w:type="dxa" w:w="3024"/>
          </w:tcPr>
          <w:p>
            <w:r/>
            <w:r>
              <w:rPr>
                <w:rFonts w:ascii="맑은 고딕" w:hAnsi="맑은 고딕"/>
                <w:sz w:val="16"/>
              </w:rPr>
              <w:t>2</w:t>
            </w:r>
          </w:p>
        </w:tc>
        <w:tc>
          <w:tcPr>
            <w:tcW w:type="dxa" w:w="3024"/>
          </w:tcPr>
          <w:p>
            <w:r/>
            <w:r>
              <w:rPr>
                <w:rFonts w:ascii="맑은 고딕" w:hAnsi="맑은 고딕"/>
                <w:sz w:val="16"/>
              </w:rPr>
              <w:t>FCM Backend가 메시지를 수락, 메시지 ID 발급</w:t>
            </w:r>
          </w:p>
        </w:tc>
        <w:tc>
          <w:tcPr>
            <w:tcW w:type="dxa" w:w="3024"/>
          </w:tcPr>
          <w:p>
            <w:r/>
            <w:r>
              <w:rPr>
                <w:rFonts w:ascii="맑은 고딕" w:hAnsi="맑은 고딕"/>
                <w:sz w:val="16"/>
              </w:rPr>
              <w:t>FCM</w:t>
            </w:r>
          </w:p>
        </w:tc>
      </w:tr>
      <w:tr>
        <w:tc>
          <w:tcPr>
            <w:tcW w:type="dxa" w:w="3024"/>
          </w:tcPr>
          <w:p>
            <w:r/>
            <w:r>
              <w:rPr>
                <w:rFonts w:ascii="맑은 고딕" w:hAnsi="맑은 고딕"/>
                <w:sz w:val="16"/>
              </w:rPr>
              <w:t>3</w:t>
            </w:r>
          </w:p>
        </w:tc>
        <w:tc>
          <w:tcPr>
            <w:tcW w:type="dxa" w:w="3024"/>
          </w:tcPr>
          <w:p>
            <w:r/>
            <w:r>
              <w:rPr>
                <w:rFonts w:ascii="맑은 고딕" w:hAnsi="맑은 고딕"/>
                <w:sz w:val="16"/>
              </w:rPr>
              <w:t>팬아웃 처리 (토픽/그룹인 경우 개별 디바이스로 분해)</w:t>
            </w:r>
          </w:p>
        </w:tc>
        <w:tc>
          <w:tcPr>
            <w:tcW w:type="dxa" w:w="3024"/>
          </w:tcPr>
          <w:p>
            <w:r/>
            <w:r>
              <w:rPr>
                <w:rFonts w:ascii="맑은 고딕" w:hAnsi="맑은 고딕"/>
                <w:sz w:val="16"/>
              </w:rPr>
              <w:t>FCM</w:t>
            </w:r>
          </w:p>
        </w:tc>
      </w:tr>
      <w:tr>
        <w:tc>
          <w:tcPr>
            <w:tcW w:type="dxa" w:w="3024"/>
          </w:tcPr>
          <w:p>
            <w:r/>
            <w:r>
              <w:rPr>
                <w:rFonts w:ascii="맑은 고딕" w:hAnsi="맑은 고딕"/>
                <w:sz w:val="16"/>
              </w:rPr>
              <w:t>4</w:t>
            </w:r>
          </w:p>
        </w:tc>
        <w:tc>
          <w:tcPr>
            <w:tcW w:type="dxa" w:w="3024"/>
          </w:tcPr>
          <w:p>
            <w:r/>
            <w:r>
              <w:rPr>
                <w:rFonts w:ascii="맑은 고딕" w:hAnsi="맑은 고딕"/>
                <w:sz w:val="16"/>
              </w:rPr>
              <w:t>플랫폼별 전송 계층으로 라우팅 (ATL 또는 APNs)</w:t>
            </w:r>
          </w:p>
        </w:tc>
        <w:tc>
          <w:tcPr>
            <w:tcW w:type="dxa" w:w="3024"/>
          </w:tcPr>
          <w:p>
            <w:r/>
            <w:r>
              <w:rPr>
                <w:rFonts w:ascii="맑은 고딕" w:hAnsi="맑은 고딕"/>
                <w:sz w:val="16"/>
              </w:rPr>
              <w:t>FCM</w:t>
            </w:r>
          </w:p>
        </w:tc>
      </w:tr>
      <w:tr>
        <w:tc>
          <w:tcPr>
            <w:tcW w:type="dxa" w:w="3024"/>
          </w:tcPr>
          <w:p>
            <w:r/>
            <w:r>
              <w:rPr>
                <w:rFonts w:ascii="맑은 고딕" w:hAnsi="맑은 고딕"/>
                <w:sz w:val="16"/>
              </w:rPr>
              <w:t>5</w:t>
            </w:r>
          </w:p>
        </w:tc>
        <w:tc>
          <w:tcPr>
            <w:tcW w:type="dxa" w:w="3024"/>
          </w:tcPr>
          <w:p>
            <w:r/>
            <w:r>
              <w:rPr>
                <w:rFonts w:ascii="맑은 고딕" w:hAnsi="맑은 고딕"/>
                <w:sz w:val="16"/>
              </w:rPr>
              <w:t>디바이스가 온라인이면 즉시 전달, 오프라인이면 큐에 저장</w:t>
            </w:r>
          </w:p>
        </w:tc>
        <w:tc>
          <w:tcPr>
            <w:tcW w:type="dxa" w:w="3024"/>
          </w:tcPr>
          <w:p>
            <w:r/>
            <w:r>
              <w:rPr>
                <w:rFonts w:ascii="맑은 고딕" w:hAnsi="맑은 고딕"/>
                <w:sz w:val="16"/>
              </w:rPr>
              <w:t>플랫폼</w:t>
            </w:r>
          </w:p>
        </w:tc>
      </w:tr>
      <w:tr>
        <w:tc>
          <w:tcPr>
            <w:tcW w:type="dxa" w:w="3024"/>
          </w:tcPr>
          <w:p>
            <w:r/>
            <w:r>
              <w:rPr>
                <w:rFonts w:ascii="맑은 고딕" w:hAnsi="맑은 고딕"/>
                <w:sz w:val="16"/>
              </w:rPr>
              <w:t>6</w:t>
            </w:r>
          </w:p>
        </w:tc>
        <w:tc>
          <w:tcPr>
            <w:tcW w:type="dxa" w:w="3024"/>
          </w:tcPr>
          <w:p>
            <w:r/>
            <w:r>
              <w:rPr>
                <w:rFonts w:ascii="맑은 고딕" w:hAnsi="맑은 고딕"/>
                <w:sz w:val="16"/>
              </w:rPr>
              <w:t>클라이언트 SDK가 수신하여 처리</w:t>
            </w:r>
          </w:p>
        </w:tc>
        <w:tc>
          <w:tcPr>
            <w:tcW w:type="dxa" w:w="3024"/>
          </w:tcPr>
          <w:p>
            <w:r/>
            <w:r>
              <w:rPr>
                <w:rFonts w:ascii="맑은 고딕" w:hAnsi="맑은 고딕"/>
                <w:sz w:val="16"/>
              </w:rPr>
              <w:t>디바이스</w:t>
            </w:r>
          </w:p>
        </w:tc>
      </w:tr>
    </w:tbl>
    <w:p/>
    <w:p>
      <w:r>
        <w:rPr>
          <w:sz w:val="20"/>
        </w:rPr>
        <w:t>핵심 포인트: 2단계에서 받는 HTTP 200 + message ID는 FCM이 수락했다는 의미이지, 디바이스에 도달했다는 의미가 아니다.</w:t>
      </w:r>
    </w:p>
    <w:p>
      <w:pPr>
        <w:pStyle w:val="Heading4"/>
      </w:pPr>
      <w:r>
        <w:t>1.3 iOS에서의 특수성</w:t>
      </w:r>
    </w:p>
    <w:p>
      <w:pPr>
        <w:pStyle w:val="ListBullet"/>
        <w:ind w:left="567"/>
      </w:pPr>
      <w:r>
        <w:rPr>
          <w:sz w:val="18"/>
        </w:rPr>
        <w:t>FCM은 iOS에서 직접 푸시를 보내지 않는다</w:t>
      </w:r>
    </w:p>
    <w:p>
      <w:pPr>
        <w:pStyle w:val="ListBullet"/>
        <w:ind w:left="567"/>
      </w:pPr>
      <w:r>
        <w:rPr>
          <w:sz w:val="18"/>
        </w:rPr>
        <w:t>FCM → APNs로 메시지를 변환/프록시하여 전달</w:t>
      </w:r>
    </w:p>
    <w:p>
      <w:pPr>
        <w:pStyle w:val="ListBullet"/>
        <w:ind w:left="567"/>
      </w:pPr>
      <w:r>
        <w:rPr>
          <w:sz w:val="18"/>
        </w:rPr>
        <w:t>따라서 iOS 푸시 신뢰성은 Apple 인프라에 종속</w:t>
      </w:r>
    </w:p>
    <w:p>
      <w:pPr>
        <w:pStyle w:val="ListBullet"/>
        <w:ind w:left="567"/>
      </w:pPr>
      <w:r>
        <w:rPr>
          <w:sz w:val="18"/>
        </w:rPr>
        <w:t>APNs 인증서 또는 APNs Auth Key 설정이 필수</w:t>
      </w:r>
    </w:p>
    <w:p>
      <w:pPr>
        <w:pStyle w:val="Heading3"/>
      </w:pPr>
      <w:r>
        <w:t>1.5 FCM의 안전성 특장점 (Safety Advantages)</w:t>
      </w:r>
    </w:p>
    <w:p>
      <w:r>
        <w:rPr>
          <w:sz w:val="20"/>
        </w:rPr>
        <w:t>FCM을 선택하는 이유이자, FCM이 기본 제공하는 안전 메커니즘:</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특장점</w:t>
            </w:r>
          </w:p>
        </w:tc>
        <w:tc>
          <w:tcPr>
            <w:tcW w:type="dxa" w:w="3024"/>
            <w:shd w:fill="E8EAF6" w:val="clear"/>
          </w:tcPr>
          <w:p>
            <w:r/>
            <w:r>
              <w:rPr>
                <w:rFonts w:ascii="맑은 고딕" w:hAnsi="맑은 고딕"/>
                <w:b/>
                <w:sz w:val="16"/>
              </w:rPr>
              <w:t>상세</w:t>
            </w:r>
          </w:p>
        </w:tc>
        <w:tc>
          <w:tcPr>
            <w:tcW w:type="dxa" w:w="3024"/>
            <w:shd w:fill="E8EAF6" w:val="clear"/>
          </w:tcPr>
          <w:p>
            <w:r/>
            <w:r>
              <w:rPr>
                <w:rFonts w:ascii="맑은 고딕" w:hAnsi="맑은 고딕"/>
                <w:b/>
                <w:sz w:val="16"/>
              </w:rPr>
              <w:t>근거</w:t>
            </w:r>
          </w:p>
        </w:tc>
      </w:tr>
      <w:tr>
        <w:tc>
          <w:tcPr>
            <w:tcW w:type="dxa" w:w="3024"/>
          </w:tcPr>
          <w:p>
            <w:r/>
            <w:r>
              <w:rPr>
                <w:rFonts w:ascii="맑은 고딕" w:hAnsi="맑은 고딕"/>
                <w:sz w:val="16"/>
              </w:rPr>
              <w:t>전송 중 암호화</w:t>
            </w:r>
          </w:p>
        </w:tc>
        <w:tc>
          <w:tcPr>
            <w:tcW w:type="dxa" w:w="3024"/>
          </w:tcPr>
          <w:p>
            <w:r/>
            <w:r>
              <w:rPr>
                <w:rFonts w:ascii="맑은 고딕" w:hAnsi="맑은 고딕"/>
                <w:sz w:val="16"/>
              </w:rPr>
              <w:t>서버↔FCM↔디바이스 간 TLS 암호화 적용</w:t>
            </w:r>
          </w:p>
        </w:tc>
        <w:tc>
          <w:tcPr>
            <w:tcW w:type="dxa" w:w="3024"/>
          </w:tcPr>
          <w:p>
            <w:r/>
            <w:r>
              <w:rPr>
                <w:rFonts w:ascii="맑은 고딕" w:hAnsi="맑은 고딕"/>
                <w:sz w:val="16"/>
              </w:rPr>
              <w:t>FCM 아키텍처 문서 [^a1]</w:t>
            </w:r>
          </w:p>
        </w:tc>
      </w:tr>
      <w:tr>
        <w:tc>
          <w:tcPr>
            <w:tcW w:type="dxa" w:w="3024"/>
          </w:tcPr>
          <w:p>
            <w:r/>
            <w:r>
              <w:rPr>
                <w:rFonts w:ascii="맑은 고딕" w:hAnsi="맑은 고딕"/>
                <w:sz w:val="16"/>
              </w:rPr>
              <w:t>OAuth2 인증</w:t>
            </w:r>
          </w:p>
        </w:tc>
        <w:tc>
          <w:tcPr>
            <w:tcW w:type="dxa" w:w="3024"/>
          </w:tcPr>
          <w:p>
            <w:r/>
            <w:r>
              <w:rPr>
                <w:rFonts w:ascii="맑은 고딕" w:hAnsi="맑은 고딕"/>
                <w:sz w:val="16"/>
              </w:rPr>
              <w:t>HTTP v1 API는 단기 만료(~1시간) OAuth2 토큰 사용, 고정 API 키보다 안전</w:t>
            </w:r>
          </w:p>
        </w:tc>
        <w:tc>
          <w:tcPr>
            <w:tcW w:type="dxa" w:w="3024"/>
          </w:tcPr>
          <w:p>
            <w:r/>
            <w:r>
              <w:rPr>
                <w:rFonts w:ascii="맑은 고딕" w:hAnsi="맑은 고딕"/>
                <w:sz w:val="16"/>
              </w:rPr>
              <w:t>Legacy API의 고정 Server Key 방식 대비 보안 강화 [^a2]</w:t>
            </w:r>
          </w:p>
        </w:tc>
      </w:tr>
      <w:tr>
        <w:tc>
          <w:tcPr>
            <w:tcW w:type="dxa" w:w="3024"/>
          </w:tcPr>
          <w:p>
            <w:r/>
            <w:r>
              <w:rPr>
                <w:rFonts w:ascii="맑은 고딕" w:hAnsi="맑은 고딕"/>
                <w:sz w:val="16"/>
              </w:rPr>
              <w:t>플랫폼 공식 지원</w:t>
            </w:r>
          </w:p>
        </w:tc>
        <w:tc>
          <w:tcPr>
            <w:tcW w:type="dxa" w:w="3024"/>
          </w:tcPr>
          <w:p>
            <w:r/>
            <w:r>
              <w:rPr>
                <w:rFonts w:ascii="맑은 고딕" w:hAnsi="맑은 고딕"/>
                <w:sz w:val="16"/>
              </w:rPr>
              <w:t>Google(Android ATL) + Apple(APNs 프록시) 공식 전송 계층 사용</w:t>
            </w:r>
          </w:p>
        </w:tc>
        <w:tc>
          <w:tcPr>
            <w:tcW w:type="dxa" w:w="3024"/>
          </w:tcPr>
          <w:p>
            <w:r/>
            <w:r>
              <w:rPr>
                <w:rFonts w:ascii="맑은 고딕" w:hAnsi="맑은 고딕"/>
                <w:sz w:val="16"/>
              </w:rPr>
              <w:t>비공식 채널 대비 안정성/호환성 보장</w:t>
            </w:r>
          </w:p>
        </w:tc>
      </w:tr>
      <w:tr>
        <w:tc>
          <w:tcPr>
            <w:tcW w:type="dxa" w:w="3024"/>
          </w:tcPr>
          <w:p>
            <w:r/>
            <w:r>
              <w:rPr>
                <w:rFonts w:ascii="맑은 고딕" w:hAnsi="맑은 고딕"/>
                <w:sz w:val="16"/>
              </w:rPr>
              <w:t>자동 토큰 갱신</w:t>
            </w:r>
          </w:p>
        </w:tc>
        <w:tc>
          <w:tcPr>
            <w:tcW w:type="dxa" w:w="3024"/>
          </w:tcPr>
          <w:p>
            <w:r/>
            <w:r>
              <w:rPr>
                <w:rFonts w:ascii="맑은 고딕" w:hAnsi="맑은 고딕"/>
                <w:sz w:val="16"/>
              </w:rPr>
              <w:t>FCM SDK가 토큰 갱신을 자동 처리, 개발자는 콜백만 구현</w:t>
            </w:r>
          </w:p>
        </w:tc>
        <w:tc>
          <w:tcPr>
            <w:tcW w:type="dxa" w:w="3024"/>
          </w:tcPr>
          <w:p>
            <w:r/>
            <w:r>
              <w:rPr>
                <w:rFonts w:ascii="맑은 고딕" w:hAnsi="맑은 고딕"/>
                <w:sz w:val="16"/>
              </w:rPr>
              <w:t>Firebase Messaging SDK 문서</w:t>
            </w:r>
          </w:p>
        </w:tc>
      </w:tr>
      <w:tr>
        <w:tc>
          <w:tcPr>
            <w:tcW w:type="dxa" w:w="3024"/>
          </w:tcPr>
          <w:p>
            <w:r/>
            <w:r>
              <w:rPr>
                <w:rFonts w:ascii="맑은 고딕" w:hAnsi="맑은 고딕"/>
                <w:sz w:val="16"/>
              </w:rPr>
              <w:t>크로스플랫폼 단일 API</w:t>
            </w:r>
          </w:p>
        </w:tc>
        <w:tc>
          <w:tcPr>
            <w:tcW w:type="dxa" w:w="3024"/>
          </w:tcPr>
          <w:p>
            <w:r/>
            <w:r>
              <w:rPr>
                <w:rFonts w:ascii="맑은 고딕" w:hAnsi="맑은 고딕"/>
                <w:sz w:val="16"/>
              </w:rPr>
              <w:t>하나의 HTTP v1 API로 Android/iOS/Web 모두 전송 가능</w:t>
            </w:r>
          </w:p>
        </w:tc>
        <w:tc>
          <w:tcPr>
            <w:tcW w:type="dxa" w:w="3024"/>
          </w:tcPr>
          <w:p>
            <w:r/>
            <w:r>
              <w:rPr>
                <w:rFonts w:ascii="맑은 고딕" w:hAnsi="맑은 고딕"/>
                <w:sz w:val="16"/>
              </w:rPr>
              <w:t>플랫폼별 개별 구현 불필요 [^a2]</w:t>
            </w:r>
          </w:p>
        </w:tc>
      </w:tr>
      <w:tr>
        <w:tc>
          <w:tcPr>
            <w:tcW w:type="dxa" w:w="3024"/>
          </w:tcPr>
          <w:p>
            <w:r/>
            <w:r>
              <w:rPr>
                <w:rFonts w:ascii="맑은 고딕" w:hAnsi="맑은 고딕"/>
                <w:sz w:val="16"/>
              </w:rPr>
              <w:t>토픽/그룹 기반 팬아웃</w:t>
            </w:r>
          </w:p>
        </w:tc>
        <w:tc>
          <w:tcPr>
            <w:tcW w:type="dxa" w:w="3024"/>
          </w:tcPr>
          <w:p>
            <w:r/>
            <w:r>
              <w:rPr>
                <w:rFonts w:ascii="맑은 고딕" w:hAnsi="맑은 고딕"/>
                <w:sz w:val="16"/>
              </w:rPr>
              <w:t>서버가 개별 토큰을 관리하지 않아도 토픽 구독만으로 브로드캐스트 가능</w:t>
            </w:r>
          </w:p>
        </w:tc>
        <w:tc>
          <w:tcPr>
            <w:tcW w:type="dxa" w:w="3024"/>
          </w:tcPr>
          <w:p>
            <w:r/>
            <w:r>
              <w:rPr>
                <w:rFonts w:ascii="맑은 고딕" w:hAnsi="맑은 고딕"/>
                <w:sz w:val="16"/>
              </w:rPr>
              <w:t>FCM Topic Messaging 문서 [^a3]</w:t>
            </w:r>
          </w:p>
        </w:tc>
      </w:tr>
      <w:tr>
        <w:tc>
          <w:tcPr>
            <w:tcW w:type="dxa" w:w="3024"/>
          </w:tcPr>
          <w:p>
            <w:r/>
            <w:r>
              <w:rPr>
                <w:rFonts w:ascii="맑은 고딕" w:hAnsi="맑은 고딕"/>
                <w:sz w:val="16"/>
              </w:rPr>
              <w:t>FCM Data API</w:t>
            </w:r>
          </w:p>
        </w:tc>
        <w:tc>
          <w:tcPr>
            <w:tcW w:type="dxa" w:w="3024"/>
          </w:tcPr>
          <w:p>
            <w:r/>
            <w:r>
              <w:rPr>
                <w:rFonts w:ascii="맑은 고딕" w:hAnsi="맑은 고딕"/>
                <w:sz w:val="16"/>
              </w:rPr>
              <w:t>전송 상태 7가지 카테고리로 모니터링 가능 (Delivered, Pending, TTL Expired 등)</w:t>
            </w:r>
          </w:p>
        </w:tc>
        <w:tc>
          <w:tcPr>
            <w:tcW w:type="dxa" w:w="3024"/>
          </w:tcPr>
          <w:p>
            <w:r/>
            <w:r>
              <w:rPr>
                <w:rFonts w:ascii="맑은 고딕" w:hAnsi="맑은 고딕"/>
                <w:sz w:val="16"/>
              </w:rPr>
              <w:t>[^a4]</w:t>
            </w:r>
          </w:p>
        </w:tc>
      </w:tr>
      <w:tr>
        <w:tc>
          <w:tcPr>
            <w:tcW w:type="dxa" w:w="3024"/>
          </w:tcPr>
          <w:p>
            <w:r/>
            <w:r>
              <w:rPr>
                <w:rFonts w:ascii="맑은 고딕" w:hAnsi="맑은 고딕"/>
                <w:sz w:val="16"/>
              </w:rPr>
              <w:t>무료</w:t>
            </w:r>
          </w:p>
        </w:tc>
        <w:tc>
          <w:tcPr>
            <w:tcW w:type="dxa" w:w="3024"/>
          </w:tcPr>
          <w:p>
            <w:r/>
            <w:r>
              <w:rPr>
                <w:rFonts w:ascii="맑은 고딕" w:hAnsi="맑은 고딕"/>
                <w:sz w:val="16"/>
              </w:rPr>
              <w:t>전송량 무관하게 무료 (할당량 내)</w:t>
            </w:r>
          </w:p>
        </w:tc>
        <w:tc>
          <w:tcPr>
            <w:tcW w:type="dxa" w:w="3024"/>
          </w:tcPr>
          <w:p>
            <w:r/>
            <w:r>
              <w:rPr>
                <w:rFonts w:ascii="맑은 고딕" w:hAnsi="맑은 고딕"/>
                <w:sz w:val="16"/>
              </w:rPr>
              <w:t>Firebase 가격 정책</w:t>
            </w:r>
          </w:p>
        </w:tc>
      </w:tr>
      <w:tr>
        <w:tc>
          <w:tcPr>
            <w:tcW w:type="dxa" w:w="3024"/>
          </w:tcPr>
          <w:p>
            <w:r/>
            <w:r>
              <w:rPr>
                <w:rFonts w:ascii="맑은 고딕" w:hAnsi="맑은 고딕"/>
                <w:sz w:val="16"/>
              </w:rPr>
              <w:t>오프라인 저장</w:t>
            </w:r>
          </w:p>
        </w:tc>
        <w:tc>
          <w:tcPr>
            <w:tcW w:type="dxa" w:w="3024"/>
          </w:tcPr>
          <w:p>
            <w:r/>
            <w:r>
              <w:rPr>
                <w:rFonts w:ascii="맑은 고딕" w:hAnsi="맑은 고딕"/>
                <w:sz w:val="16"/>
              </w:rPr>
              <w:t>디바이스 오프라인 시 최대 28일간 메시지 큐잉</w:t>
            </w:r>
          </w:p>
        </w:tc>
        <w:tc>
          <w:tcPr>
            <w:tcW w:type="dxa" w:w="3024"/>
          </w:tcPr>
          <w:p>
            <w:r/>
            <w:r>
              <w:rPr>
                <w:rFonts w:ascii="맑은 고딕" w:hAnsi="맑은 고딕"/>
                <w:sz w:val="16"/>
              </w:rPr>
              <w:t>FCM TTL 문서 [^a5]</w:t>
            </w:r>
          </w:p>
        </w:tc>
      </w:tr>
    </w:tbl>
    <w:p/>
    <w:p>
      <w:r>
        <w:rPr>
          <w:sz w:val="20"/>
        </w:rPr>
        <w:t>주의: FCM은 종단 간 암호화(E2E)를 제공하지 않는다. 전송 중 암호화만 적용되며, FCM 서버는 페이로드를 읽을 수 있다. 민감 데이터는 앱 레벨에서 별도 암호화해야 한다.</w:t>
      </w:r>
    </w:p>
    <w:p>
      <w:r>
        <w:rPr>
          <w:color w:val="666666"/>
          <w:sz w:val="16"/>
        </w:rPr>
        <w:t>[^a1]: https://firebase.google.com/docs/cloud-messaging/fcm-architecture</w:t>
      </w:r>
    </w:p>
    <w:p>
      <w:r>
        <w:rPr>
          <w:color w:val="666666"/>
          <w:sz w:val="16"/>
        </w:rPr>
        <w:t>[^a2]: https://firebase.google.com/docs/cloud-messaging/send/v1-api</w:t>
      </w:r>
    </w:p>
    <w:p>
      <w:r>
        <w:rPr>
          <w:color w:val="666666"/>
          <w:sz w:val="16"/>
        </w:rPr>
        <w:t>[^a3]: https://firebase.google.com/docs/cloud-messaging/topic-messaging</w:t>
      </w:r>
    </w:p>
    <w:p>
      <w:r>
        <w:rPr>
          <w:color w:val="666666"/>
          <w:sz w:val="16"/>
        </w:rPr>
        <w:t>[^a4]: https://firebase.google.com/docs/cloud-messaging/understand-delivery</w:t>
      </w:r>
    </w:p>
    <w:p>
      <w:r>
        <w:rPr>
          <w:color w:val="666666"/>
          <w:sz w:val="16"/>
        </w:rPr>
        <w:t>[^a5]: https://firebase.google.com/docs/cloud-messaging/customize-messages/setting-message-lifespan</w:t>
      </w:r>
    </w:p>
    <w:p>
      <w:pPr>
        <w:pStyle w:val="Heading3"/>
      </w:pPr>
      <w:r>
        <w:t>2. API 버전</w:t>
      </w:r>
    </w:p>
    <w:p>
      <w:pPr>
        <w:pStyle w:val="Heading4"/>
      </w:pPr>
      <w:r>
        <w:t>2.1 HTTP v1 API (현재 권장)</w:t>
      </w:r>
    </w:p>
    <w:p>
      <w:pPr>
        <w:pStyle w:val="ListBullet"/>
        <w:ind w:left="567"/>
      </w:pPr>
      <w:r>
        <w:rPr>
          <w:sz w:val="18"/>
        </w:rPr>
        <w:t>엔드포인트: POST https://fcm.googleapis.com/v1/projects/{project_id}/messages:send</w:t>
      </w:r>
    </w:p>
    <w:p>
      <w:pPr>
        <w:pStyle w:val="ListBullet"/>
        <w:ind w:left="567"/>
      </w:pPr>
      <w:r>
        <w:rPr>
          <w:sz w:val="18"/>
        </w:rPr>
        <w:t>인증: OAuth2 단기 액세스 토큰 (서비스 계정 기반, ~1시간 만료)</w:t>
      </w:r>
    </w:p>
    <w:p>
      <w:pPr>
        <w:pStyle w:val="ListBullet"/>
        <w:ind w:left="567"/>
      </w:pPr>
      <w:r>
        <w:rPr>
          <w:sz w:val="18"/>
        </w:rPr>
        <w:t>페이로드: 플랫폼별 블록 (android, apns, webpush) 지원</w:t>
      </w:r>
    </w:p>
    <w:p>
      <w:pPr>
        <w:pStyle w:val="ListBullet"/>
        <w:ind w:left="567"/>
      </w:pPr>
      <w:r>
        <w:rPr>
          <w:sz w:val="18"/>
        </w:rPr>
        <w:t>장점: 플랫폼별 세밀한 커스터마이징 가능</w:t>
      </w:r>
    </w:p>
    <w:p>
      <w:pPr>
        <w:pStyle w:val="Heading4"/>
      </w:pPr>
      <w:r>
        <w:t>2.2 Legacy API (폐기됨)</w:t>
      </w:r>
    </w:p>
    <w:p>
      <w:pPr>
        <w:pStyle w:val="ListBullet"/>
        <w:ind w:left="567"/>
      </w:pPr>
      <w:r>
        <w:rPr>
          <w:sz w:val="18"/>
        </w:rPr>
        <w:t>2023년 6월 20일 deprecated</w:t>
      </w:r>
    </w:p>
    <w:p>
      <w:pPr>
        <w:pStyle w:val="ListBullet"/>
        <w:ind w:left="567"/>
      </w:pPr>
      <w:r>
        <w:rPr>
          <w:sz w:val="18"/>
        </w:rPr>
        <w:t>2024년 7월 22일부터 shutdown 시작</w:t>
      </w:r>
    </w:p>
    <w:p>
      <w:pPr>
        <w:pStyle w:val="ListBullet"/>
        <w:ind w:left="567"/>
      </w:pPr>
      <w:r>
        <w:rPr>
          <w:sz w:val="18"/>
        </w:rPr>
        <w:t>고정 Server Key 인증 방식 → 보안 취약</w:t>
      </w:r>
    </w:p>
    <w:p>
      <w:pPr>
        <w:pStyle w:val="ListBullet"/>
        <w:ind w:left="567"/>
      </w:pPr>
      <w:r>
        <w:rPr>
          <w:sz w:val="18"/>
        </w:rPr>
        <w:t>신규 프로젝트에서는 절대 사용하지 않는다</w:t>
      </w:r>
    </w:p>
    <w:p>
      <w:pPr>
        <w:pStyle w:val="Heading3"/>
      </w:pPr>
      <w:r>
        <w:t>3. 메시지 유형</w:t>
      </w:r>
    </w:p>
    <w:p>
      <w:pPr>
        <w:pStyle w:val="Heading4"/>
      </w:pPr>
      <w:r>
        <w:t>3.1 세 가지 유형</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유형</w:t>
            </w:r>
          </w:p>
        </w:tc>
        <w:tc>
          <w:tcPr>
            <w:tcW w:type="dxa" w:w="3024"/>
            <w:shd w:fill="E8EAF6" w:val="clear"/>
          </w:tcPr>
          <w:p>
            <w:r/>
            <w:r>
              <w:rPr>
                <w:rFonts w:ascii="맑은 고딕" w:hAnsi="맑은 고딕"/>
                <w:b/>
                <w:sz w:val="16"/>
              </w:rPr>
              <w:t>키</w:t>
            </w:r>
          </w:p>
        </w:tc>
        <w:tc>
          <w:tcPr>
            <w:tcW w:type="dxa" w:w="3024"/>
            <w:shd w:fill="E8EAF6" w:val="clear"/>
          </w:tcPr>
          <w:p>
            <w:r/>
            <w:r>
              <w:rPr>
                <w:rFonts w:ascii="맑은 고딕" w:hAnsi="맑은 고딕"/>
                <w:b/>
                <w:sz w:val="16"/>
              </w:rPr>
              <w:t>특징</w:t>
            </w:r>
          </w:p>
        </w:tc>
      </w:tr>
      <w:tr>
        <w:tc>
          <w:tcPr>
            <w:tcW w:type="dxa" w:w="3024"/>
          </w:tcPr>
          <w:p>
            <w:r/>
            <w:r>
              <w:rPr>
                <w:rFonts w:ascii="맑은 고딕" w:hAnsi="맑은 고딕"/>
                <w:sz w:val="16"/>
              </w:rPr>
              <w:t>Notification</w:t>
            </w:r>
          </w:p>
        </w:tc>
        <w:tc>
          <w:tcPr>
            <w:tcW w:type="dxa" w:w="3024"/>
          </w:tcPr>
          <w:p>
            <w:r/>
            <w:r>
              <w:rPr>
                <w:rFonts w:ascii="맑은 고딕" w:hAnsi="맑은 고딕"/>
                <w:sz w:val="16"/>
              </w:rPr>
              <w:t>`notification`</w:t>
            </w:r>
          </w:p>
        </w:tc>
        <w:tc>
          <w:tcPr>
            <w:tcW w:type="dxa" w:w="3024"/>
          </w:tcPr>
          <w:p>
            <w:r/>
            <w:r>
              <w:rPr>
                <w:rFonts w:ascii="맑은 고딕" w:hAnsi="맑은 고딕"/>
                <w:sz w:val="16"/>
              </w:rPr>
              <w:t>미리 정의된 키(title, body, image 등), 시스템이 자동 표시</w:t>
            </w:r>
          </w:p>
        </w:tc>
      </w:tr>
      <w:tr>
        <w:tc>
          <w:tcPr>
            <w:tcW w:type="dxa" w:w="3024"/>
          </w:tcPr>
          <w:p>
            <w:r/>
            <w:r>
              <w:rPr>
                <w:rFonts w:ascii="맑은 고딕" w:hAnsi="맑은 고딕"/>
                <w:sz w:val="16"/>
              </w:rPr>
              <w:t>Data</w:t>
            </w:r>
          </w:p>
        </w:tc>
        <w:tc>
          <w:tcPr>
            <w:tcW w:type="dxa" w:w="3024"/>
          </w:tcPr>
          <w:p>
            <w:r/>
            <w:r>
              <w:rPr>
                <w:rFonts w:ascii="맑은 고딕" w:hAnsi="맑은 고딕"/>
                <w:sz w:val="16"/>
              </w:rPr>
              <w:t>`data`</w:t>
            </w:r>
          </w:p>
        </w:tc>
        <w:tc>
          <w:tcPr>
            <w:tcW w:type="dxa" w:w="3024"/>
          </w:tcPr>
          <w:p>
            <w:r/>
            <w:r>
              <w:rPr>
                <w:rFonts w:ascii="맑은 고딕" w:hAnsi="맑은 고딕"/>
                <w:sz w:val="16"/>
              </w:rPr>
              <w:t>커스텀 키-값 쌍만, 앱이 직접 처리</w:t>
            </w:r>
          </w:p>
        </w:tc>
      </w:tr>
      <w:tr>
        <w:tc>
          <w:tcPr>
            <w:tcW w:type="dxa" w:w="3024"/>
          </w:tcPr>
          <w:p>
            <w:r/>
            <w:r>
              <w:rPr>
                <w:rFonts w:ascii="맑은 고딕" w:hAnsi="맑은 고딕"/>
                <w:sz w:val="16"/>
              </w:rPr>
              <w:t>Combined</w:t>
            </w:r>
          </w:p>
        </w:tc>
        <w:tc>
          <w:tcPr>
            <w:tcW w:type="dxa" w:w="3024"/>
          </w:tcPr>
          <w:p>
            <w:r/>
            <w:r>
              <w:rPr>
                <w:rFonts w:ascii="맑은 고딕" w:hAnsi="맑은 고딕"/>
                <w:sz w:val="16"/>
              </w:rPr>
              <w:t>`notification` + `data`</w:t>
            </w:r>
          </w:p>
        </w:tc>
        <w:tc>
          <w:tcPr>
            <w:tcW w:type="dxa" w:w="3024"/>
          </w:tcPr>
          <w:p>
            <w:r/>
            <w:r>
              <w:rPr>
                <w:rFonts w:ascii="맑은 고딕" w:hAnsi="맑은 고딕"/>
                <w:sz w:val="16"/>
              </w:rPr>
              <w:t>두 유형 결합</w:t>
            </w:r>
          </w:p>
        </w:tc>
      </w:tr>
    </w:tbl>
    <w:p/>
    <w:p>
      <w:pPr>
        <w:pStyle w:val="Heading4"/>
      </w:pPr>
      <w:r>
        <w:t>3.2 플랫폼/앱 상태별 동작 차이 (매우 중요)</w:t>
      </w:r>
    </w:p>
    <w:p>
      <w:pPr>
        <w:pStyle w:val="Heading4"/>
      </w:pPr>
      <w:r>
        <w:t>Android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앱 상태</w:t>
            </w:r>
          </w:p>
        </w:tc>
        <w:tc>
          <w:tcPr>
            <w:tcW w:type="dxa" w:w="2268"/>
            <w:shd w:fill="E8EAF6" w:val="clear"/>
          </w:tcPr>
          <w:p>
            <w:r/>
            <w:r>
              <w:rPr>
                <w:rFonts w:ascii="맑은 고딕" w:hAnsi="맑은 고딕"/>
                <w:b/>
                <w:sz w:val="16"/>
              </w:rPr>
              <w:t>Notification 메시지</w:t>
            </w:r>
          </w:p>
        </w:tc>
        <w:tc>
          <w:tcPr>
            <w:tcW w:type="dxa" w:w="2268"/>
            <w:shd w:fill="E8EAF6" w:val="clear"/>
          </w:tcPr>
          <w:p>
            <w:r/>
            <w:r>
              <w:rPr>
                <w:rFonts w:ascii="맑은 고딕" w:hAnsi="맑은 고딕"/>
                <w:b/>
                <w:sz w:val="16"/>
              </w:rPr>
              <w:t>Data 메시지</w:t>
            </w:r>
          </w:p>
        </w:tc>
        <w:tc>
          <w:tcPr>
            <w:tcW w:type="dxa" w:w="2268"/>
            <w:shd w:fill="E8EAF6" w:val="clear"/>
          </w:tcPr>
          <w:p>
            <w:r/>
            <w:r>
              <w:rPr>
                <w:rFonts w:ascii="맑은 고딕" w:hAnsi="맑은 고딕"/>
                <w:b/>
                <w:sz w:val="16"/>
              </w:rPr>
              <w:t>Combined 메시지</w:t>
            </w:r>
          </w:p>
        </w:tc>
      </w:tr>
      <w:tr>
        <w:tc>
          <w:tcPr>
            <w:tcW w:type="dxa" w:w="2268"/>
          </w:tcPr>
          <w:p>
            <w:r/>
            <w:r>
              <w:rPr>
                <w:rFonts w:ascii="맑은 고딕" w:hAnsi="맑은 고딕"/>
                <w:sz w:val="16"/>
              </w:rPr>
              <w:t>Foreground</w:t>
            </w:r>
          </w:p>
        </w:tc>
        <w:tc>
          <w:tcPr>
            <w:tcW w:type="dxa" w:w="2268"/>
          </w:tcPr>
          <w:p>
            <w:r/>
            <w:r>
              <w:rPr>
                <w:rFonts w:ascii="맑은 고딕" w:hAnsi="맑은 고딕"/>
                <w:sz w:val="16"/>
              </w:rPr>
              <w:t>`onMessageReceived()` 호출</w:t>
            </w:r>
          </w:p>
        </w:tc>
        <w:tc>
          <w:tcPr>
            <w:tcW w:type="dxa" w:w="2268"/>
          </w:tcPr>
          <w:p>
            <w:r/>
            <w:r>
              <w:rPr>
                <w:rFonts w:ascii="맑은 고딕" w:hAnsi="맑은 고딕"/>
                <w:sz w:val="16"/>
              </w:rPr>
              <w:t>`onMessageReceived()` 호출</w:t>
            </w:r>
          </w:p>
        </w:tc>
        <w:tc>
          <w:tcPr>
            <w:tcW w:type="dxa" w:w="2268"/>
          </w:tcPr>
          <w:p>
            <w:r/>
            <w:r>
              <w:rPr>
                <w:rFonts w:ascii="맑은 고딕" w:hAnsi="맑은 고딕"/>
                <w:sz w:val="16"/>
              </w:rPr>
              <w:t>`onMessageReceived()`에서 둘 다 접근 가능</w:t>
            </w:r>
          </w:p>
        </w:tc>
      </w:tr>
      <w:tr>
        <w:tc>
          <w:tcPr>
            <w:tcW w:type="dxa" w:w="2268"/>
          </w:tcPr>
          <w:p>
            <w:r/>
            <w:r>
              <w:rPr>
                <w:rFonts w:ascii="맑은 고딕" w:hAnsi="맑은 고딕"/>
                <w:sz w:val="16"/>
              </w:rPr>
              <w:t>Background</w:t>
            </w:r>
          </w:p>
        </w:tc>
        <w:tc>
          <w:tcPr>
            <w:tcW w:type="dxa" w:w="2268"/>
          </w:tcPr>
          <w:p>
            <w:r/>
            <w:r>
              <w:rPr>
                <w:rFonts w:ascii="맑은 고딕" w:hAnsi="맑은 고딕"/>
                <w:sz w:val="16"/>
              </w:rPr>
              <w:t>시스템 트레이 자동 표시</w:t>
            </w:r>
          </w:p>
        </w:tc>
        <w:tc>
          <w:tcPr>
            <w:tcW w:type="dxa" w:w="2268"/>
          </w:tcPr>
          <w:p>
            <w:r/>
            <w:r>
              <w:rPr>
                <w:rFonts w:ascii="맑은 고딕" w:hAnsi="맑은 고딕"/>
                <w:sz w:val="16"/>
              </w:rPr>
              <w:t>`onMessageReceived()` 호출</w:t>
            </w:r>
          </w:p>
        </w:tc>
        <w:tc>
          <w:tcPr>
            <w:tcW w:type="dxa" w:w="2268"/>
          </w:tcPr>
          <w:p>
            <w:r/>
            <w:r>
              <w:rPr>
                <w:rFonts w:ascii="맑은 고딕" w:hAnsi="맑은 고딕"/>
                <w:sz w:val="16"/>
              </w:rPr>
              <w:t>알림은 시스템 트레이, data는 인텐트 extras (탭 시에만 접근)</w:t>
            </w:r>
          </w:p>
        </w:tc>
      </w:tr>
      <w:tr>
        <w:tc>
          <w:tcPr>
            <w:tcW w:type="dxa" w:w="2268"/>
          </w:tcPr>
          <w:p>
            <w:r/>
            <w:r>
              <w:rPr>
                <w:rFonts w:ascii="맑은 고딕" w:hAnsi="맑은 고딕"/>
                <w:sz w:val="16"/>
              </w:rPr>
              <w:t>Killed/Force-stopped</w:t>
            </w:r>
          </w:p>
        </w:tc>
        <w:tc>
          <w:tcPr>
            <w:tcW w:type="dxa" w:w="2268"/>
          </w:tcPr>
          <w:p>
            <w:r/>
            <w:r>
              <w:rPr>
                <w:rFonts w:ascii="맑은 고딕" w:hAnsi="맑은 고딕"/>
                <w:sz w:val="16"/>
              </w:rPr>
              <w:t>시스템 트레이 자동 표시</w:t>
            </w:r>
          </w:p>
        </w:tc>
        <w:tc>
          <w:tcPr>
            <w:tcW w:type="dxa" w:w="2268"/>
          </w:tcPr>
          <w:p>
            <w:r/>
            <w:r>
              <w:rPr>
                <w:rFonts w:ascii="맑은 고딕" w:hAnsi="맑은 고딕"/>
                <w:sz w:val="16"/>
              </w:rPr>
              <w:t>수신 불가 (드롭됨)</w:t>
            </w:r>
          </w:p>
        </w:tc>
        <w:tc>
          <w:tcPr>
            <w:tcW w:type="dxa" w:w="2268"/>
          </w:tcPr>
          <w:p>
            <w:r/>
            <w:r>
              <w:rPr>
                <w:rFonts w:ascii="맑은 고딕" w:hAnsi="맑은 고딕"/>
                <w:sz w:val="16"/>
              </w:rPr>
              <w:t>알림은 시스템 트레이, data는 인텐트 extras (탭 시)</w:t>
            </w:r>
          </w:p>
        </w:tc>
      </w:tr>
    </w:tbl>
    <w:p/>
    <w:p>
      <w:pPr>
        <w:pStyle w:val="Heading4"/>
      </w:pPr>
      <w:r>
        <w:t>iOS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앱 상태</w:t>
            </w:r>
          </w:p>
        </w:tc>
        <w:tc>
          <w:tcPr>
            <w:tcW w:type="dxa" w:w="2268"/>
            <w:shd w:fill="E8EAF6" w:val="clear"/>
          </w:tcPr>
          <w:p>
            <w:r/>
            <w:r>
              <w:rPr>
                <w:rFonts w:ascii="맑은 고딕" w:hAnsi="맑은 고딕"/>
                <w:b/>
                <w:sz w:val="16"/>
              </w:rPr>
              <w:t>Notification 메시지</w:t>
            </w:r>
          </w:p>
        </w:tc>
        <w:tc>
          <w:tcPr>
            <w:tcW w:type="dxa" w:w="2268"/>
            <w:shd w:fill="E8EAF6" w:val="clear"/>
          </w:tcPr>
          <w:p>
            <w:r/>
            <w:r>
              <w:rPr>
                <w:rFonts w:ascii="맑은 고딕" w:hAnsi="맑은 고딕"/>
                <w:b/>
                <w:sz w:val="16"/>
              </w:rPr>
              <w:t>Data 메시지</w:t>
            </w:r>
          </w:p>
        </w:tc>
        <w:tc>
          <w:tcPr>
            <w:tcW w:type="dxa" w:w="2268"/>
            <w:shd w:fill="E8EAF6" w:val="clear"/>
          </w:tcPr>
          <w:p>
            <w:r/>
            <w:r>
              <w:rPr>
                <w:rFonts w:ascii="맑은 고딕" w:hAnsi="맑은 고딕"/>
                <w:b/>
                <w:sz w:val="16"/>
              </w:rPr>
              <w:t>Combined 메시지</w:t>
            </w:r>
          </w:p>
        </w:tc>
      </w:tr>
      <w:tr>
        <w:tc>
          <w:tcPr>
            <w:tcW w:type="dxa" w:w="2268"/>
          </w:tcPr>
          <w:p>
            <w:r/>
            <w:r>
              <w:rPr>
                <w:rFonts w:ascii="맑은 고딕" w:hAnsi="맑은 고딕"/>
                <w:sz w:val="16"/>
              </w:rPr>
              <w:t>Foreground</w:t>
            </w:r>
          </w:p>
        </w:tc>
        <w:tc>
          <w:tcPr>
            <w:tcW w:type="dxa" w:w="2268"/>
          </w:tcPr>
          <w:p>
            <w:r/>
            <w:r>
              <w:rPr>
                <w:rFonts w:ascii="맑은 고딕" w:hAnsi="맑은 고딕"/>
                <w:sz w:val="16"/>
              </w:rPr>
              <w:t>콜백 수신 (자동 표시 안됨)</w:t>
            </w:r>
          </w:p>
        </w:tc>
        <w:tc>
          <w:tcPr>
            <w:tcW w:type="dxa" w:w="2268"/>
          </w:tcPr>
          <w:p>
            <w:r/>
            <w:r>
              <w:rPr>
                <w:rFonts w:ascii="맑은 고딕" w:hAnsi="맑은 고딕"/>
                <w:sz w:val="16"/>
              </w:rPr>
              <w:t>콜백 수신</w:t>
            </w:r>
          </w:p>
        </w:tc>
        <w:tc>
          <w:tcPr>
            <w:tcW w:type="dxa" w:w="2268"/>
          </w:tcPr>
          <w:p>
            <w:r/>
            <w:r>
              <w:rPr>
                <w:rFonts w:ascii="맑은 고딕" w:hAnsi="맑은 고딕"/>
                <w:sz w:val="16"/>
              </w:rPr>
              <w:t>콜백에서 둘 다 접근 가능</w:t>
            </w:r>
          </w:p>
        </w:tc>
      </w:tr>
      <w:tr>
        <w:tc>
          <w:tcPr>
            <w:tcW w:type="dxa" w:w="2268"/>
          </w:tcPr>
          <w:p>
            <w:r/>
            <w:r>
              <w:rPr>
                <w:rFonts w:ascii="맑은 고딕" w:hAnsi="맑은 고딕"/>
                <w:sz w:val="16"/>
              </w:rPr>
              <w:t>Background</w:t>
            </w:r>
          </w:p>
        </w:tc>
        <w:tc>
          <w:tcPr>
            <w:tcW w:type="dxa" w:w="2268"/>
          </w:tcPr>
          <w:p>
            <w:r/>
            <w:r>
              <w:rPr>
                <w:rFonts w:ascii="맑은 고딕" w:hAnsi="맑은 고딕"/>
                <w:sz w:val="16"/>
              </w:rPr>
              <w:t>시스템이 알림 표시</w:t>
            </w:r>
          </w:p>
        </w:tc>
        <w:tc>
          <w:tcPr>
            <w:tcW w:type="dxa" w:w="2268"/>
          </w:tcPr>
          <w:p>
            <w:r/>
            <w:r>
              <w:rPr>
                <w:rFonts w:ascii="맑은 고딕" w:hAnsi="맑은 고딕"/>
                <w:sz w:val="16"/>
              </w:rPr>
              <w:t>`content-available:true` 필요, iOS 스로틀링 적용</w:t>
            </w:r>
          </w:p>
        </w:tc>
        <w:tc>
          <w:tcPr>
            <w:tcW w:type="dxa" w:w="2268"/>
          </w:tcPr>
          <w:p>
            <w:r/>
            <w:r>
              <w:rPr>
                <w:rFonts w:ascii="맑은 고딕" w:hAnsi="맑은 고딕"/>
                <w:sz w:val="16"/>
              </w:rPr>
              <w:t>알림 표시, data는 탭 시 접근</w:t>
            </w:r>
          </w:p>
        </w:tc>
      </w:tr>
      <w:tr>
        <w:tc>
          <w:tcPr>
            <w:tcW w:type="dxa" w:w="2268"/>
          </w:tcPr>
          <w:p>
            <w:r/>
            <w:r>
              <w:rPr>
                <w:rFonts w:ascii="맑은 고딕" w:hAnsi="맑은 고딕"/>
                <w:sz w:val="16"/>
              </w:rPr>
              <w:t>Suspended/Terminated</w:t>
            </w:r>
          </w:p>
        </w:tc>
        <w:tc>
          <w:tcPr>
            <w:tcW w:type="dxa" w:w="2268"/>
          </w:tcPr>
          <w:p>
            <w:r/>
            <w:r>
              <w:rPr>
                <w:rFonts w:ascii="맑은 고딕" w:hAnsi="맑은 고딕"/>
                <w:sz w:val="16"/>
              </w:rPr>
              <w:t>시스템이 알림 표시</w:t>
            </w:r>
          </w:p>
        </w:tc>
        <w:tc>
          <w:tcPr>
            <w:tcW w:type="dxa" w:w="2268"/>
          </w:tcPr>
          <w:p>
            <w:r/>
            <w:r>
              <w:rPr>
                <w:rFonts w:ascii="맑은 고딕" w:hAnsi="맑은 고딕"/>
                <w:sz w:val="16"/>
              </w:rPr>
              <w:t>심각한 스로틀링, 전달 안될 수 있음</w:t>
            </w:r>
          </w:p>
        </w:tc>
        <w:tc>
          <w:tcPr>
            <w:tcW w:type="dxa" w:w="2268"/>
          </w:tcPr>
          <w:p>
            <w:r/>
            <w:r>
              <w:rPr>
                <w:rFonts w:ascii="맑은 고딕" w:hAnsi="맑은 고딕"/>
                <w:sz w:val="16"/>
              </w:rPr>
              <w:t>알림 표시, data는 탭 시</w:t>
            </w:r>
          </w:p>
        </w:tc>
      </w:tr>
    </w:tbl>
    <w:p/>
    <w:p>
      <w:r>
        <w:rPr>
          <w:sz w:val="20"/>
        </w:rPr>
        <w:t>결정적 차이점:</w:t>
      </w:r>
    </w:p>
    <w:p>
      <w:pPr>
        <w:pStyle w:val="ListBullet"/>
        <w:ind w:left="567"/>
      </w:pPr>
      <w:r>
        <w:rPr>
          <w:sz w:val="18"/>
        </w:rPr>
        <w:t>Android Force-stopped 상태에서 Data 메시지는 완전히 드롭됨</w:t>
      </w:r>
    </w:p>
    <w:p>
      <w:pPr>
        <w:pStyle w:val="ListBullet"/>
        <w:ind w:left="567"/>
      </w:pPr>
      <w:r>
        <w:rPr>
          <w:sz w:val="18"/>
        </w:rPr>
        <w:t>iOS Silent Notification(data only)은 시간당 약 2~3회로 스로틀링됨</w:t>
      </w:r>
    </w:p>
    <w:p>
      <w:pPr>
        <w:pStyle w:val="ListBullet"/>
        <w:ind w:left="567"/>
      </w:pPr>
      <w:r>
        <w:rPr>
          <w:sz w:val="18"/>
        </w:rPr>
        <w:t>Combined 메시지의 data 부분은 사용자가 알림을 탭해야만 접근 가능</w:t>
      </w:r>
    </w:p>
    <w:p>
      <w:pPr>
        <w:pStyle w:val="Heading3"/>
      </w:pPr>
      <w:r>
        <w:t>4. FCM 토큰 생명주기</w:t>
      </w:r>
    </w:p>
    <w:p>
      <w:pPr>
        <w:pStyle w:val="Heading4"/>
      </w:pPr>
      <w:r>
        <w:t>4.1 토큰 생성</w:t>
      </w:r>
    </w:p>
    <w:p>
      <w:pPr>
        <w:pStyle w:val="ListBullet"/>
        <w:ind w:left="567"/>
      </w:pPr>
      <w:r>
        <w:rPr>
          <w:sz w:val="18"/>
        </w:rPr>
        <w:t>앱 최초 실행 시 FCM SDK가 등록 토큰 자동 생성</w:t>
      </w:r>
    </w:p>
    <w:p>
      <w:pPr>
        <w:pStyle w:val="ListBullet"/>
        <w:ind w:left="567"/>
      </w:pPr>
      <w:r>
        <w:rPr>
          <w:sz w:val="18"/>
        </w:rPr>
        <w:t>토큰 = 특정 디바이스의 특정 앱 인스턴스를 고유 식별</w:t>
      </w:r>
    </w:p>
    <w:p>
      <w:pPr>
        <w:pStyle w:val="Heading4"/>
      </w:pPr>
      <w:r>
        <w:t>4.2 토큰 갱신이 발생하는 경우</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이벤트</w:t>
            </w:r>
          </w:p>
        </w:tc>
        <w:tc>
          <w:tcPr>
            <w:tcW w:type="dxa" w:w="4536"/>
            <w:shd w:fill="E8EAF6" w:val="clear"/>
          </w:tcPr>
          <w:p>
            <w:r/>
            <w:r>
              <w:rPr>
                <w:rFonts w:ascii="맑은 고딕" w:hAnsi="맑은 고딕"/>
                <w:b/>
                <w:sz w:val="16"/>
              </w:rPr>
              <w:t>설명</w:t>
            </w:r>
          </w:p>
        </w:tc>
      </w:tr>
      <w:tr>
        <w:tc>
          <w:tcPr>
            <w:tcW w:type="dxa" w:w="4536"/>
          </w:tcPr>
          <w:p>
            <w:r/>
            <w:r>
              <w:rPr>
                <w:rFonts w:ascii="맑은 고딕" w:hAnsi="맑은 고딕"/>
                <w:sz w:val="16"/>
              </w:rPr>
              <w:t>새 디바이스에 앱 복원</w:t>
            </w:r>
          </w:p>
        </w:tc>
        <w:tc>
          <w:tcPr>
            <w:tcW w:type="dxa" w:w="4536"/>
          </w:tcPr>
          <w:p>
            <w:r/>
            <w:r>
              <w:rPr>
                <w:rFonts w:ascii="맑은 고딕" w:hAnsi="맑은 고딕"/>
                <w:sz w:val="16"/>
              </w:rPr>
              <w:t>백업 복원 시</w:t>
            </w:r>
          </w:p>
        </w:tc>
      </w:tr>
      <w:tr>
        <w:tc>
          <w:tcPr>
            <w:tcW w:type="dxa" w:w="4536"/>
          </w:tcPr>
          <w:p>
            <w:r/>
            <w:r>
              <w:rPr>
                <w:rFonts w:ascii="맑은 고딕" w:hAnsi="맑은 고딕"/>
                <w:sz w:val="16"/>
              </w:rPr>
              <w:t>앱 재설치</w:t>
            </w:r>
          </w:p>
        </w:tc>
        <w:tc>
          <w:tcPr>
            <w:tcW w:type="dxa" w:w="4536"/>
          </w:tcPr>
          <w:p>
            <w:r/>
            <w:r>
              <w:rPr>
                <w:rFonts w:ascii="맑은 고딕" w:hAnsi="맑은 고딕"/>
                <w:sz w:val="16"/>
              </w:rPr>
              <w:t>삭제 후 재설치</w:t>
            </w:r>
          </w:p>
        </w:tc>
      </w:tr>
      <w:tr>
        <w:tc>
          <w:tcPr>
            <w:tcW w:type="dxa" w:w="4536"/>
          </w:tcPr>
          <w:p>
            <w:r/>
            <w:r>
              <w:rPr>
                <w:rFonts w:ascii="맑은 고딕" w:hAnsi="맑은 고딕"/>
                <w:sz w:val="16"/>
              </w:rPr>
              <w:t>앱 데이터 삭제</w:t>
            </w:r>
          </w:p>
        </w:tc>
        <w:tc>
          <w:tcPr>
            <w:tcW w:type="dxa" w:w="4536"/>
          </w:tcPr>
          <w:p>
            <w:r/>
            <w:r>
              <w:rPr>
                <w:rFonts w:ascii="맑은 고딕" w:hAnsi="맑은 고딕"/>
                <w:sz w:val="16"/>
              </w:rPr>
              <w:t>설정에서 캐시/데이터 삭제</w:t>
            </w:r>
          </w:p>
        </w:tc>
      </w:tr>
      <w:tr>
        <w:tc>
          <w:tcPr>
            <w:tcW w:type="dxa" w:w="4536"/>
          </w:tcPr>
          <w:p>
            <w:r/>
            <w:r>
              <w:rPr>
                <w:rFonts w:ascii="맑은 고딕" w:hAnsi="맑은 고딕"/>
                <w:sz w:val="16"/>
              </w:rPr>
              <w:t>FCM 자체 만료</w:t>
            </w:r>
          </w:p>
        </w:tc>
        <w:tc>
          <w:tcPr>
            <w:tcW w:type="dxa" w:w="4536"/>
          </w:tcPr>
          <w:p>
            <w:r/>
            <w:r>
              <w:rPr>
                <w:rFonts w:ascii="맑은 고딕" w:hAnsi="맑은 고딕"/>
                <w:sz w:val="16"/>
              </w:rPr>
              <w:t>비활성 270일 이후</w:t>
            </w:r>
          </w:p>
        </w:tc>
      </w:tr>
      <w:tr>
        <w:tc>
          <w:tcPr>
            <w:tcW w:type="dxa" w:w="4536"/>
          </w:tcPr>
          <w:p>
            <w:r/>
            <w:r>
              <w:rPr>
                <w:rFonts w:ascii="맑은 고딕" w:hAnsi="맑은 고딕"/>
                <w:sz w:val="16"/>
              </w:rPr>
              <w:t>iOS APNs 토큰 변경</w:t>
            </w:r>
          </w:p>
        </w:tc>
        <w:tc>
          <w:tcPr>
            <w:tcW w:type="dxa" w:w="4536"/>
          </w:tcPr>
          <w:p>
            <w:r/>
            <w:r>
              <w:rPr>
                <w:rFonts w:ascii="맑은 고딕" w:hAnsi="맑은 고딕"/>
                <w:sz w:val="16"/>
              </w:rPr>
              <w:t>APNs 토큰이 바뀌면 FCM 토큰도 갱신</w:t>
            </w:r>
          </w:p>
        </w:tc>
      </w:tr>
    </w:tbl>
    <w:p/>
    <w:p>
      <w:pPr>
        <w:pStyle w:val="Heading4"/>
      </w:pPr>
      <w:r>
        <w:t>4.3 토큰 무효화 감지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FCM 응답</w:t>
            </w:r>
          </w:p>
        </w:tc>
        <w:tc>
          <w:tcPr>
            <w:tcW w:type="dxa" w:w="2268"/>
            <w:shd w:fill="E8EAF6" w:val="clear"/>
          </w:tcPr>
          <w:p>
            <w:r/>
            <w:r>
              <w:rPr>
                <w:rFonts w:ascii="맑은 고딕" w:hAnsi="맑은 고딕"/>
                <w:b/>
                <w:sz w:val="16"/>
              </w:rPr>
              <w:t>HTTP 코드</w:t>
            </w:r>
          </w:p>
        </w:tc>
        <w:tc>
          <w:tcPr>
            <w:tcW w:type="dxa" w:w="2268"/>
            <w:shd w:fill="E8EAF6" w:val="clear"/>
          </w:tcPr>
          <w:p>
            <w:r/>
            <w:r>
              <w:rPr>
                <w:rFonts w:ascii="맑은 고딕" w:hAnsi="맑은 고딕"/>
                <w:b/>
                <w:sz w:val="16"/>
              </w:rPr>
              <w:t>의미</w:t>
            </w:r>
          </w:p>
        </w:tc>
        <w:tc>
          <w:tcPr>
            <w:tcW w:type="dxa" w:w="2268"/>
            <w:shd w:fill="E8EAF6" w:val="clear"/>
          </w:tcPr>
          <w:p>
            <w:r/>
            <w:r>
              <w:rPr>
                <w:rFonts w:ascii="맑은 고딕" w:hAnsi="맑은 고딕"/>
                <w:b/>
                <w:sz w:val="16"/>
              </w:rPr>
              <w:t>조치</w:t>
            </w:r>
          </w:p>
        </w:tc>
      </w:tr>
      <w:tr>
        <w:tc>
          <w:tcPr>
            <w:tcW w:type="dxa" w:w="2268"/>
          </w:tcPr>
          <w:p>
            <w:r/>
            <w:r>
              <w:rPr>
                <w:rFonts w:ascii="맑은 고딕" w:hAnsi="맑은 고딕"/>
                <w:sz w:val="16"/>
              </w:rPr>
              <w:t>`UNREGISTERED`</w:t>
            </w:r>
          </w:p>
        </w:tc>
        <w:tc>
          <w:tcPr>
            <w:tcW w:type="dxa" w:w="2268"/>
          </w:tcPr>
          <w:p>
            <w:r/>
            <w:r>
              <w:rPr>
                <w:rFonts w:ascii="맑은 고딕" w:hAnsi="맑은 고딕"/>
                <w:sz w:val="16"/>
              </w:rPr>
              <w:t>404</w:t>
            </w:r>
          </w:p>
        </w:tc>
        <w:tc>
          <w:tcPr>
            <w:tcW w:type="dxa" w:w="2268"/>
          </w:tcPr>
          <w:p>
            <w:r/>
            <w:r>
              <w:rPr>
                <w:rFonts w:ascii="맑은 고딕" w:hAnsi="맑은 고딕"/>
                <w:sz w:val="16"/>
              </w:rPr>
              <w:t>토큰 더 이상 유효하지 않음</w:t>
            </w:r>
          </w:p>
        </w:tc>
        <w:tc>
          <w:tcPr>
            <w:tcW w:type="dxa" w:w="2268"/>
          </w:tcPr>
          <w:p>
            <w:r/>
            <w:r>
              <w:rPr>
                <w:rFonts w:ascii="맑은 고딕" w:hAnsi="맑은 고딕"/>
                <w:sz w:val="16"/>
              </w:rPr>
              <w:t>즉시 서버에서 삭제</w:t>
            </w:r>
          </w:p>
        </w:tc>
      </w:tr>
      <w:tr>
        <w:tc>
          <w:tcPr>
            <w:tcW w:type="dxa" w:w="2268"/>
          </w:tcPr>
          <w:p>
            <w:r/>
            <w:r>
              <w:rPr>
                <w:rFonts w:ascii="맑은 고딕" w:hAnsi="맑은 고딕"/>
                <w:sz w:val="16"/>
              </w:rPr>
              <w:t>`INVALID_ARGUMENT`</w:t>
            </w:r>
          </w:p>
        </w:tc>
        <w:tc>
          <w:tcPr>
            <w:tcW w:type="dxa" w:w="2268"/>
          </w:tcPr>
          <w:p>
            <w:r/>
            <w:r>
              <w:rPr>
                <w:rFonts w:ascii="맑은 고딕" w:hAnsi="맑은 고딕"/>
                <w:sz w:val="16"/>
              </w:rPr>
              <w:t>400</w:t>
            </w:r>
          </w:p>
        </w:tc>
        <w:tc>
          <w:tcPr>
            <w:tcW w:type="dxa" w:w="2268"/>
          </w:tcPr>
          <w:p>
            <w:r/>
            <w:r>
              <w:rPr>
                <w:rFonts w:ascii="맑은 고딕" w:hAnsi="맑은 고딕"/>
                <w:sz w:val="16"/>
              </w:rPr>
              <w:t>토큰 형식 자체가 잘못됨</w:t>
            </w:r>
          </w:p>
        </w:tc>
        <w:tc>
          <w:tcPr>
            <w:tcW w:type="dxa" w:w="2268"/>
          </w:tcPr>
          <w:p>
            <w:r/>
            <w:r>
              <w:rPr>
                <w:rFonts w:ascii="맑은 고딕" w:hAnsi="맑은 고딕"/>
                <w:sz w:val="16"/>
              </w:rPr>
              <w:t>즉시 서버에서 삭제</w:t>
            </w:r>
          </w:p>
        </w:tc>
      </w:tr>
      <w:tr>
        <w:tc>
          <w:tcPr>
            <w:tcW w:type="dxa" w:w="2268"/>
          </w:tcPr>
          <w:p>
            <w:r/>
            <w:r>
              <w:rPr>
                <w:rFonts w:ascii="맑은 고딕" w:hAnsi="맑은 고딕"/>
                <w:sz w:val="16"/>
              </w:rPr>
              <w:t>`SENDER_ID_MISMATCH`</w:t>
            </w:r>
          </w:p>
        </w:tc>
        <w:tc>
          <w:tcPr>
            <w:tcW w:type="dxa" w:w="2268"/>
          </w:tcPr>
          <w:p>
            <w:r/>
            <w:r>
              <w:rPr>
                <w:rFonts w:ascii="맑은 고딕" w:hAnsi="맑은 고딕"/>
                <w:sz w:val="16"/>
              </w:rPr>
              <w:t>403</w:t>
            </w:r>
          </w:p>
        </w:tc>
        <w:tc>
          <w:tcPr>
            <w:tcW w:type="dxa" w:w="2268"/>
          </w:tcPr>
          <w:p>
            <w:r/>
            <w:r>
              <w:rPr>
                <w:rFonts w:ascii="맑은 고딕" w:hAnsi="맑은 고딕"/>
                <w:sz w:val="16"/>
              </w:rPr>
              <w:t>다른 Firebase 프로젝트의 토큰</w:t>
            </w:r>
          </w:p>
        </w:tc>
        <w:tc>
          <w:tcPr>
            <w:tcW w:type="dxa" w:w="2268"/>
          </w:tcPr>
          <w:p>
            <w:r/>
            <w:r>
              <w:rPr>
                <w:rFonts w:ascii="맑은 고딕" w:hAnsi="맑은 고딕"/>
                <w:sz w:val="16"/>
              </w:rPr>
              <w:t>즉시 서버에서 삭제</w:t>
            </w:r>
          </w:p>
        </w:tc>
      </w:tr>
    </w:tbl>
    <w:p/>
    <w:p>
      <w:pPr>
        <w:pStyle w:val="Heading4"/>
      </w:pPr>
      <w:r>
        <w:t>4.4 토큰 관리 핵심 수치</w:t>
      </w:r>
    </w:p>
    <w:p>
      <w:pPr>
        <w:pStyle w:val="ListBullet"/>
        <w:ind w:left="567"/>
      </w:pPr>
      <w:r>
        <w:rPr>
          <w:sz w:val="18"/>
        </w:rPr>
        <w:t>30일 이상 비활성 토큰: stale로 간주, 정리 권장</w:t>
      </w:r>
    </w:p>
    <w:p>
      <w:pPr>
        <w:pStyle w:val="ListBullet"/>
        <w:ind w:left="567"/>
      </w:pPr>
      <w:r>
        <w:rPr>
          <w:sz w:val="18"/>
        </w:rPr>
        <w:t>270일 비활성: FCM이 자동 만료 처리</w:t>
      </w:r>
    </w:p>
    <w:p>
      <w:pPr>
        <w:pStyle w:val="ListBullet"/>
        <w:ind w:left="567"/>
      </w:pPr>
      <w:r>
        <w:rPr>
          <w:sz w:val="18"/>
        </w:rPr>
        <w:t>토큰 미관리 시: 전체 메시지의 약 15%가 비활성 디바이스로 드롭됨</w:t>
      </w:r>
    </w:p>
    <w:p>
      <w:pPr>
        <w:pStyle w:val="Heading3"/>
      </w:pPr>
      <w:r>
        <w:t>5. FCM의 전달 보장 수준</w:t>
      </w:r>
    </w:p>
    <w:p>
      <w:pPr>
        <w:pStyle w:val="Heading4"/>
      </w:pPr>
      <w:r>
        <w:t>5.1 공식 보장</w:t>
      </w:r>
    </w:p>
    <w:p>
      <w:pPr>
        <w:ind w:left="567"/>
      </w:pPr>
      <w:r>
        <w:rPr>
          <w:i/>
          <w:color w:val="444488"/>
          <w:sz w:val="18"/>
        </w:rPr>
        <w:t>FCM은 공식적으로 어떤 전달 시맨틱(at-most-once, at-least-once, exactly-once)도 보장하지 않는다.</w:t>
      </w:r>
    </w:p>
    <w:p>
      <w:pPr>
        <w:pStyle w:val="ListBullet"/>
        <w:ind w:left="567"/>
      </w:pPr>
      <w:r>
        <w:rPr>
          <w:sz w:val="18"/>
        </w:rPr>
        <w:t>FCM은 best-effort delivery (최선 노력 전달)</w:t>
      </w:r>
    </w:p>
    <w:p>
      <w:pPr>
        <w:pStyle w:val="ListBullet"/>
        <w:ind w:left="567"/>
      </w:pPr>
      <w:r>
        <w:rPr>
          <w:sz w:val="18"/>
        </w:rPr>
        <w:t>메시지는 여러 이유로 조용히 드롭될 수 있음</w:t>
      </w:r>
    </w:p>
    <w:p>
      <w:pPr>
        <w:pStyle w:val="ListBullet"/>
        <w:ind w:left="567"/>
      </w:pPr>
      <w:r>
        <w:rPr>
          <w:sz w:val="18"/>
        </w:rPr>
        <w:t>드물게 중복 전달도 발생 가능</w:t>
      </w:r>
    </w:p>
    <w:p>
      <w:pPr>
        <w:pStyle w:val="ListBullet"/>
        <w:ind w:left="567"/>
      </w:pPr>
      <w:r>
        <w:rPr>
          <w:sz w:val="18"/>
        </w:rPr>
        <w:t>앱 서버에 노출되는 수신 확인(ACK) 프로토콜이 없음</w:t>
      </w:r>
    </w:p>
    <w:p>
      <w:pPr>
        <w:pStyle w:val="ListBullet"/>
        <w:ind w:left="567"/>
      </w:pPr>
      <w:r>
        <w:rPr>
          <w:sz w:val="18"/>
        </w:rPr>
        <w:t>send 호출의 성공 응답은 "FCM이 수락함"이지 "디바이스가 수신함"이 아님</w:t>
      </w:r>
    </w:p>
    <w:p>
      <w:pPr>
        <w:pStyle w:val="Heading4"/>
      </w:pPr>
      <w:r>
        <w:t>5.2 MQTT QoS와의 비교</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8EAF6" w:val="clear"/>
          </w:tcPr>
          <w:p>
            <w:r/>
            <w:r>
              <w:rPr>
                <w:rFonts w:ascii="맑은 고딕" w:hAnsi="맑은 고딕"/>
                <w:b/>
                <w:sz w:val="16"/>
              </w:rPr>
              <w:t>특성</w:t>
            </w:r>
          </w:p>
        </w:tc>
        <w:tc>
          <w:tcPr>
            <w:tcW w:type="dxa" w:w="1814"/>
            <w:shd w:fill="E8EAF6" w:val="clear"/>
          </w:tcPr>
          <w:p>
            <w:r/>
            <w:r>
              <w:rPr>
                <w:rFonts w:ascii="맑은 고딕" w:hAnsi="맑은 고딕"/>
                <w:b/>
                <w:sz w:val="16"/>
              </w:rPr>
              <w:t>FCM</w:t>
            </w:r>
          </w:p>
        </w:tc>
        <w:tc>
          <w:tcPr>
            <w:tcW w:type="dxa" w:w="1814"/>
            <w:shd w:fill="E8EAF6" w:val="clear"/>
          </w:tcPr>
          <w:p>
            <w:r/>
            <w:r>
              <w:rPr>
                <w:rFonts w:ascii="맑은 고딕" w:hAnsi="맑은 고딕"/>
                <w:b/>
                <w:sz w:val="16"/>
              </w:rPr>
              <w:t>MQTT QoS 0</w:t>
            </w:r>
          </w:p>
        </w:tc>
        <w:tc>
          <w:tcPr>
            <w:tcW w:type="dxa" w:w="1814"/>
            <w:shd w:fill="E8EAF6" w:val="clear"/>
          </w:tcPr>
          <w:p>
            <w:r/>
            <w:r>
              <w:rPr>
                <w:rFonts w:ascii="맑은 고딕" w:hAnsi="맑은 고딕"/>
                <w:b/>
                <w:sz w:val="16"/>
              </w:rPr>
              <w:t>MQTT QoS 1</w:t>
            </w:r>
          </w:p>
        </w:tc>
        <w:tc>
          <w:tcPr>
            <w:tcW w:type="dxa" w:w="1814"/>
            <w:shd w:fill="E8EAF6" w:val="clear"/>
          </w:tcPr>
          <w:p>
            <w:r/>
            <w:r>
              <w:rPr>
                <w:rFonts w:ascii="맑은 고딕" w:hAnsi="맑은 고딕"/>
                <w:b/>
                <w:sz w:val="16"/>
              </w:rPr>
              <w:t>MQTT QoS 2</w:t>
            </w:r>
          </w:p>
        </w:tc>
      </w:tr>
      <w:tr>
        <w:tc>
          <w:tcPr>
            <w:tcW w:type="dxa" w:w="1814"/>
          </w:tcPr>
          <w:p>
            <w:r/>
            <w:r>
              <w:rPr>
                <w:rFonts w:ascii="맑은 고딕" w:hAnsi="맑은 고딕"/>
                <w:sz w:val="16"/>
              </w:rPr>
              <w:t>전달 보장</w:t>
            </w:r>
          </w:p>
        </w:tc>
        <w:tc>
          <w:tcPr>
            <w:tcW w:type="dxa" w:w="1814"/>
          </w:tcPr>
          <w:p>
            <w:r/>
            <w:r>
              <w:rPr>
                <w:rFonts w:ascii="맑은 고딕" w:hAnsi="맑은 고딕"/>
                <w:sz w:val="16"/>
              </w:rPr>
              <w:t>Best-effort</w:t>
            </w:r>
          </w:p>
        </w:tc>
        <w:tc>
          <w:tcPr>
            <w:tcW w:type="dxa" w:w="1814"/>
          </w:tcPr>
          <w:p>
            <w:r/>
            <w:r>
              <w:rPr>
                <w:rFonts w:ascii="맑은 고딕" w:hAnsi="맑은 고딕"/>
                <w:sz w:val="16"/>
              </w:rPr>
              <w:t>At most once</w:t>
            </w:r>
          </w:p>
        </w:tc>
        <w:tc>
          <w:tcPr>
            <w:tcW w:type="dxa" w:w="1814"/>
          </w:tcPr>
          <w:p>
            <w:r/>
            <w:r>
              <w:rPr>
                <w:rFonts w:ascii="맑은 고딕" w:hAnsi="맑은 고딕"/>
                <w:sz w:val="16"/>
              </w:rPr>
              <w:t>At least once</w:t>
            </w:r>
          </w:p>
        </w:tc>
        <w:tc>
          <w:tcPr>
            <w:tcW w:type="dxa" w:w="1814"/>
          </w:tcPr>
          <w:p>
            <w:r/>
            <w:r>
              <w:rPr>
                <w:rFonts w:ascii="맑은 고딕" w:hAnsi="맑은 고딕"/>
                <w:sz w:val="16"/>
              </w:rPr>
              <w:t>Exactly once</w:t>
            </w:r>
          </w:p>
        </w:tc>
      </w:tr>
      <w:tr>
        <w:tc>
          <w:tcPr>
            <w:tcW w:type="dxa" w:w="1814"/>
          </w:tcPr>
          <w:p>
            <w:r/>
            <w:r>
              <w:rPr>
                <w:rFonts w:ascii="맑은 고딕" w:hAnsi="맑은 고딕"/>
                <w:sz w:val="16"/>
              </w:rPr>
              <w:t>수신 확인</w:t>
            </w:r>
          </w:p>
        </w:tc>
        <w:tc>
          <w:tcPr>
            <w:tcW w:type="dxa" w:w="1814"/>
          </w:tcPr>
          <w:p>
            <w:r/>
            <w:r>
              <w:rPr>
                <w:rFonts w:ascii="맑은 고딕" w:hAnsi="맑은 고딕"/>
                <w:sz w:val="16"/>
              </w:rPr>
              <w:t>없음 (서버 수락만)</w:t>
            </w:r>
          </w:p>
        </w:tc>
        <w:tc>
          <w:tcPr>
            <w:tcW w:type="dxa" w:w="1814"/>
          </w:tcPr>
          <w:p>
            <w:r/>
            <w:r>
              <w:rPr>
                <w:rFonts w:ascii="맑은 고딕" w:hAnsi="맑은 고딕"/>
                <w:sz w:val="16"/>
              </w:rPr>
              <w:t>없음</w:t>
            </w:r>
          </w:p>
        </w:tc>
        <w:tc>
          <w:tcPr>
            <w:tcW w:type="dxa" w:w="1814"/>
          </w:tcPr>
          <w:p>
            <w:r/>
            <w:r>
              <w:rPr>
                <w:rFonts w:ascii="맑은 고딕" w:hAnsi="맑은 고딕"/>
                <w:sz w:val="16"/>
              </w:rPr>
              <w:t>PUBACK</w:t>
            </w:r>
          </w:p>
        </w:tc>
        <w:tc>
          <w:tcPr>
            <w:tcW w:type="dxa" w:w="1814"/>
          </w:tcPr>
          <w:p>
            <w:r/>
            <w:r>
              <w:rPr>
                <w:rFonts w:ascii="맑은 고딕" w:hAnsi="맑은 고딕"/>
                <w:sz w:val="16"/>
              </w:rPr>
              <w:t>4단계 핸드셰이크</w:t>
            </w:r>
          </w:p>
        </w:tc>
      </w:tr>
      <w:tr>
        <w:tc>
          <w:tcPr>
            <w:tcW w:type="dxa" w:w="1814"/>
          </w:tcPr>
          <w:p>
            <w:r/>
            <w:r>
              <w:rPr>
                <w:rFonts w:ascii="맑은 고딕" w:hAnsi="맑은 고딕"/>
                <w:sz w:val="16"/>
              </w:rPr>
              <w:t>중복 제거</w:t>
            </w:r>
          </w:p>
        </w:tc>
        <w:tc>
          <w:tcPr>
            <w:tcW w:type="dxa" w:w="1814"/>
          </w:tcPr>
          <w:p>
            <w:r/>
            <w:r>
              <w:rPr>
                <w:rFonts w:ascii="맑은 고딕" w:hAnsi="맑은 고딕"/>
                <w:sz w:val="16"/>
              </w:rPr>
              <w:t>없음</w:t>
            </w:r>
          </w:p>
        </w:tc>
        <w:tc>
          <w:tcPr>
            <w:tcW w:type="dxa" w:w="1814"/>
          </w:tcPr>
          <w:p>
            <w:r/>
            <w:r>
              <w:rPr>
                <w:rFonts w:ascii="맑은 고딕" w:hAnsi="맑은 고딕"/>
                <w:sz w:val="16"/>
              </w:rPr>
              <w:t>N/A</w:t>
            </w:r>
          </w:p>
        </w:tc>
        <w:tc>
          <w:tcPr>
            <w:tcW w:type="dxa" w:w="1814"/>
          </w:tcPr>
          <w:p>
            <w:r/>
            <w:r>
              <w:rPr>
                <w:rFonts w:ascii="맑은 고딕" w:hAnsi="맑은 고딕"/>
                <w:sz w:val="16"/>
              </w:rPr>
              <w:t>없음</w:t>
            </w:r>
          </w:p>
        </w:tc>
        <w:tc>
          <w:tcPr>
            <w:tcW w:type="dxa" w:w="1814"/>
          </w:tcPr>
          <w:p>
            <w:r/>
            <w:r>
              <w:rPr>
                <w:rFonts w:ascii="맑은 고딕" w:hAnsi="맑은 고딕"/>
                <w:sz w:val="16"/>
              </w:rPr>
              <w:t>보장</w:t>
            </w:r>
          </w:p>
        </w:tc>
      </w:tr>
      <w:tr>
        <w:tc>
          <w:tcPr>
            <w:tcW w:type="dxa" w:w="1814"/>
          </w:tcPr>
          <w:p>
            <w:r/>
            <w:r>
              <w:rPr>
                <w:rFonts w:ascii="맑은 고딕" w:hAnsi="맑은 고딕"/>
                <w:sz w:val="16"/>
              </w:rPr>
              <w:t>순서 보장</w:t>
            </w:r>
          </w:p>
        </w:tc>
        <w:tc>
          <w:tcPr>
            <w:tcW w:type="dxa" w:w="1814"/>
          </w:tcPr>
          <w:p>
            <w:r/>
            <w:r>
              <w:rPr>
                <w:rFonts w:ascii="맑은 고딕" w:hAnsi="맑은 고딕"/>
                <w:sz w:val="16"/>
              </w:rPr>
              <w:t>없음</w:t>
            </w:r>
          </w:p>
        </w:tc>
        <w:tc>
          <w:tcPr>
            <w:tcW w:type="dxa" w:w="1814"/>
          </w:tcPr>
          <w:p>
            <w:r/>
            <w:r>
              <w:rPr>
                <w:rFonts w:ascii="맑은 고딕" w:hAnsi="맑은 고딕"/>
                <w:sz w:val="16"/>
              </w:rPr>
              <w:t>Best-effort</w:t>
            </w:r>
          </w:p>
        </w:tc>
        <w:tc>
          <w:tcPr>
            <w:tcW w:type="dxa" w:w="1814"/>
          </w:tcPr>
          <w:p>
            <w:r/>
            <w:r>
              <w:rPr>
                <w:rFonts w:ascii="맑은 고딕" w:hAnsi="맑은 고딕"/>
                <w:sz w:val="16"/>
              </w:rPr>
              <w:t>조건부</w:t>
            </w:r>
          </w:p>
        </w:tc>
        <w:tc>
          <w:tcPr>
            <w:tcW w:type="dxa" w:w="1814"/>
          </w:tcPr>
          <w:p>
            <w:r/>
            <w:r>
              <w:rPr>
                <w:rFonts w:ascii="맑은 고딕" w:hAnsi="맑은 고딕"/>
                <w:sz w:val="16"/>
              </w:rPr>
              <w:t>보장</w:t>
            </w:r>
          </w:p>
        </w:tc>
      </w:tr>
      <w:tr>
        <w:tc>
          <w:tcPr>
            <w:tcW w:type="dxa" w:w="1814"/>
          </w:tcPr>
          <w:p>
            <w:r/>
            <w:r>
              <w:rPr>
                <w:rFonts w:ascii="맑은 고딕" w:hAnsi="맑은 고딕"/>
                <w:sz w:val="16"/>
              </w:rPr>
              <w:t>재시도</w:t>
            </w:r>
          </w:p>
        </w:tc>
        <w:tc>
          <w:tcPr>
            <w:tcW w:type="dxa" w:w="1814"/>
          </w:tcPr>
          <w:p>
            <w:r/>
            <w:r>
              <w:rPr>
                <w:rFonts w:ascii="맑은 고딕" w:hAnsi="맑은 고딕"/>
                <w:sz w:val="16"/>
              </w:rPr>
              <w:t>오프라인 시 TTL까지 저장</w:t>
            </w:r>
          </w:p>
        </w:tc>
        <w:tc>
          <w:tcPr>
            <w:tcW w:type="dxa" w:w="1814"/>
          </w:tcPr>
          <w:p>
            <w:r/>
            <w:r>
              <w:rPr>
                <w:rFonts w:ascii="맑은 고딕" w:hAnsi="맑은 고딕"/>
                <w:sz w:val="16"/>
              </w:rPr>
              <w:t>없음</w:t>
            </w:r>
          </w:p>
        </w:tc>
        <w:tc>
          <w:tcPr>
            <w:tcW w:type="dxa" w:w="1814"/>
          </w:tcPr>
          <w:p>
            <w:r/>
            <w:r>
              <w:rPr>
                <w:rFonts w:ascii="맑은 고딕" w:hAnsi="맑은 고딕"/>
                <w:sz w:val="16"/>
              </w:rPr>
              <w:t>자동</w:t>
            </w:r>
          </w:p>
        </w:tc>
        <w:tc>
          <w:tcPr>
            <w:tcW w:type="dxa" w:w="1814"/>
          </w:tcPr>
          <w:p>
            <w:r/>
            <w:r>
              <w:rPr>
                <w:rFonts w:ascii="맑은 고딕" w:hAnsi="맑은 고딕"/>
                <w:sz w:val="16"/>
              </w:rPr>
              <w:t>자동</w:t>
            </w:r>
          </w:p>
        </w:tc>
      </w:tr>
    </w:tbl>
    <w:p/>
    <w:p>
      <w:r>
        <w:rPr>
          <w:sz w:val="20"/>
        </w:rPr>
        <w:t>결론: FCM ≈ MQTT QoS 0 + 오프라인 저장(TTL)</w:t>
      </w:r>
    </w:p>
    <w:p>
      <w:pPr>
        <w:pStyle w:val="Heading3"/>
      </w:pPr>
      <w:r>
        <w:t>6. FCM 제한 사항 및 할당량</w:t>
      </w:r>
    </w:p>
    <w:p>
      <w:pPr>
        <w:pStyle w:val="Heading4"/>
      </w:pPr>
      <w:r>
        <w:t>6.1 메시지 크기</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제한</w:t>
            </w:r>
          </w:p>
        </w:tc>
      </w:tr>
      <w:tr>
        <w:tc>
          <w:tcPr>
            <w:tcW w:type="dxa" w:w="4536"/>
          </w:tcPr>
          <w:p>
            <w:r/>
            <w:r>
              <w:rPr>
                <w:rFonts w:ascii="맑은 고딕" w:hAnsi="맑은 고딕"/>
                <w:sz w:val="16"/>
              </w:rPr>
              <w:t>Notification 페이로드</w:t>
            </w:r>
          </w:p>
        </w:tc>
        <w:tc>
          <w:tcPr>
            <w:tcW w:type="dxa" w:w="4536"/>
          </w:tcPr>
          <w:p>
            <w:r/>
            <w:r>
              <w:rPr>
                <w:rFonts w:ascii="맑은 고딕" w:hAnsi="맑은 고딕"/>
                <w:sz w:val="16"/>
              </w:rPr>
              <w:t>4,096 bytes (4KB)</w:t>
            </w:r>
          </w:p>
        </w:tc>
      </w:tr>
      <w:tr>
        <w:tc>
          <w:tcPr>
            <w:tcW w:type="dxa" w:w="4536"/>
          </w:tcPr>
          <w:p>
            <w:r/>
            <w:r>
              <w:rPr>
                <w:rFonts w:ascii="맑은 고딕" w:hAnsi="맑은 고딕"/>
                <w:sz w:val="16"/>
              </w:rPr>
              <w:t>Data 페이로드</w:t>
            </w:r>
          </w:p>
        </w:tc>
        <w:tc>
          <w:tcPr>
            <w:tcW w:type="dxa" w:w="4536"/>
          </w:tcPr>
          <w:p>
            <w:r/>
            <w:r>
              <w:rPr>
                <w:rFonts w:ascii="맑은 고딕" w:hAnsi="맑은 고딕"/>
                <w:sz w:val="16"/>
              </w:rPr>
              <w:t>4,096 bytes (4KB)</w:t>
            </w:r>
          </w:p>
        </w:tc>
      </w:tr>
      <w:tr>
        <w:tc>
          <w:tcPr>
            <w:tcW w:type="dxa" w:w="4536"/>
          </w:tcPr>
          <w:p>
            <w:r/>
            <w:r>
              <w:rPr>
                <w:rFonts w:ascii="맑은 고딕" w:hAnsi="맑은 고딕"/>
                <w:sz w:val="16"/>
              </w:rPr>
              <w:t>Firebase 콘솔</w:t>
            </w:r>
          </w:p>
        </w:tc>
        <w:tc>
          <w:tcPr>
            <w:tcW w:type="dxa" w:w="4536"/>
          </w:tcPr>
          <w:p>
            <w:r/>
            <w:r>
              <w:rPr>
                <w:rFonts w:ascii="맑은 고딕" w:hAnsi="맑은 고딕"/>
                <w:sz w:val="16"/>
              </w:rPr>
              <w:t>1,000자</w:t>
            </w:r>
          </w:p>
        </w:tc>
      </w:tr>
    </w:tbl>
    <w:p/>
    <w:p>
      <w:pPr>
        <w:pStyle w:val="ListBullet"/>
        <w:ind w:left="567"/>
      </w:pPr>
      <w:r>
        <w:rPr>
          <w:sz w:val="18"/>
        </w:rPr>
        <w:t>종단 간 암호화 미지원 — 전송 중 암호화만 (FCM 서버가 페이로드 읽기 가능)</w:t>
      </w:r>
    </w:p>
    <w:p>
      <w:pPr>
        <w:pStyle w:val="Heading4"/>
      </w:pPr>
      <w:r>
        <w:t>6.2 전송 속도 제한</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범위</w:t>
            </w:r>
          </w:p>
        </w:tc>
        <w:tc>
          <w:tcPr>
            <w:tcW w:type="dxa" w:w="4536"/>
            <w:shd w:fill="E8EAF6" w:val="clear"/>
          </w:tcPr>
          <w:p>
            <w:r/>
            <w:r>
              <w:rPr>
                <w:rFonts w:ascii="맑은 고딕" w:hAnsi="맑은 고딕"/>
                <w:b/>
                <w:sz w:val="16"/>
              </w:rPr>
              <w:t>제한</w:t>
            </w:r>
          </w:p>
        </w:tc>
      </w:tr>
      <w:tr>
        <w:tc>
          <w:tcPr>
            <w:tcW w:type="dxa" w:w="4536"/>
          </w:tcPr>
          <w:p>
            <w:r/>
            <w:r>
              <w:rPr>
                <w:rFonts w:ascii="맑은 고딕" w:hAnsi="맑은 고딕"/>
                <w:sz w:val="16"/>
              </w:rPr>
              <w:t>프로젝트 당</w:t>
            </w:r>
          </w:p>
        </w:tc>
        <w:tc>
          <w:tcPr>
            <w:tcW w:type="dxa" w:w="4536"/>
          </w:tcPr>
          <w:p>
            <w:r/>
            <w:r>
              <w:rPr>
                <w:rFonts w:ascii="맑은 고딕" w:hAnsi="맑은 고딕"/>
                <w:sz w:val="16"/>
              </w:rPr>
              <w:t>600,000 메시지/분 (기본), 최대 +25% 증설 가능</w:t>
            </w:r>
          </w:p>
        </w:tc>
      </w:tr>
      <w:tr>
        <w:tc>
          <w:tcPr>
            <w:tcW w:type="dxa" w:w="4536"/>
          </w:tcPr>
          <w:p>
            <w:r/>
            <w:r>
              <w:rPr>
                <w:rFonts w:ascii="맑은 고딕" w:hAnsi="맑은 고딕"/>
                <w:sz w:val="16"/>
              </w:rPr>
              <w:t>Android 단일 디바이스</w:t>
            </w:r>
          </w:p>
        </w:tc>
        <w:tc>
          <w:tcPr>
            <w:tcW w:type="dxa" w:w="4536"/>
          </w:tcPr>
          <w:p>
            <w:r/>
            <w:r>
              <w:rPr>
                <w:rFonts w:ascii="맑은 고딕" w:hAnsi="맑은 고딕"/>
                <w:sz w:val="16"/>
              </w:rPr>
              <w:t>240 메시지/분, 5,000 메시지/시간</w:t>
            </w:r>
          </w:p>
        </w:tc>
      </w:tr>
      <w:tr>
        <w:tc>
          <w:tcPr>
            <w:tcW w:type="dxa" w:w="4536"/>
          </w:tcPr>
          <w:p>
            <w:r/>
            <w:r>
              <w:rPr>
                <w:rFonts w:ascii="맑은 고딕" w:hAnsi="맑은 고딕"/>
                <w:sz w:val="16"/>
              </w:rPr>
              <w:t>iOS 단일 디바이스</w:t>
            </w:r>
          </w:p>
        </w:tc>
        <w:tc>
          <w:tcPr>
            <w:tcW w:type="dxa" w:w="4536"/>
          </w:tcPr>
          <w:p>
            <w:r/>
            <w:r>
              <w:rPr>
                <w:rFonts w:ascii="맑은 고딕" w:hAnsi="맑은 고딕"/>
                <w:sz w:val="16"/>
              </w:rPr>
              <w:t>APNs 제한 적용 (구체적 수치 비공개)</w:t>
            </w:r>
          </w:p>
        </w:tc>
      </w:tr>
    </w:tbl>
    <w:p/>
    <w:p>
      <w:pPr>
        <w:pStyle w:val="Heading4"/>
      </w:pPr>
      <w:r>
        <w:t>6.3 Collapsible 메시지 스로틀링</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수치</w:t>
            </w:r>
          </w:p>
        </w:tc>
      </w:tr>
      <w:tr>
        <w:tc>
          <w:tcPr>
            <w:tcW w:type="dxa" w:w="4536"/>
          </w:tcPr>
          <w:p>
            <w:r/>
            <w:r>
              <w:rPr>
                <w:rFonts w:ascii="맑은 고딕" w:hAnsi="맑은 고딕"/>
                <w:sz w:val="16"/>
              </w:rPr>
              <w:t>버스트 한도</w:t>
            </w:r>
          </w:p>
        </w:tc>
        <w:tc>
          <w:tcPr>
            <w:tcW w:type="dxa" w:w="4536"/>
          </w:tcPr>
          <w:p>
            <w:r/>
            <w:r>
              <w:rPr>
                <w:rFonts w:ascii="맑은 고딕" w:hAnsi="맑은 고딕"/>
                <w:sz w:val="16"/>
              </w:rPr>
              <w:t>디바이스당 앱당 20건</w:t>
            </w:r>
          </w:p>
        </w:tc>
      </w:tr>
      <w:tr>
        <w:tc>
          <w:tcPr>
            <w:tcW w:type="dxa" w:w="4536"/>
          </w:tcPr>
          <w:p>
            <w:r/>
            <w:r>
              <w:rPr>
                <w:rFonts w:ascii="맑은 고딕" w:hAnsi="맑은 고딕"/>
                <w:sz w:val="16"/>
              </w:rPr>
              <w:t>리필 속도</w:t>
            </w:r>
          </w:p>
        </w:tc>
        <w:tc>
          <w:tcPr>
            <w:tcW w:type="dxa" w:w="4536"/>
          </w:tcPr>
          <w:p>
            <w:r/>
            <w:r>
              <w:rPr>
                <w:rFonts w:ascii="맑은 고딕" w:hAnsi="맑은 고딕"/>
                <w:sz w:val="16"/>
              </w:rPr>
              <w:t>3분에 1건</w:t>
            </w:r>
          </w:p>
        </w:tc>
      </w:tr>
      <w:tr>
        <w:tc>
          <w:tcPr>
            <w:tcW w:type="dxa" w:w="4536"/>
          </w:tcPr>
          <w:p>
            <w:r/>
            <w:r>
              <w:rPr>
                <w:rFonts w:ascii="맑은 고딕" w:hAnsi="맑은 고딕"/>
                <w:sz w:val="16"/>
              </w:rPr>
              <w:t>TTL=0 메시지</w:t>
            </w:r>
          </w:p>
        </w:tc>
        <w:tc>
          <w:tcPr>
            <w:tcW w:type="dxa" w:w="4536"/>
          </w:tcPr>
          <w:p>
            <w:r/>
            <w:r>
              <w:rPr>
                <w:rFonts w:ascii="맑은 고딕" w:hAnsi="맑은 고딕"/>
                <w:sz w:val="16"/>
              </w:rPr>
              <w:t>스로틀링 바이패스</w:t>
            </w:r>
          </w:p>
        </w:tc>
      </w:tr>
    </w:tbl>
    <w:p/>
    <w:p>
      <w:pPr>
        <w:pStyle w:val="Heading4"/>
      </w:pPr>
      <w:r>
        <w:t>6.4 토픽 제한</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제한</w:t>
            </w:r>
          </w:p>
        </w:tc>
      </w:tr>
      <w:tr>
        <w:tc>
          <w:tcPr>
            <w:tcW w:type="dxa" w:w="4536"/>
          </w:tcPr>
          <w:p>
            <w:r/>
            <w:r>
              <w:rPr>
                <w:rFonts w:ascii="맑은 고딕" w:hAnsi="맑은 고딕"/>
                <w:sz w:val="16"/>
              </w:rPr>
              <w:t>앱 인스턴스당 토픽 구독</w:t>
            </w:r>
          </w:p>
        </w:tc>
        <w:tc>
          <w:tcPr>
            <w:tcW w:type="dxa" w:w="4536"/>
          </w:tcPr>
          <w:p>
            <w:r/>
            <w:r>
              <w:rPr>
                <w:rFonts w:ascii="맑은 고딕" w:hAnsi="맑은 고딕"/>
                <w:sz w:val="16"/>
              </w:rPr>
              <w:t>최대 2,000개</w:t>
            </w:r>
          </w:p>
        </w:tc>
      </w:tr>
      <w:tr>
        <w:tc>
          <w:tcPr>
            <w:tcW w:type="dxa" w:w="4536"/>
          </w:tcPr>
          <w:p>
            <w:r/>
            <w:r>
              <w:rPr>
                <w:rFonts w:ascii="맑은 고딕" w:hAnsi="맑은 고딕"/>
                <w:sz w:val="16"/>
              </w:rPr>
              <w:t>토픽당 구독자</w:t>
            </w:r>
          </w:p>
        </w:tc>
        <w:tc>
          <w:tcPr>
            <w:tcW w:type="dxa" w:w="4536"/>
          </w:tcPr>
          <w:p>
            <w:r/>
            <w:r>
              <w:rPr>
                <w:rFonts w:ascii="맑은 고딕" w:hAnsi="맑은 고딕"/>
                <w:sz w:val="16"/>
              </w:rPr>
              <w:t>무제한</w:t>
            </w:r>
          </w:p>
        </w:tc>
      </w:tr>
      <w:tr>
        <w:tc>
          <w:tcPr>
            <w:tcW w:type="dxa" w:w="4536"/>
          </w:tcPr>
          <w:p>
            <w:r/>
            <w:r>
              <w:rPr>
                <w:rFonts w:ascii="맑은 고딕" w:hAnsi="맑은 고딕"/>
                <w:sz w:val="16"/>
              </w:rPr>
              <w:t>배치 구독 요청</w:t>
            </w:r>
          </w:p>
        </w:tc>
        <w:tc>
          <w:tcPr>
            <w:tcW w:type="dxa" w:w="4536"/>
          </w:tcPr>
          <w:p>
            <w:r/>
            <w:r>
              <w:rPr>
                <w:rFonts w:ascii="맑은 고딕" w:hAnsi="맑은 고딕"/>
                <w:sz w:val="16"/>
              </w:rPr>
              <w:t>요청당 최대 1,000개 앱 인스턴스</w:t>
            </w:r>
          </w:p>
        </w:tc>
      </w:tr>
      <w:tr>
        <w:tc>
          <w:tcPr>
            <w:tcW w:type="dxa" w:w="4536"/>
          </w:tcPr>
          <w:p>
            <w:r/>
            <w:r>
              <w:rPr>
                <w:rFonts w:ascii="맑은 고딕" w:hAnsi="맑은 고딕"/>
                <w:sz w:val="16"/>
              </w:rPr>
              <w:t>구독/해제 속도</w:t>
            </w:r>
          </w:p>
        </w:tc>
        <w:tc>
          <w:tcPr>
            <w:tcW w:type="dxa" w:w="4536"/>
          </w:tcPr>
          <w:p>
            <w:r/>
            <w:r>
              <w:rPr>
                <w:rFonts w:ascii="맑은 고딕" w:hAnsi="맑은 고딕"/>
                <w:sz w:val="16"/>
              </w:rPr>
              <w:t>프로젝트당 3,000 QPS</w:t>
            </w:r>
          </w:p>
        </w:tc>
      </w:tr>
    </w:tbl>
    <w:p/>
    <w:p>
      <w:pPr>
        <w:pStyle w:val="Heading4"/>
      </w:pPr>
      <w:r>
        <w:t>6.5 팬아웃 제한</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제한</w:t>
            </w:r>
          </w:p>
        </w:tc>
      </w:tr>
      <w:tr>
        <w:tc>
          <w:tcPr>
            <w:tcW w:type="dxa" w:w="4536"/>
          </w:tcPr>
          <w:p>
            <w:r/>
            <w:r>
              <w:rPr>
                <w:rFonts w:ascii="맑은 고딕" w:hAnsi="맑은 고딕"/>
                <w:sz w:val="16"/>
              </w:rPr>
              <w:t>동시 팬아웃</w:t>
            </w:r>
          </w:p>
        </w:tc>
        <w:tc>
          <w:tcPr>
            <w:tcW w:type="dxa" w:w="4536"/>
          </w:tcPr>
          <w:p>
            <w:r/>
            <w:r>
              <w:rPr>
                <w:rFonts w:ascii="맑은 고딕" w:hAnsi="맑은 고딕"/>
                <w:sz w:val="16"/>
              </w:rPr>
              <w:t>프로젝트당 1,000개 (조정 불가)</w:t>
            </w:r>
          </w:p>
        </w:tc>
      </w:tr>
      <w:tr>
        <w:tc>
          <w:tcPr>
            <w:tcW w:type="dxa" w:w="4536"/>
          </w:tcPr>
          <w:p>
            <w:r/>
            <w:r>
              <w:rPr>
                <w:rFonts w:ascii="맑은 고딕" w:hAnsi="맑은 고딕"/>
                <w:sz w:val="16"/>
              </w:rPr>
              <w:t>팬아웃 속도</w:t>
            </w:r>
          </w:p>
        </w:tc>
        <w:tc>
          <w:tcPr>
            <w:tcW w:type="dxa" w:w="4536"/>
          </w:tcPr>
          <w:p>
            <w:r/>
            <w:r>
              <w:rPr>
                <w:rFonts w:ascii="맑은 고딕" w:hAnsi="맑은 고딕"/>
                <w:sz w:val="16"/>
              </w:rPr>
              <w:t>10,000 QPS</w:t>
            </w:r>
          </w:p>
        </w:tc>
      </w:tr>
      <w:tr>
        <w:tc>
          <w:tcPr>
            <w:tcW w:type="dxa" w:w="4536"/>
          </w:tcPr>
          <w:p>
            <w:r/>
            <w:r>
              <w:rPr>
                <w:rFonts w:ascii="맑은 고딕" w:hAnsi="맑은 고딕"/>
                <w:sz w:val="16"/>
              </w:rPr>
              <w:t>100만 구독자 토픽 전송</w:t>
            </w:r>
          </w:p>
        </w:tc>
        <w:tc>
          <w:tcPr>
            <w:tcW w:type="dxa" w:w="4536"/>
          </w:tcPr>
          <w:p>
            <w:r/>
            <w:r>
              <w:rPr>
                <w:rFonts w:ascii="맑은 고딕" w:hAnsi="맑은 고딕"/>
                <w:sz w:val="16"/>
              </w:rPr>
              <w:t>최소 약 100초 소요</w:t>
            </w:r>
          </w:p>
        </w:tc>
      </w:tr>
    </w:tbl>
    <w:p/>
    <w:p>
      <w:pPr>
        <w:pStyle w:val="Heading3"/>
      </w:pPr>
      <w:r>
        <w:t>7. 메시지 수명 (TTL) 및 Collapse</w:t>
      </w:r>
    </w:p>
    <w:p>
      <w:pPr>
        <w:pStyle w:val="Heading4"/>
      </w:pPr>
      <w:r>
        <w:t>7.1 TTL (Time to Live)</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기본값</w:t>
            </w:r>
          </w:p>
        </w:tc>
        <w:tc>
          <w:tcPr>
            <w:tcW w:type="dxa" w:w="4536"/>
          </w:tcPr>
          <w:p>
            <w:r/>
            <w:r>
              <w:rPr>
                <w:rFonts w:ascii="맑은 고딕" w:hAnsi="맑은 고딕"/>
                <w:sz w:val="16"/>
              </w:rPr>
              <w:t>28일 (2,419,200초)</w:t>
            </w:r>
          </w:p>
        </w:tc>
      </w:tr>
      <w:tr>
        <w:tc>
          <w:tcPr>
            <w:tcW w:type="dxa" w:w="4536"/>
          </w:tcPr>
          <w:p>
            <w:r/>
            <w:r>
              <w:rPr>
                <w:rFonts w:ascii="맑은 고딕" w:hAnsi="맑은 고딕"/>
                <w:sz w:val="16"/>
              </w:rPr>
              <w:t>최대값</w:t>
            </w:r>
          </w:p>
        </w:tc>
        <w:tc>
          <w:tcPr>
            <w:tcW w:type="dxa" w:w="4536"/>
          </w:tcPr>
          <w:p>
            <w:r/>
            <w:r>
              <w:rPr>
                <w:rFonts w:ascii="맑은 고딕" w:hAnsi="맑은 고딕"/>
                <w:sz w:val="16"/>
              </w:rPr>
              <w:t>28일</w:t>
            </w:r>
          </w:p>
        </w:tc>
      </w:tr>
      <w:tr>
        <w:tc>
          <w:tcPr>
            <w:tcW w:type="dxa" w:w="4536"/>
          </w:tcPr>
          <w:p>
            <w:r/>
            <w:r>
              <w:rPr>
                <w:rFonts w:ascii="맑은 고딕" w:hAnsi="맑은 고딕"/>
                <w:sz w:val="16"/>
              </w:rPr>
              <w:t>최소값</w:t>
            </w:r>
          </w:p>
        </w:tc>
        <w:tc>
          <w:tcPr>
            <w:tcW w:type="dxa" w:w="4536"/>
          </w:tcPr>
          <w:p>
            <w:r/>
            <w:r>
              <w:rPr>
                <w:rFonts w:ascii="맑은 고딕" w:hAnsi="맑은 고딕"/>
                <w:sz w:val="16"/>
              </w:rPr>
              <w:t>0초</w:t>
            </w:r>
          </w:p>
        </w:tc>
      </w:tr>
      <w:tr>
        <w:tc>
          <w:tcPr>
            <w:tcW w:type="dxa" w:w="4536"/>
          </w:tcPr>
          <w:p>
            <w:r/>
            <w:r>
              <w:rPr>
                <w:rFonts w:ascii="맑은 고딕" w:hAnsi="맑은 고딕"/>
                <w:sz w:val="16"/>
              </w:rPr>
              <w:t>TTL=0</w:t>
            </w:r>
          </w:p>
        </w:tc>
        <w:tc>
          <w:tcPr>
            <w:tcW w:type="dxa" w:w="4536"/>
          </w:tcPr>
          <w:p>
            <w:r/>
            <w:r>
              <w:rPr>
                <w:rFonts w:ascii="맑은 고딕" w:hAnsi="맑은 고딕"/>
                <w:sz w:val="16"/>
              </w:rPr>
              <w:t>즉시 전달 불가 시 폐기, collapsible 스로틀링 바이패스</w:t>
            </w:r>
          </w:p>
        </w:tc>
      </w:tr>
    </w:tbl>
    <w:p/>
    <w:p>
      <w:pPr>
        <w:pStyle w:val="Heading4"/>
      </w:pPr>
      <w:r>
        <w:t>7.2 Collapsible vs Non-Collapsible</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특성</w:t>
            </w:r>
          </w:p>
        </w:tc>
        <w:tc>
          <w:tcPr>
            <w:tcW w:type="dxa" w:w="3024"/>
            <w:shd w:fill="E8EAF6" w:val="clear"/>
          </w:tcPr>
          <w:p>
            <w:r/>
            <w:r>
              <w:rPr>
                <w:rFonts w:ascii="맑은 고딕" w:hAnsi="맑은 고딕"/>
                <w:b/>
                <w:sz w:val="16"/>
              </w:rPr>
              <w:t>Collapsible</w:t>
            </w:r>
          </w:p>
        </w:tc>
        <w:tc>
          <w:tcPr>
            <w:tcW w:type="dxa" w:w="3024"/>
            <w:shd w:fill="E8EAF6" w:val="clear"/>
          </w:tcPr>
          <w:p>
            <w:r/>
            <w:r>
              <w:rPr>
                <w:rFonts w:ascii="맑은 고딕" w:hAnsi="맑은 고딕"/>
                <w:b/>
                <w:sz w:val="16"/>
              </w:rPr>
              <w:t>Non-Collapsible</w:t>
            </w:r>
          </w:p>
        </w:tc>
      </w:tr>
      <w:tr>
        <w:tc>
          <w:tcPr>
            <w:tcW w:type="dxa" w:w="3024"/>
          </w:tcPr>
          <w:p>
            <w:r/>
            <w:r>
              <w:rPr>
                <w:rFonts w:ascii="맑은 고딕" w:hAnsi="맑은 고딕"/>
                <w:sz w:val="16"/>
              </w:rPr>
              <w:t>동작</w:t>
            </w:r>
          </w:p>
        </w:tc>
        <w:tc>
          <w:tcPr>
            <w:tcW w:type="dxa" w:w="3024"/>
          </w:tcPr>
          <w:p>
            <w:r/>
            <w:r>
              <w:rPr>
                <w:rFonts w:ascii="맑은 고딕" w:hAnsi="맑은 고딕"/>
                <w:sz w:val="16"/>
              </w:rPr>
              <w:t>같은 collapse key의 이전 미전달 메시지를 대체</w:t>
            </w:r>
          </w:p>
        </w:tc>
        <w:tc>
          <w:tcPr>
            <w:tcW w:type="dxa" w:w="3024"/>
          </w:tcPr>
          <w:p>
            <w:r/>
            <w:r>
              <w:rPr>
                <w:rFonts w:ascii="맑은 고딕" w:hAnsi="맑은 고딕"/>
                <w:sz w:val="16"/>
              </w:rPr>
              <w:t>모든 메시지 개별 전달</w:t>
            </w:r>
          </w:p>
        </w:tc>
      </w:tr>
      <w:tr>
        <w:tc>
          <w:tcPr>
            <w:tcW w:type="dxa" w:w="3024"/>
          </w:tcPr>
          <w:p>
            <w:r/>
            <w:r>
              <w:rPr>
                <w:rFonts w:ascii="맑은 고딕" w:hAnsi="맑은 고딕"/>
                <w:sz w:val="16"/>
              </w:rPr>
              <w:t>디바이스 저장 한도</w:t>
            </w:r>
          </w:p>
        </w:tc>
        <w:tc>
          <w:tcPr>
            <w:tcW w:type="dxa" w:w="3024"/>
          </w:tcPr>
          <w:p>
            <w:r/>
            <w:r>
              <w:rPr>
                <w:rFonts w:ascii="맑은 고딕" w:hAnsi="맑은 고딕"/>
                <w:sz w:val="16"/>
              </w:rPr>
              <w:t>collapse key별 4개</w:t>
            </w:r>
          </w:p>
        </w:tc>
        <w:tc>
          <w:tcPr>
            <w:tcW w:type="dxa" w:w="3024"/>
          </w:tcPr>
          <w:p>
            <w:r/>
            <w:r>
              <w:rPr>
                <w:rFonts w:ascii="맑은 고딕" w:hAnsi="맑은 고딕"/>
                <w:sz w:val="16"/>
              </w:rPr>
              <w:t>디바이스당 100개</w:t>
            </w:r>
          </w:p>
        </w:tc>
      </w:tr>
      <w:tr>
        <w:tc>
          <w:tcPr>
            <w:tcW w:type="dxa" w:w="3024"/>
          </w:tcPr>
          <w:p>
            <w:r/>
            <w:r>
              <w:rPr>
                <w:rFonts w:ascii="맑은 고딕" w:hAnsi="맑은 고딕"/>
                <w:sz w:val="16"/>
              </w:rPr>
              <w:t>100개 초과 시</w:t>
            </w:r>
          </w:p>
        </w:tc>
        <w:tc>
          <w:tcPr>
            <w:tcW w:type="dxa" w:w="3024"/>
          </w:tcPr>
          <w:p>
            <w:r/>
            <w:r>
              <w:rPr>
                <w:rFonts w:ascii="맑은 고딕" w:hAnsi="맑은 고딕"/>
                <w:sz w:val="16"/>
              </w:rPr>
              <w:t>N/A</w:t>
            </w:r>
          </w:p>
        </w:tc>
        <w:tc>
          <w:tcPr>
            <w:tcW w:type="dxa" w:w="3024"/>
          </w:tcPr>
          <w:p>
            <w:r/>
            <w:r>
              <w:rPr>
                <w:rFonts w:ascii="맑은 고딕" w:hAnsi="맑은 고딕"/>
                <w:sz w:val="16"/>
              </w:rPr>
              <w:t>모든 저장 메시지 폐기 + `onDeletedMessages()` 콜백</w:t>
            </w:r>
          </w:p>
        </w:tc>
      </w:tr>
      <w:tr>
        <w:tc>
          <w:tcPr>
            <w:tcW w:type="dxa" w:w="3024"/>
          </w:tcPr>
          <w:p>
            <w:r/>
            <w:r>
              <w:rPr>
                <w:rFonts w:ascii="맑은 고딕" w:hAnsi="맑은 고딕"/>
                <w:sz w:val="16"/>
              </w:rPr>
              <w:t>용도</w:t>
            </w:r>
          </w:p>
        </w:tc>
        <w:tc>
          <w:tcPr>
            <w:tcW w:type="dxa" w:w="3024"/>
          </w:tcPr>
          <w:p>
            <w:r/>
            <w:r>
              <w:rPr>
                <w:rFonts w:ascii="맑은 고딕" w:hAnsi="맑은 고딕"/>
                <w:sz w:val="16"/>
              </w:rPr>
              <w:t>점수 업데이트, 동기화 신호</w:t>
            </w:r>
          </w:p>
        </w:tc>
        <w:tc>
          <w:tcPr>
            <w:tcW w:type="dxa" w:w="3024"/>
          </w:tcPr>
          <w:p>
            <w:r/>
            <w:r>
              <w:rPr>
                <w:rFonts w:ascii="맑은 고딕" w:hAnsi="맑은 고딕"/>
                <w:sz w:val="16"/>
              </w:rPr>
              <w:t>채팅 메시지, 중요 알림</w:t>
            </w:r>
          </w:p>
        </w:tc>
      </w:tr>
      <w:tr>
        <w:tc>
          <w:tcPr>
            <w:tcW w:type="dxa" w:w="3024"/>
          </w:tcPr>
          <w:p>
            <w:r/>
            <w:r>
              <w:rPr>
                <w:rFonts w:ascii="맑은 고딕" w:hAnsi="맑은 고딕"/>
                <w:sz w:val="16"/>
              </w:rPr>
              <w:t>Notification 메시지</w:t>
            </w:r>
          </w:p>
        </w:tc>
        <w:tc>
          <w:tcPr>
            <w:tcW w:type="dxa" w:w="3024"/>
          </w:tcPr>
          <w:p>
            <w:r/>
            <w:r>
              <w:rPr>
                <w:rFonts w:ascii="맑은 고딕" w:hAnsi="맑은 고딕"/>
                <w:sz w:val="16"/>
              </w:rPr>
              <w:t>항상 collapsible</w:t>
            </w:r>
          </w:p>
        </w:tc>
        <w:tc>
          <w:tcPr>
            <w:tcW w:type="dxa" w:w="3024"/>
          </w:tcPr>
          <w:p>
            <w:r/>
            <w:r>
              <w:rPr>
                <w:rFonts w:ascii="맑은 고딕" w:hAnsi="맑은 고딕"/>
                <w:sz w:val="16"/>
              </w:rPr>
              <w:t>—</w:t>
            </w:r>
          </w:p>
        </w:tc>
      </w:tr>
    </w:tbl>
    <w:p/>
    <w:p>
      <w:r>
        <w:rPr>
          <w:sz w:val="20"/>
        </w:rPr>
        <w:t>주의: Non-collapsible 메시지가 100개를 초과하면 전체가 삭제된다. 이는 치명적 데이터 손실로 이어질 수 있다.</w:t>
      </w:r>
    </w:p>
    <w:p>
      <w:pPr>
        <w:pStyle w:val="Heading3"/>
      </w:pPr>
      <w:r>
        <w:t>8. 우선순위 시스템</w:t>
      </w:r>
    </w:p>
    <w:p>
      <w:pPr>
        <w:pStyle w:val="Heading4"/>
      </w:pPr>
      <w:r>
        <w:t>8.1 Android</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우선순위</w:t>
            </w:r>
          </w:p>
        </w:tc>
        <w:tc>
          <w:tcPr>
            <w:tcW w:type="dxa" w:w="3024"/>
            <w:shd w:fill="E8EAF6" w:val="clear"/>
          </w:tcPr>
          <w:p>
            <w:r/>
            <w:r>
              <w:rPr>
                <w:rFonts w:ascii="맑은 고딕" w:hAnsi="맑은 고딕"/>
                <w:b/>
                <w:sz w:val="16"/>
              </w:rPr>
              <w:t>동작</w:t>
            </w:r>
          </w:p>
        </w:tc>
        <w:tc>
          <w:tcPr>
            <w:tcW w:type="dxa" w:w="3024"/>
            <w:shd w:fill="E8EAF6" w:val="clear"/>
          </w:tcPr>
          <w:p>
            <w:r/>
            <w:r>
              <w:rPr>
                <w:rFonts w:ascii="맑은 고딕" w:hAnsi="맑은 고딕"/>
                <w:b/>
                <w:sz w:val="16"/>
              </w:rPr>
              <w:t>주의사항</w:t>
            </w:r>
          </w:p>
        </w:tc>
      </w:tr>
      <w:tr>
        <w:tc>
          <w:tcPr>
            <w:tcW w:type="dxa" w:w="3024"/>
          </w:tcPr>
          <w:p>
            <w:r/>
            <w:r>
              <w:rPr>
                <w:rFonts w:ascii="맑은 고딕" w:hAnsi="맑은 고딕"/>
                <w:sz w:val="16"/>
              </w:rPr>
              <w:t>HIGH</w:t>
            </w:r>
          </w:p>
        </w:tc>
        <w:tc>
          <w:tcPr>
            <w:tcW w:type="dxa" w:w="3024"/>
          </w:tcPr>
          <w:p>
            <w:r/>
            <w:r>
              <w:rPr>
                <w:rFonts w:ascii="맑은 고딕" w:hAnsi="맑은 고딕"/>
                <w:sz w:val="16"/>
              </w:rPr>
              <w:t>Doze 모드 바이패스, 즉시 전달 시도, 디바이스 깨움</w:t>
            </w:r>
          </w:p>
        </w:tc>
        <w:tc>
          <w:tcPr>
            <w:tcW w:type="dxa" w:w="3024"/>
          </w:tcPr>
          <w:p>
            <w:r/>
            <w:r>
              <w:rPr>
                <w:rFonts w:ascii="맑은 고딕" w:hAnsi="맑은 고딕"/>
                <w:sz w:val="16"/>
              </w:rPr>
              <w:t>반드시 사용자에게 보이는 알림을 생성해야 함</w:t>
            </w:r>
          </w:p>
        </w:tc>
      </w:tr>
      <w:tr>
        <w:tc>
          <w:tcPr>
            <w:tcW w:type="dxa" w:w="3024"/>
          </w:tcPr>
          <w:p>
            <w:r/>
            <w:r>
              <w:rPr>
                <w:rFonts w:ascii="맑은 고딕" w:hAnsi="맑은 고딕"/>
                <w:sz w:val="16"/>
              </w:rPr>
              <w:t>NORMAL (기본)</w:t>
            </w:r>
          </w:p>
        </w:tc>
        <w:tc>
          <w:tcPr>
            <w:tcW w:type="dxa" w:w="3024"/>
          </w:tcPr>
          <w:p>
            <w:r/>
            <w:r>
              <w:rPr>
                <w:rFonts w:ascii="맑은 고딕" w:hAnsi="맑은 고딕"/>
                <w:sz w:val="16"/>
              </w:rPr>
              <w:t>화면 켜진 상태에서 즉시, Doze 중이면 유지보수 윈도우까지 지연</w:t>
            </w:r>
          </w:p>
        </w:tc>
        <w:tc>
          <w:tcPr>
            <w:tcW w:type="dxa" w:w="3024"/>
          </w:tcPr>
          <w:p>
            <w:r/>
            <w:r>
              <w:rPr>
                <w:rFonts w:ascii="맑은 고딕" w:hAnsi="맑은 고딕"/>
                <w:sz w:val="16"/>
              </w:rPr>
              <w:t>—</w:t>
            </w:r>
          </w:p>
        </w:tc>
      </w:tr>
    </w:tbl>
    <w:p/>
    <w:p>
      <w:r>
        <w:rPr>
          <w:sz w:val="20"/>
        </w:rPr>
        <w:t>자동 강등: HIGH 우선순위 메시지가 7일간 지속적으로 보이는 알림을 생성하지 않으면, FCM이 자동으로 NORMAL로 강등시킨다.</w:t>
      </w:r>
    </w:p>
    <w:p>
      <w:pPr>
        <w:pStyle w:val="Heading4"/>
      </w:pPr>
      <w:r>
        <w:t>8.2 iOS (APNs 매핑)</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FCM 우선순위</w:t>
            </w:r>
          </w:p>
        </w:tc>
        <w:tc>
          <w:tcPr>
            <w:tcW w:type="dxa" w:w="3024"/>
            <w:shd w:fill="E8EAF6" w:val="clear"/>
          </w:tcPr>
          <w:p>
            <w:r/>
            <w:r>
              <w:rPr>
                <w:rFonts w:ascii="맑은 고딕" w:hAnsi="맑은 고딕"/>
                <w:b/>
                <w:sz w:val="16"/>
              </w:rPr>
              <w:t>APNs 우선순위</w:t>
            </w:r>
          </w:p>
        </w:tc>
        <w:tc>
          <w:tcPr>
            <w:tcW w:type="dxa" w:w="3024"/>
            <w:shd w:fill="E8EAF6" w:val="clear"/>
          </w:tcPr>
          <w:p>
            <w:r/>
            <w:r>
              <w:rPr>
                <w:rFonts w:ascii="맑은 고딕" w:hAnsi="맑은 고딕"/>
                <w:b/>
                <w:sz w:val="16"/>
              </w:rPr>
              <w:t>동작</w:t>
            </w:r>
          </w:p>
        </w:tc>
      </w:tr>
      <w:tr>
        <w:tc>
          <w:tcPr>
            <w:tcW w:type="dxa" w:w="3024"/>
          </w:tcPr>
          <w:p>
            <w:r/>
            <w:r>
              <w:rPr>
                <w:rFonts w:ascii="맑은 고딕" w:hAnsi="맑은 고딕"/>
                <w:sz w:val="16"/>
              </w:rPr>
              <w:t>HIGH</w:t>
            </w:r>
          </w:p>
        </w:tc>
        <w:tc>
          <w:tcPr>
            <w:tcW w:type="dxa" w:w="3024"/>
          </w:tcPr>
          <w:p>
            <w:r/>
            <w:r>
              <w:rPr>
                <w:rFonts w:ascii="맑은 고딕" w:hAnsi="맑은 고딕"/>
                <w:sz w:val="16"/>
              </w:rPr>
              <w:t>Priority 10</w:t>
            </w:r>
          </w:p>
        </w:tc>
        <w:tc>
          <w:tcPr>
            <w:tcW w:type="dxa" w:w="3024"/>
          </w:tcPr>
          <w:p>
            <w:r/>
            <w:r>
              <w:rPr>
                <w:rFonts w:ascii="맑은 고딕" w:hAnsi="맑은 고딕"/>
                <w:sz w:val="16"/>
              </w:rPr>
              <w:t>즉시 전달, 디바이스 깨움</w:t>
            </w:r>
          </w:p>
        </w:tc>
      </w:tr>
      <w:tr>
        <w:tc>
          <w:tcPr>
            <w:tcW w:type="dxa" w:w="3024"/>
          </w:tcPr>
          <w:p>
            <w:r/>
            <w:r>
              <w:rPr>
                <w:rFonts w:ascii="맑은 고딕" w:hAnsi="맑은 고딕"/>
                <w:sz w:val="16"/>
              </w:rPr>
              <w:t>NORMAL</w:t>
            </w:r>
          </w:p>
        </w:tc>
        <w:tc>
          <w:tcPr>
            <w:tcW w:type="dxa" w:w="3024"/>
          </w:tcPr>
          <w:p>
            <w:r/>
            <w:r>
              <w:rPr>
                <w:rFonts w:ascii="맑은 고딕" w:hAnsi="맑은 고딕"/>
                <w:sz w:val="16"/>
              </w:rPr>
              <w:t>Priority 5</w:t>
            </w:r>
          </w:p>
        </w:tc>
        <w:tc>
          <w:tcPr>
            <w:tcW w:type="dxa" w:w="3024"/>
          </w:tcPr>
          <w:p>
            <w:r/>
            <w:r>
              <w:rPr>
                <w:rFonts w:ascii="맑은 고딕" w:hAnsi="맑은 고딕"/>
                <w:sz w:val="16"/>
              </w:rPr>
              <w:t>배터리 최적화 고려하여 적절한 시점에 전달</w:t>
            </w:r>
          </w:p>
        </w:tc>
      </w:tr>
      <w:tr>
        <w:tc>
          <w:tcPr>
            <w:tcW w:type="dxa" w:w="3024"/>
          </w:tcPr>
          <w:p>
            <w:r/>
            <w:r>
              <w:rPr>
                <w:rFonts w:ascii="맑은 고딕" w:hAnsi="맑은 고딕"/>
                <w:sz w:val="16"/>
              </w:rPr>
              <w:t>—</w:t>
            </w:r>
          </w:p>
        </w:tc>
        <w:tc>
          <w:tcPr>
            <w:tcW w:type="dxa" w:w="3024"/>
          </w:tcPr>
          <w:p>
            <w:r/>
            <w:r>
              <w:rPr>
                <w:rFonts w:ascii="맑은 고딕" w:hAnsi="맑은 고딕"/>
                <w:sz w:val="16"/>
              </w:rPr>
              <w:t>Priority 1</w:t>
            </w:r>
          </w:p>
        </w:tc>
        <w:tc>
          <w:tcPr>
            <w:tcW w:type="dxa" w:w="3024"/>
          </w:tcPr>
          <w:p>
            <w:r/>
            <w:r>
              <w:rPr>
                <w:rFonts w:ascii="맑은 고딕" w:hAnsi="맑은 고딕"/>
                <w:sz w:val="16"/>
              </w:rPr>
              <w:t>Background/Silent, 심하게 스로틀링</w:t>
            </w:r>
          </w:p>
        </w:tc>
      </w:tr>
    </w:tbl>
    <w:p/>
    <w:p>
      <w:pPr>
        <w:pStyle w:val="Heading3"/>
      </w:pPr>
      <w:r>
        <w:t>9. FCM Data API — 전송 상태 카테고리</w:t>
      </w:r>
    </w:p>
    <w:p>
      <w:r>
        <w:rPr>
          <w:sz w:val="20"/>
        </w:rPr>
        <w:t>FCM이 제공하는 메시지 상태 7가지:</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상태</w:t>
            </w:r>
          </w:p>
        </w:tc>
        <w:tc>
          <w:tcPr>
            <w:tcW w:type="dxa" w:w="4536"/>
            <w:shd w:fill="E8EAF6" w:val="clear"/>
          </w:tcPr>
          <w:p>
            <w:r/>
            <w:r>
              <w:rPr>
                <w:rFonts w:ascii="맑은 고딕" w:hAnsi="맑은 고딕"/>
                <w:b/>
                <w:sz w:val="16"/>
              </w:rPr>
              <w:t>설명</w:t>
            </w:r>
          </w:p>
        </w:tc>
      </w:tr>
      <w:tr>
        <w:tc>
          <w:tcPr>
            <w:tcW w:type="dxa" w:w="4536"/>
          </w:tcPr>
          <w:p>
            <w:r/>
            <w:r>
              <w:rPr>
                <w:rFonts w:ascii="맑은 고딕" w:hAnsi="맑은 고딕"/>
                <w:sz w:val="16"/>
              </w:rPr>
              <w:t>Delivered</w:t>
            </w:r>
          </w:p>
        </w:tc>
        <w:tc>
          <w:tcPr>
            <w:tcW w:type="dxa" w:w="4536"/>
          </w:tcPr>
          <w:p>
            <w:r/>
            <w:r>
              <w:rPr>
                <w:rFonts w:ascii="맑은 고딕" w:hAnsi="맑은 고딕"/>
                <w:sz w:val="16"/>
              </w:rPr>
              <w:t>디바이스에 전달됨</w:t>
            </w:r>
          </w:p>
        </w:tc>
      </w:tr>
      <w:tr>
        <w:tc>
          <w:tcPr>
            <w:tcW w:type="dxa" w:w="4536"/>
          </w:tcPr>
          <w:p>
            <w:r/>
            <w:r>
              <w:rPr>
                <w:rFonts w:ascii="맑은 고딕" w:hAnsi="맑은 고딕"/>
                <w:sz w:val="16"/>
              </w:rPr>
              <w:t>Pending</w:t>
            </w:r>
          </w:p>
        </w:tc>
        <w:tc>
          <w:tcPr>
            <w:tcW w:type="dxa" w:w="4536"/>
          </w:tcPr>
          <w:p>
            <w:r/>
            <w:r>
              <w:rPr>
                <w:rFonts w:ascii="맑은 고딕" w:hAnsi="맑은 고딕"/>
                <w:sz w:val="16"/>
              </w:rPr>
              <w:t>디바이스 오프라인, 전달 대기 중</w:t>
            </w:r>
          </w:p>
        </w:tc>
      </w:tr>
      <w:tr>
        <w:tc>
          <w:tcPr>
            <w:tcW w:type="dxa" w:w="4536"/>
          </w:tcPr>
          <w:p>
            <w:r/>
            <w:r>
              <w:rPr>
                <w:rFonts w:ascii="맑은 고딕" w:hAnsi="맑은 고딕"/>
                <w:sz w:val="16"/>
              </w:rPr>
              <w:t>Collapsed</w:t>
            </w:r>
          </w:p>
        </w:tc>
        <w:tc>
          <w:tcPr>
            <w:tcW w:type="dxa" w:w="4536"/>
          </w:tcPr>
          <w:p>
            <w:r/>
            <w:r>
              <w:rPr>
                <w:rFonts w:ascii="맑은 고딕" w:hAnsi="맑은 고딕"/>
                <w:sz w:val="16"/>
              </w:rPr>
              <w:t>같은 collapse key의 새 메시지에 의해 대체됨</w:t>
            </w:r>
          </w:p>
        </w:tc>
      </w:tr>
      <w:tr>
        <w:tc>
          <w:tcPr>
            <w:tcW w:type="dxa" w:w="4536"/>
          </w:tcPr>
          <w:p>
            <w:r/>
            <w:r>
              <w:rPr>
                <w:rFonts w:ascii="맑은 고딕" w:hAnsi="맑은 고딕"/>
                <w:sz w:val="16"/>
              </w:rPr>
              <w:t>Too Many Pending</w:t>
            </w:r>
          </w:p>
        </w:tc>
        <w:tc>
          <w:tcPr>
            <w:tcW w:type="dxa" w:w="4536"/>
          </w:tcPr>
          <w:p>
            <w:r/>
            <w:r>
              <w:rPr>
                <w:rFonts w:ascii="맑은 고딕" w:hAnsi="맑은 고딕"/>
                <w:sz w:val="16"/>
              </w:rPr>
              <w:t>Non-collapsible 100개 한도 초과로 폐기됨</w:t>
            </w:r>
          </w:p>
        </w:tc>
      </w:tr>
      <w:tr>
        <w:tc>
          <w:tcPr>
            <w:tcW w:type="dxa" w:w="4536"/>
          </w:tcPr>
          <w:p>
            <w:r/>
            <w:r>
              <w:rPr>
                <w:rFonts w:ascii="맑은 고딕" w:hAnsi="맑은 고딕"/>
                <w:sz w:val="16"/>
              </w:rPr>
              <w:t>Force-Stopped App</w:t>
            </w:r>
          </w:p>
        </w:tc>
        <w:tc>
          <w:tcPr>
            <w:tcW w:type="dxa" w:w="4536"/>
          </w:tcPr>
          <w:p>
            <w:r/>
            <w:r>
              <w:rPr>
                <w:rFonts w:ascii="맑은 고딕" w:hAnsi="맑은 고딕"/>
                <w:sz w:val="16"/>
              </w:rPr>
              <w:t>앱이 강제 종료 상태 (Data 메시지 드롭)</w:t>
            </w:r>
          </w:p>
        </w:tc>
      </w:tr>
      <w:tr>
        <w:tc>
          <w:tcPr>
            <w:tcW w:type="dxa" w:w="4536"/>
          </w:tcPr>
          <w:p>
            <w:r/>
            <w:r>
              <w:rPr>
                <w:rFonts w:ascii="맑은 고딕" w:hAnsi="맑은 고딕"/>
                <w:sz w:val="16"/>
              </w:rPr>
              <w:t>Inactive Device</w:t>
            </w:r>
          </w:p>
        </w:tc>
        <w:tc>
          <w:tcPr>
            <w:tcW w:type="dxa" w:w="4536"/>
          </w:tcPr>
          <w:p>
            <w:r/>
            <w:r>
              <w:rPr>
                <w:rFonts w:ascii="맑은 고딕" w:hAnsi="맑은 고딕"/>
                <w:sz w:val="16"/>
              </w:rPr>
              <w:t>비활성 디바이스로 드롭 (28일+ 오프라인)</w:t>
            </w:r>
          </w:p>
        </w:tc>
      </w:tr>
      <w:tr>
        <w:tc>
          <w:tcPr>
            <w:tcW w:type="dxa" w:w="4536"/>
          </w:tcPr>
          <w:p>
            <w:r/>
            <w:r>
              <w:rPr>
                <w:rFonts w:ascii="맑은 고딕" w:hAnsi="맑은 고딕"/>
                <w:sz w:val="16"/>
              </w:rPr>
              <w:t>TTL Expired</w:t>
            </w:r>
          </w:p>
        </w:tc>
        <w:tc>
          <w:tcPr>
            <w:tcW w:type="dxa" w:w="4536"/>
          </w:tcPr>
          <w:p>
            <w:r/>
            <w:r>
              <w:rPr>
                <w:rFonts w:ascii="맑은 고딕" w:hAnsi="맑은 고딕"/>
                <w:sz w:val="16"/>
              </w:rPr>
              <w:t>TTL 만료로 폐기됨</w:t>
            </w:r>
          </w:p>
        </w:tc>
      </w:tr>
    </w:tbl>
    <w:p/>
    <w:p>
      <w:r>
        <w:rPr>
          <w:sz w:val="20"/>
        </w:rPr>
        <w:t>주의: 이 7가지 상태를 합해도 100%가 되지 않을 수 있다. 추적되지 않는 메시지 상태가 존재한다.</w:t>
      </w:r>
    </w:p>
    <w:p>
      <w:pPr>
        <w:pStyle w:val="Heading3"/>
      </w:pPr>
      <w:r>
        <w:t>10. 참고 문헌</w:t>
      </w:r>
    </w:p>
    <w:p>
      <w:r>
        <w:rPr>
          <w:color w:val="666666"/>
          <w:sz w:val="16"/>
        </w:rPr>
        <w:t>[^1] Firebase, "FCM architectural overview," https://firebase.google.com/docs/cloud-messaging/fcm-architecture — 아키텍처, 전송 흐름, 플랫폼 전송 계층</w:t>
      </w:r>
    </w:p>
    <w:p>
      <w:r>
        <w:rPr>
          <w:color w:val="666666"/>
          <w:sz w:val="16"/>
        </w:rPr>
        <w:t>[^2] Firebase, "FCM HTTP v1 API," https://firebase.google.com/docs/cloud-messaging/send/v1-api — HTTP v1 엔드포인트, OAuth2 인증, 플랫폼별 페이로드</w:t>
      </w:r>
    </w:p>
    <w:p>
      <w:r>
        <w:rPr>
          <w:color w:val="666666"/>
          <w:sz w:val="16"/>
        </w:rPr>
        <w:t>[^3] Firebase, "Set message type," https://firebase.google.com/docs/cloud-messaging/customize-messages/set-message-type — Notification/Data/Combined 메시지 유형</w:t>
      </w:r>
    </w:p>
    <w:p>
      <w:r>
        <w:rPr>
          <w:color w:val="666666"/>
          <w:sz w:val="16"/>
        </w:rPr>
        <w:t>[^4] Firebase, "Receive messages in an Android app," https://firebase.google.com/docs/cloud-messaging/android/receive-messages — Android 앱 상태별 메시지 처리 동작</w:t>
      </w:r>
    </w:p>
    <w:p>
      <w:r>
        <w:rPr>
          <w:color w:val="666666"/>
          <w:sz w:val="16"/>
        </w:rPr>
        <w:t>[^5] Firebase, "Manage FCM registration tokens," https://firebase.google.com/docs/cloud-messaging/manage-tokens — 토큰 생명주기, stale 토큰 정리, ~15% 드롭 데이터</w:t>
      </w:r>
    </w:p>
    <w:p>
      <w:r>
        <w:rPr>
          <w:color w:val="666666"/>
          <w:sz w:val="16"/>
        </w:rPr>
        <w:t>[^6] Firebase, "Throttling and Quotas," https://firebase.google.com/docs/cloud-messaging/throttling-and-quotas — 프로젝트/디바이스별 Rate limit, Collapsible 스로틀링 수치</w:t>
      </w:r>
    </w:p>
    <w:p>
      <w:r>
        <w:rPr>
          <w:color w:val="666666"/>
          <w:sz w:val="16"/>
        </w:rPr>
        <w:t>[^7] Firebase, "Set and manage Android message priority," https://firebase.google.com/docs/cloud-messaging/android-message-priority — HIGH/NORMAL 우선순위, 7일 자동 강등</w:t>
      </w:r>
    </w:p>
    <w:p>
      <w:r>
        <w:rPr>
          <w:color w:val="666666"/>
          <w:sz w:val="16"/>
        </w:rPr>
        <w:t>[^8] Firebase, "Setting message lifespan (TTL)," https://firebase.google.com/docs/cloud-messaging/customize-messages/setting-message-lifespan — TTL 기본값 28일, TTL=0 동작</w:t>
      </w:r>
    </w:p>
    <w:p>
      <w:r>
        <w:rPr>
          <w:color w:val="666666"/>
          <w:sz w:val="16"/>
        </w:rPr>
        <w:t>[^9] Firebase, "Collapsible message types," https://firebase.google.com/docs/cloud-messaging/customize-messages/collapsible-message-types — Collapsible vs Non-collapsible, 100건 한도</w:t>
      </w:r>
    </w:p>
    <w:p>
      <w:r>
        <w:rPr>
          <w:color w:val="666666"/>
          <w:sz w:val="16"/>
        </w:rPr>
        <w:t>[^10] Firebase, "Understanding FCM delivery rates," https://firebase.blog/posts/2024/07/understand-fcm-delivery-rates/ — FCM Data API 상태 카테고리, 전달률 분석</w:t>
      </w:r>
    </w:p>
    <w:p>
      <w:r>
        <w:rPr>
          <w:color w:val="666666"/>
          <w:sz w:val="16"/>
        </w:rPr>
        <w:t>[^11] Android Developers, "Optimize for Doze and App Standby," https://developer.android.com/training/monitoring-device-state/doze-standby — Doze 모드 동작, App Standby Buckets</w:t>
      </w:r>
    </w:p>
    <w:p>
      <w:r>
        <w:rPr>
          <w:color w:val="666666"/>
          <w:sz w:val="16"/>
        </w:rPr>
        <w:t>[^12] Firebase, "Best practices for sending FCM messages at scale," https://firebase.google.com/docs/cloud-messaging/scale-fcm — 대규모 전송 최적화, 팬아웃 제한</w:t>
      </w:r>
    </w:p>
    <w:p>
      <w:r>
        <w:rPr>
          <w:sz w:val="20"/>
        </w:rPr>
        <w:t>학술 논문:</w:t>
      </w:r>
    </w:p>
    <w:p>
      <w:r>
        <w:rPr>
          <w:color w:val="666666"/>
          <w:sz w:val="16"/>
        </w:rPr>
        <w:t>[^13] G. Albertengo, F.G. Debele, W. Hassan, D. Stramandino, "On the Performance of Web Services, Google Cloud Messaging and Firebase Cloud Messaging," *Digital Communications and Networks*, Vol. 6, Issue 1, pp. 31-37, 2019. DOI: 10.1016/j.dcan.2019.02.002 — GCM/FCM vs REST/SOAP 성능 비교</w:t>
      </w:r>
    </w:p>
    <w:p>
      <w:r>
        <w:rPr>
          <w:color w:val="666666"/>
          <w:sz w:val="16"/>
        </w:rPr>
        <w:t>[^14] A. Sahami Shirazi, N. Henze, T. Dingler, M. Pielot, D. Weber, A. Schmidt, "Large-Scale Assessment of Mobile Notifications," *CHI '14*, ACM, 2014. DOI: 10.1145/2556288.2557189 — 4만+ 사용자, 2억+ 알림 대규모 분석</w:t>
      </w:r>
    </w:p>
    <w:p>
      <w:r>
        <w:br w:type="page"/>
      </w:r>
    </w:p>
    <w:p>
      <w:pPr>
        <w:pStyle w:val="Heading1"/>
      </w:pPr>
      <w:r>
        <w:t>제2장  FCM 케이스 분석</w:t>
      </w:r>
    </w:p>
    <w:p>
      <w:r>
        <w:rPr>
          <w:color w:val="AAAAAA"/>
          <w:sz w:val="16"/>
        </w:rPr>
        <w:t>원본: docs/02-fcm-case-analysis.md</w:t>
      </w:r>
    </w:p>
    <w:p/>
    <w:p>
      <w:pPr>
        <w:ind w:left="567"/>
      </w:pPr>
      <w:r>
        <w:rPr>
          <w:i/>
          <w:color w:val="444488"/>
          <w:sz w:val="18"/>
        </w:rPr>
        <w:t>작성일: 2026-03-18</w:t>
      </w:r>
    </w:p>
    <w:p>
      <w:pPr>
        <w:ind w:left="567"/>
      </w:pPr>
      <w:r>
        <w:rPr>
          <w:i/>
          <w:color w:val="444488"/>
          <w:sz w:val="18"/>
        </w:rPr>
        <w:t>목적: FCM을 안정적으로 사용하는 케이스와 불안정하게 사용하는 케이스를 체계적으로 분류하고,</w:t>
      </w:r>
    </w:p>
    <w:p>
      <w:pPr>
        <w:ind w:left="567"/>
      </w:pPr>
      <w:r>
        <w:rPr>
          <w:i/>
          <w:color w:val="444488"/>
          <w:sz w:val="18"/>
        </w:rPr>
        <w:t>각 케이스에서의 QoS 수준을 근거 기반으로 분석한다.</w:t>
      </w:r>
    </w:p>
    <w:p>
      <w:pPr>
        <w:pStyle w:val="Heading3"/>
      </w:pPr>
      <w:r>
        <w:t>1. 분석 프레임워크</w:t>
      </w:r>
    </w:p>
    <w:p>
      <w:pPr>
        <w:pStyle w:val="Heading4"/>
      </w:pPr>
      <w:r>
        <w:t>1.1 케이스 분류 기준</w:t>
      </w:r>
    </w:p>
    <w:p>
      <w:r>
        <w:rPr>
          <w:sz w:val="20"/>
        </w:rPr>
        <w:t>메시지 전달 실패/지연의 원인을 책임 소재에 따라 4개 레이어로 분류한다:</w:t>
      </w:r>
    </w:p>
    <w:p>
      <w:pPr>
        <w:ind w:left="283"/>
      </w:pPr>
      <w:r>
        <w:rPr>
          <w:rFonts w:ascii="Courier New" w:hAnsi="Courier New"/>
          <w:color w:val="333333"/>
          <w:sz w:val="16"/>
        </w:rPr>
        <w:t>Layer 1: 서버 측 (개발자 통제 가능)</w:t>
        <w:br/>
        <w:t xml:space="preserve">  → 토큰 관리, 페이로드 구성, 전송 속도, 인증</w:t>
        <w:br/>
        <w:br/>
        <w:t>Layer 2: FCM 인프라 (Google 통제)</w:t>
        <w:br/>
        <w:t xml:space="preserve">  → FCM 서버 장애, 할당량, 팬아웃 지연</w:t>
        <w:br/>
        <w:br/>
        <w:t>Layer 3: 플랫폼/OS (Apple/Google/OEM 통제)</w:t>
        <w:br/>
        <w:t xml:space="preserve">  → Doze, App Standby, OEM 배터리 최적화, iOS 스로틀링</w:t>
        <w:br/>
        <w:br/>
        <w:t>Layer 4: 네트워크/디바이스 (환경 요인)</w:t>
        <w:br/>
        <w:t xml:space="preserve">  → 네트워크 품질, 디바이스 오프라인, 사용자 행동</w:t>
      </w:r>
    </w:p>
    <w:p>
      <w:pPr>
        <w:pStyle w:val="Heading4"/>
      </w:pPr>
      <w:r>
        <w:t>1.2 분석 근거</w:t>
      </w:r>
    </w:p>
    <w:p>
      <w:r>
        <w:rPr>
          <w:sz w:val="20"/>
        </w:rPr>
        <w:t>본 분석은 다음 자료에 기반한다:</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구분</w:t>
            </w:r>
          </w:p>
        </w:tc>
        <w:tc>
          <w:tcPr>
            <w:tcW w:type="dxa" w:w="4536"/>
            <w:shd w:fill="E8EAF6" w:val="clear"/>
          </w:tcPr>
          <w:p>
            <w:r/>
            <w:r>
              <w:rPr>
                <w:rFonts w:ascii="맑은 고딕" w:hAnsi="맑은 고딕"/>
                <w:b/>
                <w:sz w:val="16"/>
              </w:rPr>
              <w:t>출처</w:t>
            </w:r>
          </w:p>
        </w:tc>
      </w:tr>
      <w:tr>
        <w:tc>
          <w:tcPr>
            <w:tcW w:type="dxa" w:w="4536"/>
          </w:tcPr>
          <w:p>
            <w:r/>
            <w:r>
              <w:rPr>
                <w:rFonts w:ascii="맑은 고딕" w:hAnsi="맑은 고딕"/>
                <w:sz w:val="16"/>
              </w:rPr>
              <w:t>공식 문서</w:t>
            </w:r>
          </w:p>
        </w:tc>
        <w:tc>
          <w:tcPr>
            <w:tcW w:type="dxa" w:w="4536"/>
          </w:tcPr>
          <w:p>
            <w:r/>
            <w:r>
              <w:rPr>
                <w:rFonts w:ascii="맑은 고딕" w:hAnsi="맑은 고딕"/>
                <w:sz w:val="16"/>
              </w:rPr>
              <w:t>Firebase Cloud Messaging 공식 문서 (2024-2026)</w:t>
            </w:r>
          </w:p>
        </w:tc>
      </w:tr>
      <w:tr>
        <w:tc>
          <w:tcPr>
            <w:tcW w:type="dxa" w:w="4536"/>
          </w:tcPr>
          <w:p>
            <w:r/>
            <w:r>
              <w:rPr>
                <w:rFonts w:ascii="맑은 고딕" w:hAnsi="맑은 고딕"/>
                <w:sz w:val="16"/>
              </w:rPr>
              <w:t>학술 논문</w:t>
            </w:r>
          </w:p>
        </w:tc>
        <w:tc>
          <w:tcPr>
            <w:tcW w:type="dxa" w:w="4536"/>
          </w:tcPr>
          <w:p>
            <w:r/>
            <w:r>
              <w:rPr>
                <w:rFonts w:ascii="맑은 고딕" w:hAnsi="맑은 고딕"/>
                <w:sz w:val="16"/>
              </w:rPr>
              <w:t>Albertengo et al. (2019), Sahami Shirazi et al. (2014)</w:t>
            </w:r>
          </w:p>
        </w:tc>
      </w:tr>
      <w:tr>
        <w:tc>
          <w:tcPr>
            <w:tcW w:type="dxa" w:w="4536"/>
          </w:tcPr>
          <w:p>
            <w:r/>
            <w:r>
              <w:rPr>
                <w:rFonts w:ascii="맑은 고딕" w:hAnsi="맑은 고딕"/>
                <w:sz w:val="16"/>
              </w:rPr>
              <w:t>산업 보고서</w:t>
            </w:r>
          </w:p>
        </w:tc>
        <w:tc>
          <w:tcPr>
            <w:tcW w:type="dxa" w:w="4536"/>
          </w:tcPr>
          <w:p>
            <w:r/>
            <w:r>
              <w:rPr>
                <w:rFonts w:ascii="맑은 고딕" w:hAnsi="맑은 고딕"/>
                <w:sz w:val="16"/>
              </w:rPr>
              <w:t>DontKillMyApp.com, Airship Benchmark 2025, Pushwoosh 2025</w:t>
            </w:r>
          </w:p>
        </w:tc>
      </w:tr>
      <w:tr>
        <w:tc>
          <w:tcPr>
            <w:tcW w:type="dxa" w:w="4536"/>
          </w:tcPr>
          <w:p>
            <w:r/>
            <w:r>
              <w:rPr>
                <w:rFonts w:ascii="맑은 고딕" w:hAnsi="맑은 고딕"/>
                <w:sz w:val="16"/>
              </w:rPr>
              <w:t>개발자 사례</w:t>
            </w:r>
          </w:p>
        </w:tc>
        <w:tc>
          <w:tcPr>
            <w:tcW w:type="dxa" w:w="4536"/>
          </w:tcPr>
          <w:p>
            <w:r/>
            <w:r>
              <w:rPr>
                <w:rFonts w:ascii="맑은 고딕" w:hAnsi="맑은 고딕"/>
                <w:sz w:val="16"/>
              </w:rPr>
              <w:t>Sangwoo Rhie (DEV Community, 2024) — 월 5천만 건 규모</w:t>
            </w:r>
          </w:p>
        </w:tc>
      </w:tr>
      <w:tr>
        <w:tc>
          <w:tcPr>
            <w:tcW w:type="dxa" w:w="4536"/>
          </w:tcPr>
          <w:p>
            <w:r/>
            <w:r>
              <w:rPr>
                <w:rFonts w:ascii="맑은 고딕" w:hAnsi="맑은 고딕"/>
                <w:sz w:val="16"/>
              </w:rPr>
              <w:t>이슈 트래커</w:t>
            </w:r>
          </w:p>
        </w:tc>
        <w:tc>
          <w:tcPr>
            <w:tcW w:type="dxa" w:w="4536"/>
          </w:tcPr>
          <w:p>
            <w:r/>
            <w:r>
              <w:rPr>
                <w:rFonts w:ascii="맑은 고딕" w:hAnsi="맑은 고딕"/>
                <w:sz w:val="16"/>
              </w:rPr>
              <w:t>firebase-ios-sdk GitHub, firebase-android-sdk GitHub</w:t>
            </w:r>
          </w:p>
        </w:tc>
      </w:tr>
    </w:tbl>
    <w:p/>
    <w:p>
      <w:pPr>
        <w:pStyle w:val="Heading3"/>
      </w:pPr>
      <w:r>
        <w:t>2. 안정 케이스 (Stable Cases)</w:t>
      </w:r>
    </w:p>
    <w:p>
      <w:pPr>
        <w:ind w:left="567"/>
      </w:pPr>
      <w:r>
        <w:rPr>
          <w:i/>
          <w:color w:val="444488"/>
          <w:sz w:val="18"/>
        </w:rPr>
        <w:t>정의: FCM의 의도된 사용 방법을 따르며, 개발자가 통제 가능한 모든 요소를 최적화한 상태</w:t>
      </w:r>
    </w:p>
    <w:p>
      <w:pPr>
        <w:pStyle w:val="Heading4"/>
      </w:pPr>
      <w:r>
        <w:t>STABLE-01: 유효 토큰 + 정상 페이로드 + Foreground 앱</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조건</w:t>
            </w:r>
          </w:p>
        </w:tc>
        <w:tc>
          <w:tcPr>
            <w:tcW w:type="dxa" w:w="4536"/>
          </w:tcPr>
          <w:p>
            <w:r/>
            <w:r>
              <w:rPr>
                <w:rFonts w:ascii="맑은 고딕" w:hAnsi="맑은 고딕"/>
                <w:sz w:val="16"/>
              </w:rPr>
              <w:t>30일 이내 활성 토큰, &lt; 4KB 페이로드, 앱 Foreground 상태</w:t>
            </w:r>
          </w:p>
        </w:tc>
      </w:tr>
      <w:tr>
        <w:tc>
          <w:tcPr>
            <w:tcW w:type="dxa" w:w="4536"/>
          </w:tcPr>
          <w:p>
            <w:r/>
            <w:r>
              <w:rPr>
                <w:rFonts w:ascii="맑은 고딕" w:hAnsi="맑은 고딕"/>
                <w:sz w:val="16"/>
              </w:rPr>
              <w:t>기대 전달률</w:t>
            </w:r>
          </w:p>
        </w:tc>
        <w:tc>
          <w:tcPr>
            <w:tcW w:type="dxa" w:w="4536"/>
          </w:tcPr>
          <w:p>
            <w:r/>
            <w:r>
              <w:rPr>
                <w:rFonts w:ascii="맑은 고딕" w:hAnsi="맑은 고딕"/>
                <w:sz w:val="16"/>
              </w:rPr>
              <w:t>≥ 99%</w:t>
            </w:r>
          </w:p>
        </w:tc>
      </w:tr>
      <w:tr>
        <w:tc>
          <w:tcPr>
            <w:tcW w:type="dxa" w:w="4536"/>
          </w:tcPr>
          <w:p>
            <w:r/>
            <w:r>
              <w:rPr>
                <w:rFonts w:ascii="맑은 고딕" w:hAnsi="맑은 고딕"/>
                <w:sz w:val="16"/>
              </w:rPr>
              <w:t>근거</w:t>
            </w:r>
          </w:p>
        </w:tc>
        <w:tc>
          <w:tcPr>
            <w:tcW w:type="dxa" w:w="4536"/>
          </w:tcPr>
          <w:p>
            <w:r/>
            <w:r>
              <w:rPr>
                <w:rFonts w:ascii="맑은 고딕" w:hAnsi="맑은 고딕"/>
                <w:sz w:val="16"/>
              </w:rPr>
              <w:t>FCM SLO: HTTP v1 API 요청의 95%가 350ms 이내 응답 [^1]. 개발자 사례에서 유효 토큰 대상 전송 성공률 97% 확인 [^2]</w:t>
            </w:r>
          </w:p>
        </w:tc>
      </w:tr>
      <w:tr>
        <w:tc>
          <w:tcPr>
            <w:tcW w:type="dxa" w:w="4536"/>
          </w:tcPr>
          <w:p>
            <w:r/>
            <w:r>
              <w:rPr>
                <w:rFonts w:ascii="맑은 고딕" w:hAnsi="맑은 고딕"/>
                <w:sz w:val="16"/>
              </w:rPr>
              <w:t>지연시간</w:t>
            </w:r>
          </w:p>
        </w:tc>
        <w:tc>
          <w:tcPr>
            <w:tcW w:type="dxa" w:w="4536"/>
          </w:tcPr>
          <w:p>
            <w:r/>
            <w:r>
              <w:rPr>
                <w:rFonts w:ascii="맑은 고딕" w:hAnsi="맑은 고딕"/>
                <w:sz w:val="16"/>
              </w:rPr>
              <w:t>P95 &lt; 500ms</w:t>
            </w:r>
          </w:p>
        </w:tc>
      </w:tr>
      <w:tr>
        <w:tc>
          <w:tcPr>
            <w:tcW w:type="dxa" w:w="4536"/>
          </w:tcPr>
          <w:p>
            <w:r/>
            <w:r>
              <w:rPr>
                <w:rFonts w:ascii="맑은 고딕" w:hAnsi="맑은 고딕"/>
                <w:sz w:val="16"/>
              </w:rPr>
              <w:t>플랫폼 차이</w:t>
            </w:r>
          </w:p>
        </w:tc>
        <w:tc>
          <w:tcPr>
            <w:tcW w:type="dxa" w:w="4536"/>
          </w:tcPr>
          <w:p>
            <w:r/>
            <w:r>
              <w:rPr>
                <w:rFonts w:ascii="맑은 고딕" w:hAnsi="맑은 고딕"/>
                <w:sz w:val="16"/>
              </w:rPr>
              <w:t>Android/iOS 모두 `onMessageReceived` / delegate 콜백에서 즉시 수신</w:t>
            </w:r>
          </w:p>
        </w:tc>
      </w:tr>
    </w:tbl>
    <w:p/>
    <w:p>
      <w:pPr>
        <w:pStyle w:val="Heading4"/>
      </w:pPr>
      <w:r>
        <w:t>STABLE-02: Notification 메시지 + Background 앱</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조건</w:t>
            </w:r>
          </w:p>
        </w:tc>
        <w:tc>
          <w:tcPr>
            <w:tcW w:type="dxa" w:w="4536"/>
          </w:tcPr>
          <w:p>
            <w:r/>
            <w:r>
              <w:rPr>
                <w:rFonts w:ascii="맑은 고딕" w:hAnsi="맑은 고딕"/>
                <w:sz w:val="16"/>
              </w:rPr>
              <w:t>Notification 타입, 앱 Background 상태, HIGH 우선순위</w:t>
            </w:r>
          </w:p>
        </w:tc>
      </w:tr>
      <w:tr>
        <w:tc>
          <w:tcPr>
            <w:tcW w:type="dxa" w:w="4536"/>
          </w:tcPr>
          <w:p>
            <w:r/>
            <w:r>
              <w:rPr>
                <w:rFonts w:ascii="맑은 고딕" w:hAnsi="맑은 고딕"/>
                <w:sz w:val="16"/>
              </w:rPr>
              <w:t>기대 전달률</w:t>
            </w:r>
          </w:p>
        </w:tc>
        <w:tc>
          <w:tcPr>
            <w:tcW w:type="dxa" w:w="4536"/>
          </w:tcPr>
          <w:p>
            <w:r/>
            <w:r>
              <w:rPr>
                <w:rFonts w:ascii="맑은 고딕" w:hAnsi="맑은 고딕"/>
                <w:sz w:val="16"/>
              </w:rPr>
              <w:t>Android ≥ 95% (Pixel 기준), iOS ≥ 95%</w:t>
            </w:r>
          </w:p>
        </w:tc>
      </w:tr>
      <w:tr>
        <w:tc>
          <w:tcPr>
            <w:tcW w:type="dxa" w:w="4536"/>
          </w:tcPr>
          <w:p>
            <w:r/>
            <w:r>
              <w:rPr>
                <w:rFonts w:ascii="맑은 고딕" w:hAnsi="맑은 고딕"/>
                <w:sz w:val="16"/>
              </w:rPr>
              <w:t>근거</w:t>
            </w:r>
          </w:p>
        </w:tc>
        <w:tc>
          <w:tcPr>
            <w:tcW w:type="dxa" w:w="4536"/>
          </w:tcPr>
          <w:p>
            <w:r/>
            <w:r>
              <w:rPr>
                <w:rFonts w:ascii="맑은 고딕" w:hAnsi="맑은 고딕"/>
                <w:sz w:val="16"/>
              </w:rPr>
              <w:t>Notification 메시지는 시스템 트레이에 자동 표시되며 앱 상태에 의존하지 않음 [^3]. iOS Active 사용자 기준 평균 전달률 85% [^4]</w:t>
            </w:r>
          </w:p>
        </w:tc>
      </w:tr>
      <w:tr>
        <w:tc>
          <w:tcPr>
            <w:tcW w:type="dxa" w:w="4536"/>
          </w:tcPr>
          <w:p>
            <w:r/>
            <w:r>
              <w:rPr>
                <w:rFonts w:ascii="맑은 고딕" w:hAnsi="맑은 고딕"/>
                <w:sz w:val="16"/>
              </w:rPr>
              <w:t>주의</w:t>
            </w:r>
          </w:p>
        </w:tc>
        <w:tc>
          <w:tcPr>
            <w:tcW w:type="dxa" w:w="4536"/>
          </w:tcPr>
          <w:p>
            <w:r/>
            <w:r>
              <w:rPr>
                <w:rFonts w:ascii="맑은 고딕" w:hAnsi="맑은 고딕"/>
                <w:sz w:val="16"/>
              </w:rPr>
              <w:t>Android OEM별 차이 큼 (아래 UNSTABLE 케이스 참조)</w:t>
            </w:r>
          </w:p>
        </w:tc>
      </w:tr>
    </w:tbl>
    <w:p/>
    <w:p>
      <w:pPr>
        <w:pStyle w:val="Heading4"/>
      </w:pPr>
      <w:r>
        <w:t>STABLE-03: 토픽 브로드캐스트 (소규모 ≤ 1,000)</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조건</w:t>
            </w:r>
          </w:p>
        </w:tc>
        <w:tc>
          <w:tcPr>
            <w:tcW w:type="dxa" w:w="4536"/>
          </w:tcPr>
          <w:p>
            <w:r/>
            <w:r>
              <w:rPr>
                <w:rFonts w:ascii="맑은 고딕" w:hAnsi="맑은 고딕"/>
                <w:sz w:val="16"/>
              </w:rPr>
              <w:t>토픽 구독자 ≤ 1,000, 유효 토큰만 구독</w:t>
            </w:r>
          </w:p>
        </w:tc>
      </w:tr>
      <w:tr>
        <w:tc>
          <w:tcPr>
            <w:tcW w:type="dxa" w:w="4536"/>
          </w:tcPr>
          <w:p>
            <w:r/>
            <w:r>
              <w:rPr>
                <w:rFonts w:ascii="맑은 고딕" w:hAnsi="맑은 고딕"/>
                <w:sz w:val="16"/>
              </w:rPr>
              <w:t>기대 전달률</w:t>
            </w:r>
          </w:p>
        </w:tc>
        <w:tc>
          <w:tcPr>
            <w:tcW w:type="dxa" w:w="4536"/>
          </w:tcPr>
          <w:p>
            <w:r/>
            <w:r>
              <w:rPr>
                <w:rFonts w:ascii="맑은 고딕" w:hAnsi="맑은 고딕"/>
                <w:sz w:val="16"/>
              </w:rPr>
              <w:t>구독자 대비 ≥ 95%</w:t>
            </w:r>
          </w:p>
        </w:tc>
      </w:tr>
      <w:tr>
        <w:tc>
          <w:tcPr>
            <w:tcW w:type="dxa" w:w="4536"/>
          </w:tcPr>
          <w:p>
            <w:r/>
            <w:r>
              <w:rPr>
                <w:rFonts w:ascii="맑은 고딕" w:hAnsi="맑은 고딕"/>
                <w:sz w:val="16"/>
              </w:rPr>
              <w:t>근거</w:t>
            </w:r>
          </w:p>
        </w:tc>
        <w:tc>
          <w:tcPr>
            <w:tcW w:type="dxa" w:w="4536"/>
          </w:tcPr>
          <w:p>
            <w:r/>
            <w:r>
              <w:rPr>
                <w:rFonts w:ascii="맑은 고딕" w:hAnsi="맑은 고딕"/>
                <w:sz w:val="16"/>
              </w:rPr>
              <w:t>팬아웃 한도(동시 1,000건, 10,000 QPS) 이내이므로 지연 없이 처리 [^5]</w:t>
            </w:r>
          </w:p>
        </w:tc>
      </w:tr>
      <w:tr>
        <w:tc>
          <w:tcPr>
            <w:tcW w:type="dxa" w:w="4536"/>
          </w:tcPr>
          <w:p>
            <w:r/>
            <w:r>
              <w:rPr>
                <w:rFonts w:ascii="맑은 고딕" w:hAnsi="맑은 고딕"/>
                <w:sz w:val="16"/>
              </w:rPr>
              <w:t>지연시간</w:t>
            </w:r>
          </w:p>
        </w:tc>
        <w:tc>
          <w:tcPr>
            <w:tcW w:type="dxa" w:w="4536"/>
          </w:tcPr>
          <w:p>
            <w:r/>
            <w:r>
              <w:rPr>
                <w:rFonts w:ascii="맑은 고딕" w:hAnsi="맑은 고딕"/>
                <w:sz w:val="16"/>
              </w:rPr>
              <w:t>전체 팬아웃 완료 &lt; 1초</w:t>
            </w:r>
          </w:p>
        </w:tc>
      </w:tr>
    </w:tbl>
    <w:p/>
    <w:p>
      <w:pPr>
        <w:pStyle w:val="Heading4"/>
      </w:pPr>
      <w:r>
        <w:t>STABLE-04: Collapsible 메시지 (적정 빈도)</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조건</w:t>
            </w:r>
          </w:p>
        </w:tc>
        <w:tc>
          <w:tcPr>
            <w:tcW w:type="dxa" w:w="4536"/>
          </w:tcPr>
          <w:p>
            <w:r/>
            <w:r>
              <w:rPr>
                <w:rFonts w:ascii="맑은 고딕" w:hAnsi="맑은 고딕"/>
                <w:sz w:val="16"/>
              </w:rPr>
              <w:t>collapse_key 사용, 3분에 1건 이하 빈도</w:t>
            </w:r>
          </w:p>
        </w:tc>
      </w:tr>
      <w:tr>
        <w:tc>
          <w:tcPr>
            <w:tcW w:type="dxa" w:w="4536"/>
          </w:tcPr>
          <w:p>
            <w:r/>
            <w:r>
              <w:rPr>
                <w:rFonts w:ascii="맑은 고딕" w:hAnsi="맑은 고딕"/>
                <w:sz w:val="16"/>
              </w:rPr>
              <w:t>기대 전달률</w:t>
            </w:r>
          </w:p>
        </w:tc>
        <w:tc>
          <w:tcPr>
            <w:tcW w:type="dxa" w:w="4536"/>
          </w:tcPr>
          <w:p>
            <w:r/>
            <w:r>
              <w:rPr>
                <w:rFonts w:ascii="맑은 고딕" w:hAnsi="맑은 고딕"/>
                <w:sz w:val="16"/>
              </w:rPr>
              <w:t>≥ 99% (최신 상태만 전달)</w:t>
            </w:r>
          </w:p>
        </w:tc>
      </w:tr>
      <w:tr>
        <w:tc>
          <w:tcPr>
            <w:tcW w:type="dxa" w:w="4536"/>
          </w:tcPr>
          <w:p>
            <w:r/>
            <w:r>
              <w:rPr>
                <w:rFonts w:ascii="맑은 고딕" w:hAnsi="맑은 고딕"/>
                <w:sz w:val="16"/>
              </w:rPr>
              <w:t>근거</w:t>
            </w:r>
          </w:p>
        </w:tc>
        <w:tc>
          <w:tcPr>
            <w:tcW w:type="dxa" w:w="4536"/>
          </w:tcPr>
          <w:p>
            <w:r/>
            <w:r>
              <w:rPr>
                <w:rFonts w:ascii="맑은 고딕" w:hAnsi="맑은 고딕"/>
                <w:sz w:val="16"/>
              </w:rPr>
              <w:t>Collapsible 스로틀링 리필 속도 = 3분/1건 이내이면 스로틀링 미발생 [^6]</w:t>
            </w:r>
          </w:p>
        </w:tc>
      </w:tr>
      <w:tr>
        <w:tc>
          <w:tcPr>
            <w:tcW w:type="dxa" w:w="4536"/>
          </w:tcPr>
          <w:p>
            <w:r/>
            <w:r>
              <w:rPr>
                <w:rFonts w:ascii="맑은 고딕" w:hAnsi="맑은 고딕"/>
                <w:sz w:val="16"/>
              </w:rPr>
              <w:t>특징</w:t>
            </w:r>
          </w:p>
        </w:tc>
        <w:tc>
          <w:tcPr>
            <w:tcW w:type="dxa" w:w="4536"/>
          </w:tcPr>
          <w:p>
            <w:r/>
            <w:r>
              <w:rPr>
                <w:rFonts w:ascii="맑은 고딕" w:hAnsi="맑은 고딕"/>
                <w:sz w:val="16"/>
              </w:rPr>
              <w:t>이전 미전달 메시지는 최신 메시지로 대체 → 데이터 최신성 보장</w:t>
            </w:r>
          </w:p>
        </w:tc>
      </w:tr>
    </w:tbl>
    <w:p/>
    <w:p>
      <w:pPr>
        <w:pStyle w:val="Heading4"/>
      </w:pPr>
      <w:r>
        <w:t>STABLE-05: 적절한 토큰 라이프사이클 관리</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조건</w:t>
            </w:r>
          </w:p>
        </w:tc>
        <w:tc>
          <w:tcPr>
            <w:tcW w:type="dxa" w:w="4536"/>
          </w:tcPr>
          <w:p>
            <w:r/>
            <w:r>
              <w:rPr>
                <w:rFonts w:ascii="맑은 고딕" w:hAnsi="맑은 고딕"/>
                <w:sz w:val="16"/>
              </w:rPr>
              <w:t>30일 초과 비활성 토큰 주기적 정리, 404/400/403 응답 시 즉시 삭제</w:t>
            </w:r>
          </w:p>
        </w:tc>
      </w:tr>
      <w:tr>
        <w:tc>
          <w:tcPr>
            <w:tcW w:type="dxa" w:w="4536"/>
          </w:tcPr>
          <w:p>
            <w:r/>
            <w:r>
              <w:rPr>
                <w:rFonts w:ascii="맑은 고딕" w:hAnsi="맑은 고딕"/>
                <w:sz w:val="16"/>
              </w:rPr>
              <w:t>효과</w:t>
            </w:r>
          </w:p>
        </w:tc>
        <w:tc>
          <w:tcPr>
            <w:tcW w:type="dxa" w:w="4536"/>
          </w:tcPr>
          <w:p>
            <w:r/>
            <w:r>
              <w:rPr>
                <w:rFonts w:ascii="맑은 고딕" w:hAnsi="맑은 고딕"/>
                <w:sz w:val="16"/>
              </w:rPr>
              <w:t>전체 메시지 드롭률 약 15%p 감소</w:t>
            </w:r>
          </w:p>
        </w:tc>
      </w:tr>
      <w:tr>
        <w:tc>
          <w:tcPr>
            <w:tcW w:type="dxa" w:w="4536"/>
          </w:tcPr>
          <w:p>
            <w:r/>
            <w:r>
              <w:rPr>
                <w:rFonts w:ascii="맑은 고딕" w:hAnsi="맑은 고딕"/>
                <w:sz w:val="16"/>
              </w:rPr>
              <w:t>근거</w:t>
            </w:r>
          </w:p>
        </w:tc>
        <w:tc>
          <w:tcPr>
            <w:tcW w:type="dxa" w:w="4536"/>
          </w:tcPr>
          <w:p>
            <w:r/>
            <w:r>
              <w:rPr>
                <w:rFonts w:ascii="맑은 고딕" w:hAnsi="맑은 고딕"/>
                <w:sz w:val="16"/>
              </w:rPr>
              <w:t>Firebase 공식 문서: "토큰을 관리하지 않는 앱은 약 15%의 메시지가 비활성 디바이스로 드롭됨" [^7]</w:t>
            </w:r>
          </w:p>
        </w:tc>
      </w:tr>
    </w:tbl>
    <w:p/>
    <w:p>
      <w:pPr>
        <w:pStyle w:val="Heading3"/>
      </w:pPr>
      <w:r>
        <w:t>3. 불안정 케이스 (Unstable Cases)</w:t>
      </w:r>
    </w:p>
    <w:p>
      <w:pPr>
        <w:pStyle w:val="Heading4"/>
      </w:pPr>
      <w:r>
        <w:t>Layer 1: 서버 측 원인 (개발자 통제 가능)</w:t>
      </w:r>
    </w:p>
    <w:p>
      <w:pPr>
        <w:pStyle w:val="Heading4"/>
      </w:pPr>
      <w:r>
        <w:t>UNSTABLE-01: Stale 토큰 미정리</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오래된 토큰에 전송 → FCM이 수락(HTTP 200)하지만 디바이스 미도달</w:t>
            </w:r>
          </w:p>
        </w:tc>
      </w:tr>
      <w:tr>
        <w:tc>
          <w:tcPr>
            <w:tcW w:type="dxa" w:w="4536"/>
          </w:tcPr>
          <w:p>
            <w:r/>
            <w:r>
              <w:rPr>
                <w:rFonts w:ascii="맑은 고딕" w:hAnsi="맑은 고딕"/>
                <w:sz w:val="16"/>
              </w:rPr>
              <w:t>영향</w:t>
            </w:r>
          </w:p>
        </w:tc>
        <w:tc>
          <w:tcPr>
            <w:tcW w:type="dxa" w:w="4536"/>
          </w:tcPr>
          <w:p>
            <w:r/>
            <w:r>
              <w:rPr>
                <w:rFonts w:ascii="맑은 고딕" w:hAnsi="맑은 고딕"/>
                <w:sz w:val="16"/>
              </w:rPr>
              <w:t>전체 메시지의 약 12~15% 드롭</w:t>
            </w:r>
          </w:p>
        </w:tc>
      </w:tr>
      <w:tr>
        <w:tc>
          <w:tcPr>
            <w:tcW w:type="dxa" w:w="4536"/>
          </w:tcPr>
          <w:p>
            <w:r/>
            <w:r>
              <w:rPr>
                <w:rFonts w:ascii="맑은 고딕" w:hAnsi="맑은 고딕"/>
                <w:sz w:val="16"/>
              </w:rPr>
              <w:t>근거</w:t>
            </w:r>
          </w:p>
        </w:tc>
        <w:tc>
          <w:tcPr>
            <w:tcW w:type="dxa" w:w="4536"/>
          </w:tcPr>
          <w:p>
            <w:r/>
            <w:r>
              <w:rPr>
                <w:rFonts w:ascii="맑은 고딕" w:hAnsi="맑은 고딕"/>
                <w:sz w:val="16"/>
              </w:rPr>
              <w:t>개발자 사례: 무효 토큰 비율 12.0%, FCM Data API에서 `droppedDeviceInactive`로 보고됨 [^2]. Firebase 공식: ~15% 드롭 [^7]</w:t>
            </w:r>
          </w:p>
        </w:tc>
      </w:tr>
      <w:tr>
        <w:tc>
          <w:tcPr>
            <w:tcW w:type="dxa" w:w="4536"/>
          </w:tcPr>
          <w:p>
            <w:r/>
            <w:r>
              <w:rPr>
                <w:rFonts w:ascii="맑은 고딕" w:hAnsi="맑은 고딕"/>
                <w:sz w:val="16"/>
              </w:rPr>
              <w:t>QoS 영향</w:t>
            </w:r>
          </w:p>
        </w:tc>
        <w:tc>
          <w:tcPr>
            <w:tcW w:type="dxa" w:w="4536"/>
          </w:tcPr>
          <w:p>
            <w:r/>
            <w:r>
              <w:rPr>
                <w:rFonts w:ascii="맑은 고딕" w:hAnsi="맑은 고딕"/>
                <w:sz w:val="16"/>
              </w:rPr>
              <w:t>전달률 85~88%로 하락, 유효 메시지에는 영향 없음 (독립적)</w:t>
            </w:r>
          </w:p>
        </w:tc>
      </w:tr>
      <w:tr>
        <w:tc>
          <w:tcPr>
            <w:tcW w:type="dxa" w:w="4536"/>
          </w:tcPr>
          <w:p>
            <w:r/>
            <w:r>
              <w:rPr>
                <w:rFonts w:ascii="맑은 고딕" w:hAnsi="맑은 고딕"/>
                <w:sz w:val="16"/>
              </w:rPr>
              <w:t>해결</w:t>
            </w:r>
          </w:p>
        </w:tc>
        <w:tc>
          <w:tcPr>
            <w:tcW w:type="dxa" w:w="4536"/>
          </w:tcPr>
          <w:p>
            <w:r/>
            <w:r>
              <w:rPr>
                <w:rFonts w:ascii="맑은 고딕" w:hAnsi="맑은 고딕"/>
                <w:sz w:val="16"/>
              </w:rPr>
              <w:t>월 1회 stale 토큰 정리, 404 응답 시 즉시 삭제</w:t>
            </w:r>
          </w:p>
        </w:tc>
      </w:tr>
    </w:tbl>
    <w:p/>
    <w:p>
      <w:pPr>
        <w:pStyle w:val="Heading4"/>
      </w:pPr>
      <w:r>
        <w:t>UNSTABLE-02: 페이로드 초과 (&gt; 4KB)</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HTTP 400 `INVALID_ARGUMENT` 에러로 즉시 거부</w:t>
            </w:r>
          </w:p>
        </w:tc>
      </w:tr>
      <w:tr>
        <w:tc>
          <w:tcPr>
            <w:tcW w:type="dxa" w:w="4536"/>
          </w:tcPr>
          <w:p>
            <w:r/>
            <w:r>
              <w:rPr>
                <w:rFonts w:ascii="맑은 고딕" w:hAnsi="맑은 고딕"/>
                <w:sz w:val="16"/>
              </w:rPr>
              <w:t>영향</w:t>
            </w:r>
          </w:p>
        </w:tc>
        <w:tc>
          <w:tcPr>
            <w:tcW w:type="dxa" w:w="4536"/>
          </w:tcPr>
          <w:p>
            <w:r/>
            <w:r>
              <w:rPr>
                <w:rFonts w:ascii="맑은 고딕" w:hAnsi="맑은 고딕"/>
                <w:sz w:val="16"/>
              </w:rPr>
              <w:t>해당 메시지 100% 실패, 다른 메시지에 영향 없음</w:t>
            </w:r>
          </w:p>
        </w:tc>
      </w:tr>
      <w:tr>
        <w:tc>
          <w:tcPr>
            <w:tcW w:type="dxa" w:w="4536"/>
          </w:tcPr>
          <w:p>
            <w:r/>
            <w:r>
              <w:rPr>
                <w:rFonts w:ascii="맑은 고딕" w:hAnsi="맑은 고딕"/>
                <w:sz w:val="16"/>
              </w:rPr>
              <w:t>근거</w:t>
            </w:r>
          </w:p>
        </w:tc>
        <w:tc>
          <w:tcPr>
            <w:tcW w:type="dxa" w:w="4536"/>
          </w:tcPr>
          <w:p>
            <w:r/>
            <w:r>
              <w:rPr>
                <w:rFonts w:ascii="맑은 고딕" w:hAnsi="맑은 고딕"/>
                <w:sz w:val="16"/>
              </w:rPr>
              <w:t>FCM 공식 문서: 최대 페이로드 4,096 bytes [^3]</w:t>
            </w:r>
          </w:p>
        </w:tc>
      </w:tr>
      <w:tr>
        <w:tc>
          <w:tcPr>
            <w:tcW w:type="dxa" w:w="4536"/>
          </w:tcPr>
          <w:p>
            <w:r/>
            <w:r>
              <w:rPr>
                <w:rFonts w:ascii="맑은 고딕" w:hAnsi="맑은 고딕"/>
                <w:sz w:val="16"/>
              </w:rPr>
              <w:t>QoS 영향</w:t>
            </w:r>
          </w:p>
        </w:tc>
        <w:tc>
          <w:tcPr>
            <w:tcW w:type="dxa" w:w="4536"/>
          </w:tcPr>
          <w:p>
            <w:r/>
            <w:r>
              <w:rPr>
                <w:rFonts w:ascii="맑은 고딕" w:hAnsi="맑은 고딕"/>
                <w:sz w:val="16"/>
              </w:rPr>
              <w:t>해당 메시지만 실패, 즉시 감지 가능</w:t>
            </w:r>
          </w:p>
        </w:tc>
      </w:tr>
      <w:tr>
        <w:tc>
          <w:tcPr>
            <w:tcW w:type="dxa" w:w="4536"/>
          </w:tcPr>
          <w:p>
            <w:r/>
            <w:r>
              <w:rPr>
                <w:rFonts w:ascii="맑은 고딕" w:hAnsi="맑은 고딕"/>
                <w:sz w:val="16"/>
              </w:rPr>
              <w:t>해결</w:t>
            </w:r>
          </w:p>
        </w:tc>
        <w:tc>
          <w:tcPr>
            <w:tcW w:type="dxa" w:w="4536"/>
          </w:tcPr>
          <w:p>
            <w:r/>
            <w:r>
              <w:rPr>
                <w:rFonts w:ascii="맑은 고딕" w:hAnsi="맑은 고딕"/>
                <w:sz w:val="16"/>
              </w:rPr>
              <w:t>전송 전 페이로드 크기 검증</w:t>
            </w:r>
          </w:p>
        </w:tc>
      </w:tr>
    </w:tbl>
    <w:p/>
    <w:p>
      <w:pPr>
        <w:pStyle w:val="Heading4"/>
      </w:pPr>
      <w:r>
        <w:t>UNSTABLE-03: Rate Limit 초과</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HTTP 429 `QUOTA_EXCEEDED`, 초과분 거부</w:t>
            </w:r>
          </w:p>
        </w:tc>
      </w:tr>
      <w:tr>
        <w:tc>
          <w:tcPr>
            <w:tcW w:type="dxa" w:w="4536"/>
          </w:tcPr>
          <w:p>
            <w:r/>
            <w:r>
              <w:rPr>
                <w:rFonts w:ascii="맑은 고딕" w:hAnsi="맑은 고딕"/>
                <w:sz w:val="16"/>
              </w:rPr>
              <w:t>임계점</w:t>
            </w:r>
          </w:p>
        </w:tc>
        <w:tc>
          <w:tcPr>
            <w:tcW w:type="dxa" w:w="4536"/>
          </w:tcPr>
          <w:p>
            <w:r/>
            <w:r>
              <w:rPr>
                <w:rFonts w:ascii="맑은 고딕" w:hAnsi="맑은 고딕"/>
                <w:sz w:val="16"/>
              </w:rPr>
              <w:t>프로젝트당 600,000건/분 [^5]</w:t>
            </w:r>
          </w:p>
        </w:tc>
      </w:tr>
      <w:tr>
        <w:tc>
          <w:tcPr>
            <w:tcW w:type="dxa" w:w="4536"/>
          </w:tcPr>
          <w:p>
            <w:r/>
            <w:r>
              <w:rPr>
                <w:rFonts w:ascii="맑은 고딕" w:hAnsi="맑은 고딕"/>
                <w:sz w:val="16"/>
              </w:rPr>
              <w:t>근거</w:t>
            </w:r>
          </w:p>
        </w:tc>
        <w:tc>
          <w:tcPr>
            <w:tcW w:type="dxa" w:w="4536"/>
          </w:tcPr>
          <w:p>
            <w:r/>
            <w:r>
              <w:rPr>
                <w:rFonts w:ascii="맑은 고딕" w:hAnsi="맑은 고딕"/>
                <w:sz w:val="16"/>
              </w:rPr>
              <w:t>FCM 공식: 초과 시 429 반환, `retry-after` 헤더 제공 [^8]</w:t>
            </w:r>
          </w:p>
        </w:tc>
      </w:tr>
      <w:tr>
        <w:tc>
          <w:tcPr>
            <w:tcW w:type="dxa" w:w="4536"/>
          </w:tcPr>
          <w:p>
            <w:r/>
            <w:r>
              <w:rPr>
                <w:rFonts w:ascii="맑은 고딕" w:hAnsi="맑은 고딕"/>
                <w:sz w:val="16"/>
              </w:rPr>
              <w:t>QoS 영향</w:t>
            </w:r>
          </w:p>
        </w:tc>
        <w:tc>
          <w:tcPr>
            <w:tcW w:type="dxa" w:w="4536"/>
          </w:tcPr>
          <w:p>
            <w:r/>
            <w:r>
              <w:rPr>
                <w:rFonts w:ascii="맑은 고딕" w:hAnsi="맑은 고딕"/>
                <w:sz w:val="16"/>
              </w:rPr>
              <w:t>초과분만 거부, 정상 범위 내 메시지는 영향 없음. 복구 시간: 다음 1분 윈도우</w:t>
            </w:r>
          </w:p>
        </w:tc>
      </w:tr>
      <w:tr>
        <w:tc>
          <w:tcPr>
            <w:tcW w:type="dxa" w:w="4536"/>
          </w:tcPr>
          <w:p>
            <w:r/>
            <w:r>
              <w:rPr>
                <w:rFonts w:ascii="맑은 고딕" w:hAnsi="맑은 고딕"/>
                <w:sz w:val="16"/>
              </w:rPr>
              <w:t>해결</w:t>
            </w:r>
          </w:p>
        </w:tc>
        <w:tc>
          <w:tcPr>
            <w:tcW w:type="dxa" w:w="4536"/>
          </w:tcPr>
          <w:p>
            <w:r/>
            <w:r>
              <w:rPr>
                <w:rFonts w:ascii="맑은 고딕" w:hAnsi="맑은 고딕"/>
                <w:sz w:val="16"/>
              </w:rPr>
              <w:t>Exponential backoff 재시도, 전송 큐 도입</w:t>
            </w:r>
          </w:p>
        </w:tc>
      </w:tr>
    </w:tbl>
    <w:p/>
    <w:p>
      <w:pPr>
        <w:pStyle w:val="Heading4"/>
      </w:pPr>
      <w:r>
        <w:t>UNSTABLE-04: 인증 실패/만료</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OAuth2 토큰 만료 중 전송 시 HTTP 401</w:t>
            </w:r>
          </w:p>
        </w:tc>
      </w:tr>
      <w:tr>
        <w:tc>
          <w:tcPr>
            <w:tcW w:type="dxa" w:w="4536"/>
          </w:tcPr>
          <w:p>
            <w:r/>
            <w:r>
              <w:rPr>
                <w:rFonts w:ascii="맑은 고딕" w:hAnsi="맑은 고딕"/>
                <w:sz w:val="16"/>
              </w:rPr>
              <w:t>영향</w:t>
            </w:r>
          </w:p>
        </w:tc>
        <w:tc>
          <w:tcPr>
            <w:tcW w:type="dxa" w:w="4536"/>
          </w:tcPr>
          <w:p>
            <w:r/>
            <w:r>
              <w:rPr>
                <w:rFonts w:ascii="맑은 고딕" w:hAnsi="맑은 고딕"/>
                <w:sz w:val="16"/>
              </w:rPr>
              <w:t>갱신 완료까지 모든 전송 실패 (수초~수십초)</w:t>
            </w:r>
          </w:p>
        </w:tc>
      </w:tr>
      <w:tr>
        <w:tc>
          <w:tcPr>
            <w:tcW w:type="dxa" w:w="4536"/>
          </w:tcPr>
          <w:p>
            <w:r/>
            <w:r>
              <w:rPr>
                <w:rFonts w:ascii="맑은 고딕" w:hAnsi="맑은 고딕"/>
                <w:sz w:val="16"/>
              </w:rPr>
              <w:t>근거</w:t>
            </w:r>
          </w:p>
        </w:tc>
        <w:tc>
          <w:tcPr>
            <w:tcW w:type="dxa" w:w="4536"/>
          </w:tcPr>
          <w:p>
            <w:r/>
            <w:r>
              <w:rPr>
                <w:rFonts w:ascii="맑은 고딕" w:hAnsi="맑은 고딕"/>
                <w:sz w:val="16"/>
              </w:rPr>
              <w:t>HTTP v1 API는 ~1시간 만료 OAuth2 토큰 사용 [^9]</w:t>
            </w:r>
          </w:p>
        </w:tc>
      </w:tr>
      <w:tr>
        <w:tc>
          <w:tcPr>
            <w:tcW w:type="dxa" w:w="4536"/>
          </w:tcPr>
          <w:p>
            <w:r/>
            <w:r>
              <w:rPr>
                <w:rFonts w:ascii="맑은 고딕" w:hAnsi="맑은 고딕"/>
                <w:sz w:val="16"/>
              </w:rPr>
              <w:t>QoS 영향</w:t>
            </w:r>
          </w:p>
        </w:tc>
        <w:tc>
          <w:tcPr>
            <w:tcW w:type="dxa" w:w="4536"/>
          </w:tcPr>
          <w:p>
            <w:r/>
            <w:r>
              <w:rPr>
                <w:rFonts w:ascii="맑은 고딕" w:hAnsi="맑은 고딕"/>
                <w:sz w:val="16"/>
              </w:rPr>
              <w:t>갱신 중 전체 전송 중단, 갱신 후 정상 복구</w:t>
            </w:r>
          </w:p>
        </w:tc>
      </w:tr>
      <w:tr>
        <w:tc>
          <w:tcPr>
            <w:tcW w:type="dxa" w:w="4536"/>
          </w:tcPr>
          <w:p>
            <w:r/>
            <w:r>
              <w:rPr>
                <w:rFonts w:ascii="맑은 고딕" w:hAnsi="맑은 고딕"/>
                <w:sz w:val="16"/>
              </w:rPr>
              <w:t>해결</w:t>
            </w:r>
          </w:p>
        </w:tc>
        <w:tc>
          <w:tcPr>
            <w:tcW w:type="dxa" w:w="4536"/>
          </w:tcPr>
          <w:p>
            <w:r/>
            <w:r>
              <w:rPr>
                <w:rFonts w:ascii="맑은 고딕" w:hAnsi="맑은 고딕"/>
                <w:sz w:val="16"/>
              </w:rPr>
              <w:t>만료 전 사전 갱신, Firebase Admin SDK 자동 갱신 활용</w:t>
            </w:r>
          </w:p>
        </w:tc>
      </w:tr>
    </w:tbl>
    <w:p/>
    <w:p>
      <w:pPr>
        <w:pStyle w:val="Heading4"/>
      </w:pPr>
      <w:r>
        <w:t>Layer 2: FCM 인프라 원인</w:t>
      </w:r>
    </w:p>
    <w:p>
      <w:pPr>
        <w:pStyle w:val="Heading4"/>
      </w:pPr>
      <w:r>
        <w:t>UNSTABLE-05: Non-Collapsible 100건 초과</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오프라인 디바이스에 100건 초과 Non-collapsible 메시지 적체 시, 전체 저장 메시지 삭제</w:t>
            </w:r>
          </w:p>
        </w:tc>
      </w:tr>
      <w:tr>
        <w:tc>
          <w:tcPr>
            <w:tcW w:type="dxa" w:w="4536"/>
          </w:tcPr>
          <w:p>
            <w:r/>
            <w:r>
              <w:rPr>
                <w:rFonts w:ascii="맑은 고딕" w:hAnsi="맑은 고딕"/>
                <w:sz w:val="16"/>
              </w:rPr>
              <w:t>영향</w:t>
            </w:r>
          </w:p>
        </w:tc>
        <w:tc>
          <w:tcPr>
            <w:tcW w:type="dxa" w:w="4536"/>
          </w:tcPr>
          <w:p>
            <w:r/>
            <w:r>
              <w:rPr>
                <w:rFonts w:ascii="맑은 고딕" w:hAnsi="맑은 고딕"/>
                <w:sz w:val="16"/>
              </w:rPr>
              <w:t>해당 디바이스의 모든 대기 메시지 일괄 손실</w:t>
            </w:r>
          </w:p>
        </w:tc>
      </w:tr>
      <w:tr>
        <w:tc>
          <w:tcPr>
            <w:tcW w:type="dxa" w:w="4536"/>
          </w:tcPr>
          <w:p>
            <w:r/>
            <w:r>
              <w:rPr>
                <w:rFonts w:ascii="맑은 고딕" w:hAnsi="맑은 고딕"/>
                <w:sz w:val="16"/>
              </w:rPr>
              <w:t>근거</w:t>
            </w:r>
          </w:p>
        </w:tc>
        <w:tc>
          <w:tcPr>
            <w:tcW w:type="dxa" w:w="4536"/>
          </w:tcPr>
          <w:p>
            <w:r/>
            <w:r>
              <w:rPr>
                <w:rFonts w:ascii="맑은 고딕" w:hAnsi="맑은 고딕"/>
                <w:sz w:val="16"/>
              </w:rPr>
              <w:t>FCM 공식: "100건 초과 시 모든 저장 메시지 폐기, `onDeletedMessages()` 콜백 호출" [^6]</w:t>
            </w:r>
          </w:p>
        </w:tc>
      </w:tr>
      <w:tr>
        <w:tc>
          <w:tcPr>
            <w:tcW w:type="dxa" w:w="4536"/>
          </w:tcPr>
          <w:p>
            <w:r/>
            <w:r>
              <w:rPr>
                <w:rFonts w:ascii="맑은 고딕" w:hAnsi="맑은 고딕"/>
                <w:sz w:val="16"/>
              </w:rPr>
              <w:t>QoS 영향</w:t>
            </w:r>
          </w:p>
        </w:tc>
        <w:tc>
          <w:tcPr>
            <w:tcW w:type="dxa" w:w="4536"/>
          </w:tcPr>
          <w:p>
            <w:r/>
            <w:r>
              <w:rPr>
                <w:rFonts w:ascii="맑은 고딕" w:hAnsi="맑은 고딕"/>
                <w:sz w:val="16"/>
              </w:rPr>
              <w:t>해당 디바이스에 대해 QoS 완전 붕괴 (0% 전달)</w:t>
            </w:r>
          </w:p>
        </w:tc>
      </w:tr>
      <w:tr>
        <w:tc>
          <w:tcPr>
            <w:tcW w:type="dxa" w:w="4536"/>
          </w:tcPr>
          <w:p>
            <w:r/>
            <w:r>
              <w:rPr>
                <w:rFonts w:ascii="맑은 고딕" w:hAnsi="맑은 고딕"/>
                <w:sz w:val="16"/>
              </w:rPr>
              <w:t>해결</w:t>
            </w:r>
          </w:p>
        </w:tc>
        <w:tc>
          <w:tcPr>
            <w:tcW w:type="dxa" w:w="4536"/>
          </w:tcPr>
          <w:p>
            <w:r/>
            <w:r>
              <w:rPr>
                <w:rFonts w:ascii="맑은 고딕" w:hAnsi="맑은 고딕"/>
                <w:sz w:val="16"/>
              </w:rPr>
              <w:t>Collapsible 메시지 사용, 적절한 TTL 설정, 서버 측 전달 확인</w:t>
            </w:r>
          </w:p>
        </w:tc>
      </w:tr>
    </w:tbl>
    <w:p/>
    <w:p>
      <w:pPr>
        <w:pStyle w:val="Heading4"/>
      </w:pPr>
      <w:r>
        <w:t>UNSTABLE-06: 토픽 팬아웃 지연 (대규모)</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100만 구독자 토픽 전송 시 팬아웃만 ~100초 소요</w:t>
            </w:r>
          </w:p>
        </w:tc>
      </w:tr>
      <w:tr>
        <w:tc>
          <w:tcPr>
            <w:tcW w:type="dxa" w:w="4536"/>
          </w:tcPr>
          <w:p>
            <w:r/>
            <w:r>
              <w:rPr>
                <w:rFonts w:ascii="맑은 고딕" w:hAnsi="맑은 고딕"/>
                <w:sz w:val="16"/>
              </w:rPr>
              <w:t>영향</w:t>
            </w:r>
          </w:p>
        </w:tc>
        <w:tc>
          <w:tcPr>
            <w:tcW w:type="dxa" w:w="4536"/>
          </w:tcPr>
          <w:p>
            <w:r/>
            <w:r>
              <w:rPr>
                <w:rFonts w:ascii="맑은 고딕" w:hAnsi="맑은 고딕"/>
                <w:sz w:val="16"/>
              </w:rPr>
              <w:t>메시지 유실은 아니나 심각한 지연</w:t>
            </w:r>
          </w:p>
        </w:tc>
      </w:tr>
      <w:tr>
        <w:tc>
          <w:tcPr>
            <w:tcW w:type="dxa" w:w="4536"/>
          </w:tcPr>
          <w:p>
            <w:r/>
            <w:r>
              <w:rPr>
                <w:rFonts w:ascii="맑은 고딕" w:hAnsi="맑은 고딕"/>
                <w:sz w:val="16"/>
              </w:rPr>
              <w:t>근거</w:t>
            </w:r>
          </w:p>
        </w:tc>
        <w:tc>
          <w:tcPr>
            <w:tcW w:type="dxa" w:w="4536"/>
          </w:tcPr>
          <w:p>
            <w:r/>
            <w:r>
              <w:rPr>
                <w:rFonts w:ascii="맑은 고딕" w:hAnsi="맑은 고딕"/>
                <w:sz w:val="16"/>
              </w:rPr>
              <w:t>동시 팬아웃 1,000건 한도, 속도 10,000 QPS [^5]. firebase-talk 그룹에서 개발자 보고: 500토픽 × 5~25K 구독자에서 "일반적 지연 발생" [^10]</w:t>
            </w:r>
          </w:p>
        </w:tc>
      </w:tr>
      <w:tr>
        <w:tc>
          <w:tcPr>
            <w:tcW w:type="dxa" w:w="4536"/>
          </w:tcPr>
          <w:p>
            <w:r/>
            <w:r>
              <w:rPr>
                <w:rFonts w:ascii="맑은 고딕" w:hAnsi="맑은 고딕"/>
                <w:sz w:val="16"/>
              </w:rPr>
              <w:t>QoS 영향</w:t>
            </w:r>
          </w:p>
        </w:tc>
        <w:tc>
          <w:tcPr>
            <w:tcW w:type="dxa" w:w="4536"/>
          </w:tcPr>
          <w:p>
            <w:r/>
            <w:r>
              <w:rPr>
                <w:rFonts w:ascii="맑은 고딕" w:hAnsi="맑은 고딕"/>
                <w:sz w:val="16"/>
              </w:rPr>
              <w:t>전달률 유지, 지연시간 수십초~수분 증가</w:t>
            </w:r>
          </w:p>
        </w:tc>
      </w:tr>
    </w:tbl>
    <w:p/>
    <w:p>
      <w:pPr>
        <w:pStyle w:val="Heading4"/>
      </w:pPr>
      <w:r>
        <w:t>UNSTABLE-07: FCM 서버 장애</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HTTP 500 `INTERNAL` 또는 503 `UNAVAILABLE`</w:t>
            </w:r>
          </w:p>
        </w:tc>
      </w:tr>
      <w:tr>
        <w:tc>
          <w:tcPr>
            <w:tcW w:type="dxa" w:w="4536"/>
          </w:tcPr>
          <w:p>
            <w:r/>
            <w:r>
              <w:rPr>
                <w:rFonts w:ascii="맑은 고딕" w:hAnsi="맑은 고딕"/>
                <w:sz w:val="16"/>
              </w:rPr>
              <w:t>영향</w:t>
            </w:r>
          </w:p>
        </w:tc>
        <w:tc>
          <w:tcPr>
            <w:tcW w:type="dxa" w:w="4536"/>
          </w:tcPr>
          <w:p>
            <w:r/>
            <w:r>
              <w:rPr>
                <w:rFonts w:ascii="맑은 고딕" w:hAnsi="맑은 고딕"/>
                <w:sz w:val="16"/>
              </w:rPr>
              <w:t>재시도로 복구 가능, 일시적 전달 지연</w:t>
            </w:r>
          </w:p>
        </w:tc>
      </w:tr>
      <w:tr>
        <w:tc>
          <w:tcPr>
            <w:tcW w:type="dxa" w:w="4536"/>
          </w:tcPr>
          <w:p>
            <w:r/>
            <w:r>
              <w:rPr>
                <w:rFonts w:ascii="맑은 고딕" w:hAnsi="맑은 고딕"/>
                <w:sz w:val="16"/>
              </w:rPr>
              <w:t>근거</w:t>
            </w:r>
          </w:p>
        </w:tc>
        <w:tc>
          <w:tcPr>
            <w:tcW w:type="dxa" w:w="4536"/>
          </w:tcPr>
          <w:p>
            <w:r/>
            <w:r>
              <w:rPr>
                <w:rFonts w:ascii="맑은 고딕" w:hAnsi="맑은 고딕"/>
                <w:sz w:val="16"/>
              </w:rPr>
              <w:t>FCM 에러 코드 공식 문서 [^8]</w:t>
            </w:r>
          </w:p>
        </w:tc>
      </w:tr>
      <w:tr>
        <w:tc>
          <w:tcPr>
            <w:tcW w:type="dxa" w:w="4536"/>
          </w:tcPr>
          <w:p>
            <w:r/>
            <w:r>
              <w:rPr>
                <w:rFonts w:ascii="맑은 고딕" w:hAnsi="맑은 고딕"/>
                <w:sz w:val="16"/>
              </w:rPr>
              <w:t>QoS 영향</w:t>
            </w:r>
          </w:p>
        </w:tc>
        <w:tc>
          <w:tcPr>
            <w:tcW w:type="dxa" w:w="4536"/>
          </w:tcPr>
          <w:p>
            <w:r/>
            <w:r>
              <w:rPr>
                <w:rFonts w:ascii="맑은 고딕" w:hAnsi="맑은 고딕"/>
                <w:sz w:val="16"/>
              </w:rPr>
              <w:t>Exponential backoff 적용 시 대부분 복구, 재시도 성공률 97% [^2]</w:t>
            </w:r>
          </w:p>
        </w:tc>
      </w:tr>
    </w:tbl>
    <w:p/>
    <w:p>
      <w:pPr>
        <w:pStyle w:val="Heading4"/>
      </w:pPr>
      <w:r>
        <w:t>Layer 3: 플랫폼/OS 원인 (가장 심각)</w:t>
      </w:r>
    </w:p>
    <w:p>
      <w:pPr>
        <w:pStyle w:val="Heading4"/>
      </w:pPr>
      <w:r>
        <w:t>UNSTABLE-08: Android OEM 배터리 최적화</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OEM별 백그라운드 프로세스 강제 종료로 FCM 수신 불가</w:t>
            </w:r>
          </w:p>
        </w:tc>
      </w:tr>
      <w:tr>
        <w:tc>
          <w:tcPr>
            <w:tcW w:type="dxa" w:w="4536"/>
          </w:tcPr>
          <w:p>
            <w:r/>
            <w:r>
              <w:rPr>
                <w:rFonts w:ascii="맑은 고딕" w:hAnsi="맑은 고딕"/>
                <w:sz w:val="16"/>
              </w:rPr>
              <w:t>영향</w:t>
            </w:r>
          </w:p>
        </w:tc>
        <w:tc>
          <w:tcPr>
            <w:tcW w:type="dxa" w:w="4536"/>
          </w:tcPr>
          <w:p>
            <w:r/>
            <w:r>
              <w:rPr>
                <w:rFonts w:ascii="맑은 고딕" w:hAnsi="맑은 고딕"/>
                <w:sz w:val="16"/>
              </w:rPr>
              <w:t>OEM에 따라 전달률 20~55%까지 하락</w:t>
            </w:r>
          </w:p>
        </w:tc>
      </w:tr>
      <w:tr>
        <w:tc>
          <w:tcPr>
            <w:tcW w:type="dxa" w:w="4536"/>
          </w:tcPr>
          <w:p>
            <w:r/>
            <w:r>
              <w:rPr>
                <w:rFonts w:ascii="맑은 고딕" w:hAnsi="맑은 고딕"/>
                <w:sz w:val="16"/>
              </w:rPr>
              <w:t>근거</w:t>
            </w:r>
          </w:p>
        </w:tc>
        <w:tc>
          <w:tcPr>
            <w:tcW w:type="dxa" w:w="4536"/>
          </w:tcPr>
          <w:p>
            <w:r/>
            <w:r>
              <w:rPr>
                <w:rFonts w:ascii="맑은 고딕" w:hAnsi="맑은 고딕"/>
                <w:sz w:val="16"/>
              </w:rPr>
              <w:t>DontKillMyApp.com 점수: Xiaomi/Samsung/OnePlus/Huawei 모두 5/5 (최악) [^11]. CleverTap: 중국 OEM 전달률 12~20% [^4]. OneSignal: OEM별 간섭 메커니즘 문서화 [^12]</w:t>
            </w:r>
          </w:p>
        </w:tc>
      </w:tr>
    </w:tbl>
    <w:p/>
    <w:p>
      <w:r>
        <w:rPr>
          <w:sz w:val="20"/>
        </w:rPr>
        <w:t>OEM별 상세 분석:</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OEM (UI)</w:t>
            </w:r>
          </w:p>
        </w:tc>
        <w:tc>
          <w:tcPr>
            <w:tcW w:type="dxa" w:w="2268"/>
            <w:shd w:fill="E8EAF6" w:val="clear"/>
          </w:tcPr>
          <w:p>
            <w:r/>
            <w:r>
              <w:rPr>
                <w:rFonts w:ascii="맑은 고딕" w:hAnsi="맑은 고딕"/>
                <w:b/>
                <w:sz w:val="16"/>
              </w:rPr>
              <w:t>DontKillMyApp 점수</w:t>
            </w:r>
          </w:p>
        </w:tc>
        <w:tc>
          <w:tcPr>
            <w:tcW w:type="dxa" w:w="2268"/>
            <w:shd w:fill="E8EAF6" w:val="clear"/>
          </w:tcPr>
          <w:p>
            <w:r/>
            <w:r>
              <w:rPr>
                <w:rFonts w:ascii="맑은 고딕" w:hAnsi="맑은 고딕"/>
                <w:b/>
                <w:sz w:val="16"/>
              </w:rPr>
              <w:t>주요 간섭</w:t>
            </w:r>
          </w:p>
        </w:tc>
        <w:tc>
          <w:tcPr>
            <w:tcW w:type="dxa" w:w="2268"/>
            <w:shd w:fill="E8EAF6" w:val="clear"/>
          </w:tcPr>
          <w:p>
            <w:r/>
            <w:r>
              <w:rPr>
                <w:rFonts w:ascii="맑은 고딕" w:hAnsi="맑은 고딕"/>
                <w:b/>
                <w:sz w:val="16"/>
              </w:rPr>
              <w:t>전달률 추정</w:t>
            </w:r>
          </w:p>
        </w:tc>
      </w:tr>
      <w:tr>
        <w:tc>
          <w:tcPr>
            <w:tcW w:type="dxa" w:w="2268"/>
          </w:tcPr>
          <w:p>
            <w:r/>
            <w:r>
              <w:rPr>
                <w:rFonts w:ascii="맑은 고딕" w:hAnsi="맑은 고딕"/>
                <w:sz w:val="16"/>
              </w:rPr>
              <w:t>Xiaomi (MIUI)</w:t>
            </w:r>
          </w:p>
        </w:tc>
        <w:tc>
          <w:tcPr>
            <w:tcW w:type="dxa" w:w="2268"/>
          </w:tcPr>
          <w:p>
            <w:r/>
            <w:r>
              <w:rPr>
                <w:rFonts w:ascii="맑은 고딕" w:hAnsi="맑은 고딕"/>
                <w:sz w:val="16"/>
              </w:rPr>
              <w:t>5/5</w:t>
            </w:r>
          </w:p>
        </w:tc>
        <w:tc>
          <w:tcPr>
            <w:tcW w:type="dxa" w:w="2268"/>
          </w:tcPr>
          <w:p>
            <w:r/>
            <w:r>
              <w:rPr>
                <w:rFonts w:ascii="맑은 고딕" w:hAnsi="맑은 고딕"/>
                <w:sz w:val="16"/>
              </w:rPr>
              <w:t>Autostart 기본 비활성, 재부팅 후 앱 수동 실행 전까지 푸시 수신 불가</w:t>
            </w:r>
          </w:p>
        </w:tc>
        <w:tc>
          <w:tcPr>
            <w:tcW w:type="dxa" w:w="2268"/>
          </w:tcPr>
          <w:p>
            <w:r/>
            <w:r>
              <w:rPr>
                <w:rFonts w:ascii="맑은 고딕" w:hAnsi="맑은 고딕"/>
                <w:sz w:val="16"/>
              </w:rPr>
              <w:t>20~40%</w:t>
            </w:r>
          </w:p>
        </w:tc>
      </w:tr>
      <w:tr>
        <w:tc>
          <w:tcPr>
            <w:tcW w:type="dxa" w:w="2268"/>
          </w:tcPr>
          <w:p>
            <w:r/>
            <w:r>
              <w:rPr>
                <w:rFonts w:ascii="맑은 고딕" w:hAnsi="맑은 고딕"/>
                <w:sz w:val="16"/>
              </w:rPr>
              <w:t>Samsung (OneUI)</w:t>
            </w:r>
          </w:p>
        </w:tc>
        <w:tc>
          <w:tcPr>
            <w:tcW w:type="dxa" w:w="2268"/>
          </w:tcPr>
          <w:p>
            <w:r/>
            <w:r>
              <w:rPr>
                <w:rFonts w:ascii="맑은 고딕" w:hAnsi="맑은 고딕"/>
                <w:sz w:val="16"/>
              </w:rPr>
              <w:t>5/5</w:t>
            </w:r>
          </w:p>
        </w:tc>
        <w:tc>
          <w:tcPr>
            <w:tcW w:type="dxa" w:w="2268"/>
          </w:tcPr>
          <w:p>
            <w:r/>
            <w:r>
              <w:rPr>
                <w:rFonts w:ascii="맑은 고딕" w:hAnsi="맑은 고딕"/>
                <w:sz w:val="16"/>
              </w:rPr>
              <w:t>미사용 앱 자동 수면, 수동 화이트리스트 필요</w:t>
            </w:r>
          </w:p>
        </w:tc>
        <w:tc>
          <w:tcPr>
            <w:tcW w:type="dxa" w:w="2268"/>
          </w:tcPr>
          <w:p>
            <w:r/>
            <w:r>
              <w:rPr>
                <w:rFonts w:ascii="맑은 고딕" w:hAnsi="맑은 고딕"/>
                <w:sz w:val="16"/>
              </w:rPr>
              <w:t>51~55%</w:t>
            </w:r>
          </w:p>
        </w:tc>
      </w:tr>
      <w:tr>
        <w:tc>
          <w:tcPr>
            <w:tcW w:type="dxa" w:w="2268"/>
          </w:tcPr>
          <w:p>
            <w:r/>
            <w:r>
              <w:rPr>
                <w:rFonts w:ascii="맑은 고딕" w:hAnsi="맑은 고딕"/>
                <w:sz w:val="16"/>
              </w:rPr>
              <w:t>Huawei (EMUI)</w:t>
            </w:r>
          </w:p>
        </w:tc>
        <w:tc>
          <w:tcPr>
            <w:tcW w:type="dxa" w:w="2268"/>
          </w:tcPr>
          <w:p>
            <w:r/>
            <w:r>
              <w:rPr>
                <w:rFonts w:ascii="맑은 고딕" w:hAnsi="맑은 고딕"/>
                <w:sz w:val="16"/>
              </w:rPr>
              <w:t>5/5</w:t>
            </w:r>
          </w:p>
        </w:tc>
        <w:tc>
          <w:tcPr>
            <w:tcW w:type="dxa" w:w="2268"/>
          </w:tcPr>
          <w:p>
            <w:r/>
            <w:r>
              <w:rPr>
                <w:rFonts w:ascii="맑은 고딕" w:hAnsi="맑은 고딕"/>
                <w:sz w:val="16"/>
              </w:rPr>
              <w:t>적극적 백그라운드 킬, 화면 꺼짐 시 앱 자동 종료</w:t>
            </w:r>
          </w:p>
        </w:tc>
        <w:tc>
          <w:tcPr>
            <w:tcW w:type="dxa" w:w="2268"/>
          </w:tcPr>
          <w:p>
            <w:r/>
            <w:r>
              <w:rPr>
                <w:rFonts w:ascii="맑은 고딕" w:hAnsi="맑은 고딕"/>
                <w:sz w:val="16"/>
              </w:rPr>
              <w:t>20~35%</w:t>
            </w:r>
          </w:p>
        </w:tc>
      </w:tr>
      <w:tr>
        <w:tc>
          <w:tcPr>
            <w:tcW w:type="dxa" w:w="2268"/>
          </w:tcPr>
          <w:p>
            <w:r/>
            <w:r>
              <w:rPr>
                <w:rFonts w:ascii="맑은 고딕" w:hAnsi="맑은 고딕"/>
                <w:sz w:val="16"/>
              </w:rPr>
              <w:t>OnePlus (OxygenOS)</w:t>
            </w:r>
          </w:p>
        </w:tc>
        <w:tc>
          <w:tcPr>
            <w:tcW w:type="dxa" w:w="2268"/>
          </w:tcPr>
          <w:p>
            <w:r/>
            <w:r>
              <w:rPr>
                <w:rFonts w:ascii="맑은 고딕" w:hAnsi="맑은 고딕"/>
                <w:sz w:val="16"/>
              </w:rPr>
              <w:t>5/5</w:t>
            </w:r>
          </w:p>
        </w:tc>
        <w:tc>
          <w:tcPr>
            <w:tcW w:type="dxa" w:w="2268"/>
          </w:tcPr>
          <w:p>
            <w:r/>
            <w:r>
              <w:rPr>
                <w:rFonts w:ascii="맑은 고딕" w:hAnsi="맑은 고딕"/>
                <w:sz w:val="16"/>
              </w:rPr>
              <w:t>FCM 수시간 지연 보고 (OnePlus 5/5T)</w:t>
            </w:r>
          </w:p>
        </w:tc>
        <w:tc>
          <w:tcPr>
            <w:tcW w:type="dxa" w:w="2268"/>
          </w:tcPr>
          <w:p>
            <w:r/>
            <w:r>
              <w:rPr>
                <w:rFonts w:ascii="맑은 고딕" w:hAnsi="맑은 고딕"/>
                <w:sz w:val="16"/>
              </w:rPr>
              <w:t>40~55%</w:t>
            </w:r>
          </w:p>
        </w:tc>
      </w:tr>
      <w:tr>
        <w:tc>
          <w:tcPr>
            <w:tcW w:type="dxa" w:w="2268"/>
          </w:tcPr>
          <w:p>
            <w:r/>
            <w:r>
              <w:rPr>
                <w:rFonts w:ascii="맑은 고딕" w:hAnsi="맑은 고딕"/>
                <w:sz w:val="16"/>
              </w:rPr>
              <w:t>Oppo (ColorOS)</w:t>
            </w:r>
          </w:p>
        </w:tc>
        <w:tc>
          <w:tcPr>
            <w:tcW w:type="dxa" w:w="2268"/>
          </w:tcPr>
          <w:p>
            <w:r/>
            <w:r>
              <w:rPr>
                <w:rFonts w:ascii="맑은 고딕" w:hAnsi="맑은 고딕"/>
                <w:sz w:val="16"/>
              </w:rPr>
              <w:t>3/5</w:t>
            </w:r>
          </w:p>
        </w:tc>
        <w:tc>
          <w:tcPr>
            <w:tcW w:type="dxa" w:w="2268"/>
          </w:tcPr>
          <w:p>
            <w:r/>
            <w:r>
              <w:rPr>
                <w:rFonts w:ascii="맑은 고딕" w:hAnsi="맑은 고딕"/>
                <w:sz w:val="16"/>
              </w:rPr>
              <w:t>화면 꺼짐 시 백그라운드 앱 종료, 알림 차단</w:t>
            </w:r>
          </w:p>
        </w:tc>
        <w:tc>
          <w:tcPr>
            <w:tcW w:type="dxa" w:w="2268"/>
          </w:tcPr>
          <w:p>
            <w:r/>
            <w:r>
              <w:rPr>
                <w:rFonts w:ascii="맑은 고딕" w:hAnsi="맑은 고딕"/>
                <w:sz w:val="16"/>
              </w:rPr>
              <w:t>30~45%</w:t>
            </w:r>
          </w:p>
        </w:tc>
      </w:tr>
      <w:tr>
        <w:tc>
          <w:tcPr>
            <w:tcW w:type="dxa" w:w="2268"/>
          </w:tcPr>
          <w:p>
            <w:r/>
            <w:r>
              <w:rPr>
                <w:rFonts w:ascii="맑은 고딕" w:hAnsi="맑은 고딕"/>
                <w:sz w:val="16"/>
              </w:rPr>
              <w:t>Vivo (FuntouchOS)</w:t>
            </w:r>
          </w:p>
        </w:tc>
        <w:tc>
          <w:tcPr>
            <w:tcW w:type="dxa" w:w="2268"/>
          </w:tcPr>
          <w:p>
            <w:r/>
            <w:r>
              <w:rPr>
                <w:rFonts w:ascii="맑은 고딕" w:hAnsi="맑은 고딕"/>
                <w:sz w:val="16"/>
              </w:rPr>
              <w:t>3/5</w:t>
            </w:r>
          </w:p>
        </w:tc>
        <w:tc>
          <w:tcPr>
            <w:tcW w:type="dxa" w:w="2268"/>
          </w:tcPr>
          <w:p>
            <w:r/>
            <w:r>
              <w:rPr>
                <w:rFonts w:ascii="맑은 고딕" w:hAnsi="맑은 고딕"/>
                <w:sz w:val="16"/>
              </w:rPr>
              <w:t>2주 내 전달률 급격한 저하</w:t>
            </w:r>
          </w:p>
        </w:tc>
        <w:tc>
          <w:tcPr>
            <w:tcW w:type="dxa" w:w="2268"/>
          </w:tcPr>
          <w:p>
            <w:r/>
            <w:r>
              <w:rPr>
                <w:rFonts w:ascii="맑은 고딕" w:hAnsi="맑은 고딕"/>
                <w:sz w:val="16"/>
              </w:rPr>
              <w:t>25~40%</w:t>
            </w:r>
          </w:p>
        </w:tc>
      </w:tr>
      <w:tr>
        <w:tc>
          <w:tcPr>
            <w:tcW w:type="dxa" w:w="2268"/>
          </w:tcPr>
          <w:p>
            <w:r/>
            <w:r>
              <w:rPr>
                <w:rFonts w:ascii="맑은 고딕" w:hAnsi="맑은 고딕"/>
                <w:sz w:val="16"/>
              </w:rPr>
              <w:t>Google Pixel</w:t>
            </w:r>
          </w:p>
        </w:tc>
        <w:tc>
          <w:tcPr>
            <w:tcW w:type="dxa" w:w="2268"/>
          </w:tcPr>
          <w:p>
            <w:r/>
            <w:r>
              <w:rPr>
                <w:rFonts w:ascii="맑은 고딕" w:hAnsi="맑은 고딕"/>
                <w:sz w:val="16"/>
              </w:rPr>
              <w:t>0/5</w:t>
            </w:r>
          </w:p>
        </w:tc>
        <w:tc>
          <w:tcPr>
            <w:tcW w:type="dxa" w:w="2268"/>
          </w:tcPr>
          <w:p>
            <w:r/>
            <w:r>
              <w:rPr>
                <w:rFonts w:ascii="맑은 고딕" w:hAnsi="맑은 고딕"/>
                <w:sz w:val="16"/>
              </w:rPr>
              <w:t>간섭 없음 (Android 표준 준수)</w:t>
            </w:r>
          </w:p>
        </w:tc>
        <w:tc>
          <w:tcPr>
            <w:tcW w:type="dxa" w:w="2268"/>
          </w:tcPr>
          <w:p>
            <w:r/>
            <w:r>
              <w:rPr>
                <w:rFonts w:ascii="맑은 고딕" w:hAnsi="맑은 고딕"/>
                <w:sz w:val="16"/>
              </w:rPr>
              <w:t>95%+</w:t>
            </w:r>
          </w:p>
        </w:tc>
      </w:tr>
    </w:tbl>
    <w:p/>
    <w:p>
      <w:r>
        <w:rPr>
          <w:sz w:val="20"/>
        </w:rPr>
        <w:t>이것이 FCM 불안정성의 가장 큰 원인이다.</w:t>
      </w:r>
    </w:p>
    <w:p>
      <w:pPr>
        <w:pStyle w:val="Heading4"/>
      </w:pPr>
      <w:r>
        <w:t>UNSTABLE-09: Android Doze 모드</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NORMAL 우선순위 메시지가 유지보수 윈도우까지 지연 (수분~수시간)</w:t>
            </w:r>
          </w:p>
        </w:tc>
      </w:tr>
      <w:tr>
        <w:tc>
          <w:tcPr>
            <w:tcW w:type="dxa" w:w="4536"/>
          </w:tcPr>
          <w:p>
            <w:r/>
            <w:r>
              <w:rPr>
                <w:rFonts w:ascii="맑은 고딕" w:hAnsi="맑은 고딕"/>
                <w:sz w:val="16"/>
              </w:rPr>
              <w:t>영향</w:t>
            </w:r>
          </w:p>
        </w:tc>
        <w:tc>
          <w:tcPr>
            <w:tcW w:type="dxa" w:w="4536"/>
          </w:tcPr>
          <w:p>
            <w:r/>
            <w:r>
              <w:rPr>
                <w:rFonts w:ascii="맑은 고딕" w:hAnsi="맑은 고딕"/>
                <w:sz w:val="16"/>
              </w:rPr>
              <w:t>HIGH 우선순위는 즉시 전달, NORMAL은 수분~수시간 지연</w:t>
            </w:r>
          </w:p>
        </w:tc>
      </w:tr>
      <w:tr>
        <w:tc>
          <w:tcPr>
            <w:tcW w:type="dxa" w:w="4536"/>
          </w:tcPr>
          <w:p>
            <w:r/>
            <w:r>
              <w:rPr>
                <w:rFonts w:ascii="맑은 고딕" w:hAnsi="맑은 고딕"/>
                <w:sz w:val="16"/>
              </w:rPr>
              <w:t>근거</w:t>
            </w:r>
          </w:p>
        </w:tc>
        <w:tc>
          <w:tcPr>
            <w:tcW w:type="dxa" w:w="4536"/>
          </w:tcPr>
          <w:p>
            <w:r/>
            <w:r>
              <w:rPr>
                <w:rFonts w:ascii="맑은 고딕" w:hAnsi="맑은 고딕"/>
                <w:sz w:val="16"/>
              </w:rPr>
              <w:t>Android 공식 문서: Doze 모드에서 네트워크 접근 지연 [^13]. HIGH 메시지가 보이는 알림을 생성하지 않으면 7일 후 자동 NORMAL 강등 [^14]</w:t>
            </w:r>
          </w:p>
        </w:tc>
      </w:tr>
      <w:tr>
        <w:tc>
          <w:tcPr>
            <w:tcW w:type="dxa" w:w="4536"/>
          </w:tcPr>
          <w:p>
            <w:r/>
            <w:r>
              <w:rPr>
                <w:rFonts w:ascii="맑은 고딕" w:hAnsi="맑은 고딕"/>
                <w:sz w:val="16"/>
              </w:rPr>
              <w:t>QoS 영향</w:t>
            </w:r>
          </w:p>
        </w:tc>
        <w:tc>
          <w:tcPr>
            <w:tcW w:type="dxa" w:w="4536"/>
          </w:tcPr>
          <w:p>
            <w:r/>
            <w:r>
              <w:rPr>
                <w:rFonts w:ascii="맑은 고딕" w:hAnsi="맑은 고딕"/>
                <w:sz w:val="16"/>
              </w:rPr>
              <w:t>전달률 유지, 지연시간만 증가 (HIGH 사용 시 바이패스 가능)</w:t>
            </w:r>
          </w:p>
        </w:tc>
      </w:tr>
    </w:tbl>
    <w:p/>
    <w:p>
      <w:pPr>
        <w:pStyle w:val="Heading4"/>
      </w:pPr>
      <w:r>
        <w:t>UNSTABLE-10: Android App Standby Buckets</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앱 사용 빈도에 따라 FCM 수신 제한</w:t>
            </w:r>
          </w:p>
        </w:tc>
      </w:tr>
      <w:tr>
        <w:tc>
          <w:tcPr>
            <w:tcW w:type="dxa" w:w="4536"/>
          </w:tcPr>
          <w:p>
            <w:r/>
            <w:r>
              <w:rPr>
                <w:rFonts w:ascii="맑은 고딕" w:hAnsi="맑은 고딕"/>
                <w:sz w:val="16"/>
              </w:rPr>
              <w:t>영향</w:t>
            </w:r>
          </w:p>
        </w:tc>
        <w:tc>
          <w:tcPr>
            <w:tcW w:type="dxa" w:w="4536"/>
          </w:tcPr>
          <w:p>
            <w:r/>
            <w:r>
              <w:rPr>
                <w:rFonts w:ascii="맑은 고딕" w:hAnsi="맑은 고딕"/>
                <w:sz w:val="16"/>
              </w:rPr>
              <w:t>Rare/Restricted 버킷: HIGH 메시지도 NORMAL로 강등</w:t>
            </w:r>
          </w:p>
        </w:tc>
      </w:tr>
      <w:tr>
        <w:tc>
          <w:tcPr>
            <w:tcW w:type="dxa" w:w="4536"/>
          </w:tcPr>
          <w:p>
            <w:r/>
            <w:r>
              <w:rPr>
                <w:rFonts w:ascii="맑은 고딕" w:hAnsi="맑은 고딕"/>
                <w:sz w:val="16"/>
              </w:rPr>
              <w:t>근거</w:t>
            </w:r>
          </w:p>
        </w:tc>
        <w:tc>
          <w:tcPr>
            <w:tcW w:type="dxa" w:w="4536"/>
          </w:tcPr>
          <w:p>
            <w:r/>
            <w:r>
              <w:rPr>
                <w:rFonts w:ascii="맑은 고딕" w:hAnsi="맑은 고딕"/>
                <w:sz w:val="16"/>
              </w:rPr>
              <w:t>Android 공식: Standby Bucket별 FCM 제한 [^13]. 단, Android 13+에서는 Standby Bucket이 FCM 제한에 영향을 주지 않음</w:t>
            </w:r>
          </w:p>
        </w:tc>
      </w:tr>
    </w:tbl>
    <w:p/>
    <w:p>
      <w:pPr>
        <w:pStyle w:val="Heading4"/>
      </w:pPr>
      <w:r>
        <w:t>UNSTABLE-11: iOS Silent Notification 스로틀링</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Data-only(silent) 메시지가 시간당 2~3건으로 제한</w:t>
            </w:r>
          </w:p>
        </w:tc>
      </w:tr>
      <w:tr>
        <w:tc>
          <w:tcPr>
            <w:tcW w:type="dxa" w:w="4536"/>
          </w:tcPr>
          <w:p>
            <w:r/>
            <w:r>
              <w:rPr>
                <w:rFonts w:ascii="맑은 고딕" w:hAnsi="맑은 고딕"/>
                <w:sz w:val="16"/>
              </w:rPr>
              <w:t>영향</w:t>
            </w:r>
          </w:p>
        </w:tc>
        <w:tc>
          <w:tcPr>
            <w:tcW w:type="dxa" w:w="4536"/>
          </w:tcPr>
          <w:p>
            <w:r/>
            <w:r>
              <w:rPr>
                <w:rFonts w:ascii="맑은 고딕" w:hAnsi="맑은 고딕"/>
                <w:sz w:val="16"/>
              </w:rPr>
              <w:t>초과분 조용히 드롭, 에러 응답 없음</w:t>
            </w:r>
          </w:p>
        </w:tc>
      </w:tr>
      <w:tr>
        <w:tc>
          <w:tcPr>
            <w:tcW w:type="dxa" w:w="4536"/>
          </w:tcPr>
          <w:p>
            <w:r/>
            <w:r>
              <w:rPr>
                <w:rFonts w:ascii="맑은 고딕" w:hAnsi="맑은 고딕"/>
                <w:sz w:val="16"/>
              </w:rPr>
              <w:t>근거</w:t>
            </w:r>
          </w:p>
        </w:tc>
        <w:tc>
          <w:tcPr>
            <w:tcW w:type="dxa" w:w="4536"/>
          </w:tcPr>
          <w:p>
            <w:r/>
            <w:r>
              <w:rPr>
                <w:rFonts w:ascii="맑은 고딕" w:hAnsi="맑은 고딕"/>
                <w:sz w:val="16"/>
              </w:rPr>
              <w:t>Apple Developer Forums: "시스템은 하루에 한정된 예산을 할당, 소진 시 다음 날까지 silent push 미전달" [^15]. Pushwoosh: "~2~3건/시간" [^16]</w:t>
            </w:r>
          </w:p>
        </w:tc>
      </w:tr>
      <w:tr>
        <w:tc>
          <w:tcPr>
            <w:tcW w:type="dxa" w:w="4536"/>
          </w:tcPr>
          <w:p>
            <w:r/>
            <w:r>
              <w:rPr>
                <w:rFonts w:ascii="맑은 고딕" w:hAnsi="맑은 고딕"/>
                <w:sz w:val="16"/>
              </w:rPr>
              <w:t>QoS 영향</w:t>
            </w:r>
          </w:p>
        </w:tc>
        <w:tc>
          <w:tcPr>
            <w:tcW w:type="dxa" w:w="4536"/>
          </w:tcPr>
          <w:p>
            <w:r/>
            <w:r>
              <w:rPr>
                <w:rFonts w:ascii="맑은 고딕" w:hAnsi="맑은 고딕"/>
                <w:sz w:val="16"/>
              </w:rPr>
              <w:t>Silent push 의존 시스템에서 심각한 전달률 저하</w:t>
            </w:r>
          </w:p>
        </w:tc>
      </w:tr>
      <w:tr>
        <w:tc>
          <w:tcPr>
            <w:tcW w:type="dxa" w:w="4536"/>
          </w:tcPr>
          <w:p>
            <w:r/>
            <w:r>
              <w:rPr>
                <w:rFonts w:ascii="맑은 고딕" w:hAnsi="맑은 고딕"/>
                <w:sz w:val="16"/>
              </w:rPr>
              <w:t>주의</w:t>
            </w:r>
          </w:p>
        </w:tc>
        <w:tc>
          <w:tcPr>
            <w:tcW w:type="dxa" w:w="4536"/>
          </w:tcPr>
          <w:p>
            <w:r/>
            <w:r>
              <w:rPr>
                <w:rFonts w:ascii="맑은 고딕" w:hAnsi="맑은 고딕"/>
                <w:sz w:val="16"/>
              </w:rPr>
              <w:t>디버그 모드에서는 스로틀링 완화 → 개발 중 문제 발견 어려움</w:t>
            </w:r>
          </w:p>
        </w:tc>
      </w:tr>
    </w:tbl>
    <w:p/>
    <w:p>
      <w:pPr>
        <w:pStyle w:val="Heading4"/>
      </w:pPr>
      <w:r>
        <w:t>UNSTABLE-12: iOS 앱 Force Kill 상태</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사용자가 앱 스와이프로 종료 시 silent push 전혀 수신 불가</w:t>
            </w:r>
          </w:p>
        </w:tc>
      </w:tr>
      <w:tr>
        <w:tc>
          <w:tcPr>
            <w:tcW w:type="dxa" w:w="4536"/>
          </w:tcPr>
          <w:p>
            <w:r/>
            <w:r>
              <w:rPr>
                <w:rFonts w:ascii="맑은 고딕" w:hAnsi="맑은 고딕"/>
                <w:sz w:val="16"/>
              </w:rPr>
              <w:t>영향</w:t>
            </w:r>
          </w:p>
        </w:tc>
        <w:tc>
          <w:tcPr>
            <w:tcW w:type="dxa" w:w="4536"/>
          </w:tcPr>
          <w:p>
            <w:r/>
            <w:r>
              <w:rPr>
                <w:rFonts w:ascii="맑은 고딕" w:hAnsi="맑은 고딕"/>
                <w:sz w:val="16"/>
              </w:rPr>
              <w:t>사용자가 앱을 다시 실행할 때까지 silent push 100% 드롭</w:t>
            </w:r>
          </w:p>
        </w:tc>
      </w:tr>
      <w:tr>
        <w:tc>
          <w:tcPr>
            <w:tcW w:type="dxa" w:w="4536"/>
          </w:tcPr>
          <w:p>
            <w:r/>
            <w:r>
              <w:rPr>
                <w:rFonts w:ascii="맑은 고딕" w:hAnsi="맑은 고딕"/>
                <w:sz w:val="16"/>
              </w:rPr>
              <w:t>근거</w:t>
            </w:r>
          </w:p>
        </w:tc>
        <w:tc>
          <w:tcPr>
            <w:tcW w:type="dxa" w:w="4536"/>
          </w:tcPr>
          <w:p>
            <w:r/>
            <w:r>
              <w:rPr>
                <w:rFonts w:ascii="맑은 고딕" w:hAnsi="맑은 고딕"/>
                <w:sz w:val="16"/>
              </w:rPr>
              <w:t>Apple 공식 동작: force-killed 앱은 background launch 불가 [^15]</w:t>
            </w:r>
          </w:p>
        </w:tc>
      </w:tr>
      <w:tr>
        <w:tc>
          <w:tcPr>
            <w:tcW w:type="dxa" w:w="4536"/>
          </w:tcPr>
          <w:p>
            <w:r/>
            <w:r>
              <w:rPr>
                <w:rFonts w:ascii="맑은 고딕" w:hAnsi="맑은 고딕"/>
                <w:sz w:val="16"/>
              </w:rPr>
              <w:t>QoS 영향</w:t>
            </w:r>
          </w:p>
        </w:tc>
        <w:tc>
          <w:tcPr>
            <w:tcW w:type="dxa" w:w="4536"/>
          </w:tcPr>
          <w:p>
            <w:r/>
            <w:r>
              <w:rPr>
                <w:rFonts w:ascii="맑은 고딕" w:hAnsi="맑은 고딕"/>
                <w:sz w:val="16"/>
              </w:rPr>
              <w:t>Notification 타입은 정상 표시, Data-only는 완전 차단</w:t>
            </w:r>
          </w:p>
        </w:tc>
      </w:tr>
    </w:tbl>
    <w:p/>
    <w:p>
      <w:pPr>
        <w:pStyle w:val="Heading4"/>
      </w:pPr>
      <w:r>
        <w:t>Layer 4: 네트워크/환경 원인</w:t>
      </w:r>
    </w:p>
    <w:p>
      <w:pPr>
        <w:pStyle w:val="Heading4"/>
      </w:pPr>
      <w:r>
        <w:t>UNSTABLE-13: 디바이스 장기 오프라인</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28일 이상 오프라인 → 대기 메시지 TTL 만료 폐기, 디바이스 비활성 처리</w:t>
            </w:r>
          </w:p>
        </w:tc>
      </w:tr>
      <w:tr>
        <w:tc>
          <w:tcPr>
            <w:tcW w:type="dxa" w:w="4536"/>
          </w:tcPr>
          <w:p>
            <w:r/>
            <w:r>
              <w:rPr>
                <w:rFonts w:ascii="맑은 고딕" w:hAnsi="맑은 고딕"/>
                <w:sz w:val="16"/>
              </w:rPr>
              <w:t>영향</w:t>
            </w:r>
          </w:p>
        </w:tc>
        <w:tc>
          <w:tcPr>
            <w:tcW w:type="dxa" w:w="4536"/>
          </w:tcPr>
          <w:p>
            <w:r/>
            <w:r>
              <w:rPr>
                <w:rFonts w:ascii="맑은 고딕" w:hAnsi="맑은 고딕"/>
                <w:sz w:val="16"/>
              </w:rPr>
              <w:t>해당 디바이스에 대한 메시지 전량 드롭</w:t>
            </w:r>
          </w:p>
        </w:tc>
      </w:tr>
      <w:tr>
        <w:tc>
          <w:tcPr>
            <w:tcW w:type="dxa" w:w="4536"/>
          </w:tcPr>
          <w:p>
            <w:r/>
            <w:r>
              <w:rPr>
                <w:rFonts w:ascii="맑은 고딕" w:hAnsi="맑은 고딕"/>
                <w:sz w:val="16"/>
              </w:rPr>
              <w:t>근거</w:t>
            </w:r>
          </w:p>
        </w:tc>
        <w:tc>
          <w:tcPr>
            <w:tcW w:type="dxa" w:w="4536"/>
          </w:tcPr>
          <w:p>
            <w:r/>
            <w:r>
              <w:rPr>
                <w:rFonts w:ascii="맑은 고딕" w:hAnsi="맑은 고딕"/>
                <w:sz w:val="16"/>
              </w:rPr>
              <w:t>FCM: 기본 TTL 28일, 비활성 디바이스 메시지 `droppedDeviceInactive` 분류 [^1]</w:t>
            </w:r>
          </w:p>
        </w:tc>
      </w:tr>
    </w:tbl>
    <w:p/>
    <w:p>
      <w:pPr>
        <w:pStyle w:val="Heading4"/>
      </w:pPr>
      <w:r>
        <w:t>UNSTABLE-14: 네트워크 불안정 (패킷 손실/지연)</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서버→FCM 전송 실패, 디바이스→FCM 연결 불안정</w:t>
            </w:r>
          </w:p>
        </w:tc>
      </w:tr>
      <w:tr>
        <w:tc>
          <w:tcPr>
            <w:tcW w:type="dxa" w:w="4536"/>
          </w:tcPr>
          <w:p>
            <w:r/>
            <w:r>
              <w:rPr>
                <w:rFonts w:ascii="맑은 고딕" w:hAnsi="맑은 고딕"/>
                <w:sz w:val="16"/>
              </w:rPr>
              <w:t>영향</w:t>
            </w:r>
          </w:p>
        </w:tc>
        <w:tc>
          <w:tcPr>
            <w:tcW w:type="dxa" w:w="4536"/>
          </w:tcPr>
          <w:p>
            <w:r/>
            <w:r>
              <w:rPr>
                <w:rFonts w:ascii="맑은 고딕" w:hAnsi="맑은 고딕"/>
                <w:sz w:val="16"/>
              </w:rPr>
              <w:t>서버 측: HTTP 타임아웃 → 재시도. 디바이스 측: FCM이 큐에 저장 후 재연결 시 전달</w:t>
            </w:r>
          </w:p>
        </w:tc>
      </w:tr>
      <w:tr>
        <w:tc>
          <w:tcPr>
            <w:tcW w:type="dxa" w:w="4536"/>
          </w:tcPr>
          <w:p>
            <w:r/>
            <w:r>
              <w:rPr>
                <w:rFonts w:ascii="맑은 고딕" w:hAnsi="맑은 고딕"/>
                <w:sz w:val="16"/>
              </w:rPr>
              <w:t>근거</w:t>
            </w:r>
          </w:p>
        </w:tc>
        <w:tc>
          <w:tcPr>
            <w:tcW w:type="dxa" w:w="4536"/>
          </w:tcPr>
          <w:p>
            <w:r/>
            <w:r>
              <w:rPr>
                <w:rFonts w:ascii="맑은 고딕" w:hAnsi="맑은 고딕"/>
                <w:sz w:val="16"/>
              </w:rPr>
              <w:t>MQTT vs CoAP 비교 연구: 패킷 손실 증가 시 MQTT 지연 급격 증가 [^17]</w:t>
            </w:r>
          </w:p>
        </w:tc>
      </w:tr>
      <w:tr>
        <w:tc>
          <w:tcPr>
            <w:tcW w:type="dxa" w:w="4536"/>
          </w:tcPr>
          <w:p>
            <w:r/>
            <w:r>
              <w:rPr>
                <w:rFonts w:ascii="맑은 고딕" w:hAnsi="맑은 고딕"/>
                <w:sz w:val="16"/>
              </w:rPr>
              <w:t>QoS 영향</w:t>
            </w:r>
          </w:p>
        </w:tc>
        <w:tc>
          <w:tcPr>
            <w:tcW w:type="dxa" w:w="4536"/>
          </w:tcPr>
          <w:p>
            <w:r/>
            <w:r>
              <w:rPr>
                <w:rFonts w:ascii="맑은 고딕" w:hAnsi="맑은 고딕"/>
                <w:sz w:val="16"/>
              </w:rPr>
              <w:t>서버 측 재시도 성공률 97% [^2], 디바이스 측은 TTL 내 복구 시 전달</w:t>
            </w:r>
          </w:p>
        </w:tc>
      </w:tr>
    </w:tbl>
    <w:p/>
    <w:p>
      <w:pPr>
        <w:pStyle w:val="Heading4"/>
      </w:pPr>
      <w:r>
        <w:t>UNSTABLE-15: GMS 미탑재 (Huawei 신규 디바이스)</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현상</w:t>
            </w:r>
          </w:p>
        </w:tc>
        <w:tc>
          <w:tcPr>
            <w:tcW w:type="dxa" w:w="4536"/>
          </w:tcPr>
          <w:p>
            <w:r/>
            <w:r>
              <w:rPr>
                <w:rFonts w:ascii="맑은 고딕" w:hAnsi="맑은 고딕"/>
                <w:sz w:val="16"/>
              </w:rPr>
              <w:t>Google Play Services 없이 FCM 완전 작동 불가</w:t>
            </w:r>
          </w:p>
        </w:tc>
      </w:tr>
      <w:tr>
        <w:tc>
          <w:tcPr>
            <w:tcW w:type="dxa" w:w="4536"/>
          </w:tcPr>
          <w:p>
            <w:r/>
            <w:r>
              <w:rPr>
                <w:rFonts w:ascii="맑은 고딕" w:hAnsi="맑은 고딕"/>
                <w:sz w:val="16"/>
              </w:rPr>
              <w:t>영향</w:t>
            </w:r>
          </w:p>
        </w:tc>
        <w:tc>
          <w:tcPr>
            <w:tcW w:type="dxa" w:w="4536"/>
          </w:tcPr>
          <w:p>
            <w:r/>
            <w:r>
              <w:rPr>
                <w:rFonts w:ascii="맑은 고딕" w:hAnsi="맑은 고딕"/>
                <w:sz w:val="16"/>
              </w:rPr>
              <w:t>FCM 전송 불가 (0%)</w:t>
            </w:r>
          </w:p>
        </w:tc>
      </w:tr>
      <w:tr>
        <w:tc>
          <w:tcPr>
            <w:tcW w:type="dxa" w:w="4536"/>
          </w:tcPr>
          <w:p>
            <w:r/>
            <w:r>
              <w:rPr>
                <w:rFonts w:ascii="맑은 고딕" w:hAnsi="맑은 고딕"/>
                <w:sz w:val="16"/>
              </w:rPr>
              <w:t>근거</w:t>
            </w:r>
          </w:p>
        </w:tc>
        <w:tc>
          <w:tcPr>
            <w:tcW w:type="dxa" w:w="4536"/>
          </w:tcPr>
          <w:p>
            <w:r/>
            <w:r>
              <w:rPr>
                <w:rFonts w:ascii="맑은 고딕" w:hAnsi="맑은 고딕"/>
                <w:sz w:val="16"/>
              </w:rPr>
              <w:t>미국 제재 이후 Huawei 신규 디바이스에 GMS 미탑재 [^12]</w:t>
            </w:r>
          </w:p>
        </w:tc>
      </w:tr>
      <w:tr>
        <w:tc>
          <w:tcPr>
            <w:tcW w:type="dxa" w:w="4536"/>
          </w:tcPr>
          <w:p>
            <w:r/>
            <w:r>
              <w:rPr>
                <w:rFonts w:ascii="맑은 고딕" w:hAnsi="맑은 고딕"/>
                <w:sz w:val="16"/>
              </w:rPr>
              <w:t>대안</w:t>
            </w:r>
          </w:p>
        </w:tc>
        <w:tc>
          <w:tcPr>
            <w:tcW w:type="dxa" w:w="4536"/>
          </w:tcPr>
          <w:p>
            <w:r/>
            <w:r>
              <w:rPr>
                <w:rFonts w:ascii="맑은 고딕" w:hAnsi="맑은 고딕"/>
                <w:sz w:val="16"/>
              </w:rPr>
              <w:t>Huawei Push Kit (HMS) 별도 연동 필요</w:t>
            </w:r>
          </w:p>
        </w:tc>
      </w:tr>
    </w:tbl>
    <w:p/>
    <w:p>
      <w:pPr>
        <w:pStyle w:val="Heading3"/>
      </w:pPr>
      <w:r>
        <w:t>4. 케이스별 QoS 비교 매트릭스</w:t>
      </w:r>
    </w:p>
    <w:p>
      <w:pPr>
        <w:pStyle w:val="Heading4"/>
      </w:pPr>
      <w:r>
        <w:t>4.1 전달률 비교</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8EAF6" w:val="clear"/>
          </w:tcPr>
          <w:p>
            <w:r/>
            <w:r>
              <w:rPr>
                <w:rFonts w:ascii="맑은 고딕" w:hAnsi="맑은 고딕"/>
                <w:b/>
                <w:sz w:val="16"/>
              </w:rPr>
              <w:t>케이스</w:t>
            </w:r>
          </w:p>
        </w:tc>
        <w:tc>
          <w:tcPr>
            <w:tcW w:type="dxa" w:w="1814"/>
            <w:shd w:fill="E8EAF6" w:val="clear"/>
          </w:tcPr>
          <w:p>
            <w:r/>
            <w:r>
              <w:rPr>
                <w:rFonts w:ascii="맑은 고딕" w:hAnsi="맑은 고딕"/>
                <w:b/>
                <w:sz w:val="16"/>
              </w:rPr>
              <w:t>전달률</w:t>
            </w:r>
          </w:p>
        </w:tc>
        <w:tc>
          <w:tcPr>
            <w:tcW w:type="dxa" w:w="1814"/>
            <w:shd w:fill="E8EAF6" w:val="clear"/>
          </w:tcPr>
          <w:p>
            <w:r/>
            <w:r>
              <w:rPr>
                <w:rFonts w:ascii="맑은 고딕" w:hAnsi="맑은 고딕"/>
                <w:b/>
                <w:sz w:val="16"/>
              </w:rPr>
              <w:t>지연시간 (P95)</w:t>
            </w:r>
          </w:p>
        </w:tc>
        <w:tc>
          <w:tcPr>
            <w:tcW w:type="dxa" w:w="1814"/>
            <w:shd w:fill="E8EAF6" w:val="clear"/>
          </w:tcPr>
          <w:p>
            <w:r/>
            <w:r>
              <w:rPr>
                <w:rFonts w:ascii="맑은 고딕" w:hAnsi="맑은 고딕"/>
                <w:b/>
                <w:sz w:val="16"/>
              </w:rPr>
              <w:t>메시지 손실</w:t>
            </w:r>
          </w:p>
        </w:tc>
        <w:tc>
          <w:tcPr>
            <w:tcW w:type="dxa" w:w="1814"/>
            <w:shd w:fill="E8EAF6" w:val="clear"/>
          </w:tcPr>
          <w:p>
            <w:r/>
            <w:r>
              <w:rPr>
                <w:rFonts w:ascii="맑은 고딕" w:hAnsi="맑은 고딕"/>
                <w:b/>
                <w:sz w:val="16"/>
              </w:rPr>
              <w:t>복구 가능성</w:t>
            </w:r>
          </w:p>
        </w:tc>
      </w:tr>
      <w:tr>
        <w:tc>
          <w:tcPr>
            <w:tcW w:type="dxa" w:w="1814"/>
          </w:tcPr>
          <w:p>
            <w:r/>
            <w:r>
              <w:rPr>
                <w:rFonts w:ascii="맑은 고딕" w:hAnsi="맑은 고딕"/>
                <w:sz w:val="16"/>
              </w:rPr>
              <w:t>STABLE-01 (정상)</w:t>
            </w:r>
          </w:p>
        </w:tc>
        <w:tc>
          <w:tcPr>
            <w:tcW w:type="dxa" w:w="1814"/>
          </w:tcPr>
          <w:p>
            <w:r/>
            <w:r>
              <w:rPr>
                <w:rFonts w:ascii="맑은 고딕" w:hAnsi="맑은 고딕"/>
                <w:sz w:val="16"/>
              </w:rPr>
              <w:t>≥ 99%</w:t>
            </w:r>
          </w:p>
        </w:tc>
        <w:tc>
          <w:tcPr>
            <w:tcW w:type="dxa" w:w="1814"/>
          </w:tcPr>
          <w:p>
            <w:r/>
            <w:r>
              <w:rPr>
                <w:rFonts w:ascii="맑은 고딕" w:hAnsi="맑은 고딕"/>
                <w:sz w:val="16"/>
              </w:rPr>
              <w:t>&lt; 500ms</w:t>
            </w:r>
          </w:p>
        </w:tc>
        <w:tc>
          <w:tcPr>
            <w:tcW w:type="dxa" w:w="1814"/>
          </w:tcPr>
          <w:p>
            <w:r/>
            <w:r>
              <w:rPr>
                <w:rFonts w:ascii="맑은 고딕" w:hAnsi="맑은 고딕"/>
                <w:sz w:val="16"/>
              </w:rPr>
              <w:t>거의 없음</w:t>
            </w:r>
          </w:p>
        </w:tc>
        <w:tc>
          <w:tcPr>
            <w:tcW w:type="dxa" w:w="1814"/>
          </w:tcPr>
          <w:p>
            <w:r/>
            <w:r>
              <w:rPr>
                <w:rFonts w:ascii="맑은 고딕" w:hAnsi="맑은 고딕"/>
                <w:sz w:val="16"/>
              </w:rPr>
              <w:t>—</w:t>
            </w:r>
          </w:p>
        </w:tc>
      </w:tr>
      <w:tr>
        <w:tc>
          <w:tcPr>
            <w:tcW w:type="dxa" w:w="1814"/>
          </w:tcPr>
          <w:p>
            <w:r/>
            <w:r>
              <w:rPr>
                <w:rFonts w:ascii="맑은 고딕" w:hAnsi="맑은 고딕"/>
                <w:sz w:val="16"/>
              </w:rPr>
              <w:t>STABLE-02 (Background)</w:t>
            </w:r>
          </w:p>
        </w:tc>
        <w:tc>
          <w:tcPr>
            <w:tcW w:type="dxa" w:w="1814"/>
          </w:tcPr>
          <w:p>
            <w:r/>
            <w:r>
              <w:rPr>
                <w:rFonts w:ascii="맑은 고딕" w:hAnsi="맑은 고딕"/>
                <w:sz w:val="16"/>
              </w:rPr>
              <w:t>≥ 95%</w:t>
            </w:r>
          </w:p>
        </w:tc>
        <w:tc>
          <w:tcPr>
            <w:tcW w:type="dxa" w:w="1814"/>
          </w:tcPr>
          <w:p>
            <w:r/>
            <w:r>
              <w:rPr>
                <w:rFonts w:ascii="맑은 고딕" w:hAnsi="맑은 고딕"/>
                <w:sz w:val="16"/>
              </w:rPr>
              <w:t>&lt; 1s</w:t>
            </w:r>
          </w:p>
        </w:tc>
        <w:tc>
          <w:tcPr>
            <w:tcW w:type="dxa" w:w="1814"/>
          </w:tcPr>
          <w:p>
            <w:r/>
            <w:r>
              <w:rPr>
                <w:rFonts w:ascii="맑은 고딕" w:hAnsi="맑은 고딕"/>
                <w:sz w:val="16"/>
              </w:rPr>
              <w:t>거의 없음</w:t>
            </w:r>
          </w:p>
        </w:tc>
        <w:tc>
          <w:tcPr>
            <w:tcW w:type="dxa" w:w="1814"/>
          </w:tcPr>
          <w:p>
            <w:r/>
            <w:r>
              <w:rPr>
                <w:rFonts w:ascii="맑은 고딕" w:hAnsi="맑은 고딕"/>
                <w:sz w:val="16"/>
              </w:rPr>
              <w:t>—</w:t>
            </w:r>
          </w:p>
        </w:tc>
      </w:tr>
      <w:tr>
        <w:tc>
          <w:tcPr>
            <w:tcW w:type="dxa" w:w="1814"/>
          </w:tcPr>
          <w:p>
            <w:r/>
            <w:r>
              <w:rPr>
                <w:rFonts w:ascii="맑은 고딕" w:hAnsi="맑은 고딕"/>
                <w:sz w:val="16"/>
              </w:rPr>
              <w:t>STABLE-03 (소규모 토픽)</w:t>
            </w:r>
          </w:p>
        </w:tc>
        <w:tc>
          <w:tcPr>
            <w:tcW w:type="dxa" w:w="1814"/>
          </w:tcPr>
          <w:p>
            <w:r/>
            <w:r>
              <w:rPr>
                <w:rFonts w:ascii="맑은 고딕" w:hAnsi="맑은 고딕"/>
                <w:sz w:val="16"/>
              </w:rPr>
              <w:t>≥ 95%</w:t>
            </w:r>
          </w:p>
        </w:tc>
        <w:tc>
          <w:tcPr>
            <w:tcW w:type="dxa" w:w="1814"/>
          </w:tcPr>
          <w:p>
            <w:r/>
            <w:r>
              <w:rPr>
                <w:rFonts w:ascii="맑은 고딕" w:hAnsi="맑은 고딕"/>
                <w:sz w:val="16"/>
              </w:rPr>
              <w:t>&lt; 1s</w:t>
            </w:r>
          </w:p>
        </w:tc>
        <w:tc>
          <w:tcPr>
            <w:tcW w:type="dxa" w:w="1814"/>
          </w:tcPr>
          <w:p>
            <w:r/>
            <w:r>
              <w:rPr>
                <w:rFonts w:ascii="맑은 고딕" w:hAnsi="맑은 고딕"/>
                <w:sz w:val="16"/>
              </w:rPr>
              <w:t>거의 없음</w:t>
            </w:r>
          </w:p>
        </w:tc>
        <w:tc>
          <w:tcPr>
            <w:tcW w:type="dxa" w:w="1814"/>
          </w:tcPr>
          <w:p>
            <w:r/>
            <w:r>
              <w:rPr>
                <w:rFonts w:ascii="맑은 고딕" w:hAnsi="맑은 고딕"/>
                <w:sz w:val="16"/>
              </w:rPr>
              <w:t>—</w:t>
            </w:r>
          </w:p>
        </w:tc>
      </w:tr>
      <w:tr>
        <w:tc>
          <w:tcPr>
            <w:tcW w:type="dxa" w:w="1814"/>
          </w:tcPr>
          <w:p>
            <w:r/>
            <w:r>
              <w:rPr>
                <w:rFonts w:ascii="맑은 고딕" w:hAnsi="맑은 고딕"/>
                <w:sz w:val="16"/>
              </w:rPr>
              <w:t>UNSTABLE-01 (Stale 토큰)</w:t>
            </w:r>
          </w:p>
        </w:tc>
        <w:tc>
          <w:tcPr>
            <w:tcW w:type="dxa" w:w="1814"/>
          </w:tcPr>
          <w:p>
            <w:r/>
            <w:r>
              <w:rPr>
                <w:rFonts w:ascii="맑은 고딕" w:hAnsi="맑은 고딕"/>
                <w:sz w:val="16"/>
              </w:rPr>
              <w:t>85~88%</w:t>
            </w:r>
          </w:p>
        </w:tc>
        <w:tc>
          <w:tcPr>
            <w:tcW w:type="dxa" w:w="1814"/>
          </w:tcPr>
          <w:p>
            <w:r/>
            <w:r>
              <w:rPr>
                <w:rFonts w:ascii="맑은 고딕" w:hAnsi="맑은 고딕"/>
                <w:sz w:val="16"/>
              </w:rPr>
              <w:t>&lt; 500ms</w:t>
            </w:r>
          </w:p>
        </w:tc>
        <w:tc>
          <w:tcPr>
            <w:tcW w:type="dxa" w:w="1814"/>
          </w:tcPr>
          <w:p>
            <w:r/>
            <w:r>
              <w:rPr>
                <w:rFonts w:ascii="맑은 고딕" w:hAnsi="맑은 고딕"/>
                <w:sz w:val="16"/>
              </w:rPr>
              <w:t>12~15%</w:t>
            </w:r>
          </w:p>
        </w:tc>
        <w:tc>
          <w:tcPr>
            <w:tcW w:type="dxa" w:w="1814"/>
          </w:tcPr>
          <w:p>
            <w:r/>
            <w:r>
              <w:rPr>
                <w:rFonts w:ascii="맑은 고딕" w:hAnsi="맑은 고딕"/>
                <w:sz w:val="16"/>
              </w:rPr>
              <w:t>토큰 정리로 해결</w:t>
            </w:r>
          </w:p>
        </w:tc>
      </w:tr>
      <w:tr>
        <w:tc>
          <w:tcPr>
            <w:tcW w:type="dxa" w:w="1814"/>
          </w:tcPr>
          <w:p>
            <w:r/>
            <w:r>
              <w:rPr>
                <w:rFonts w:ascii="맑은 고딕" w:hAnsi="맑은 고딕"/>
                <w:sz w:val="16"/>
              </w:rPr>
              <w:t>UNSTABLE-03 (Rate Limit)</w:t>
            </w:r>
          </w:p>
        </w:tc>
        <w:tc>
          <w:tcPr>
            <w:tcW w:type="dxa" w:w="1814"/>
          </w:tcPr>
          <w:p>
            <w:r/>
            <w:r>
              <w:rPr>
                <w:rFonts w:ascii="맑은 고딕" w:hAnsi="맑은 고딕"/>
                <w:sz w:val="16"/>
              </w:rPr>
              <w:t>Rate 내 99%, 초과분 0%</w:t>
            </w:r>
          </w:p>
        </w:tc>
        <w:tc>
          <w:tcPr>
            <w:tcW w:type="dxa" w:w="1814"/>
          </w:tcPr>
          <w:p>
            <w:r/>
            <w:r>
              <w:rPr>
                <w:rFonts w:ascii="맑은 고딕" w:hAnsi="맑은 고딕"/>
                <w:sz w:val="16"/>
              </w:rPr>
              <w:t>&lt; 500ms (정상분)</w:t>
            </w:r>
          </w:p>
        </w:tc>
        <w:tc>
          <w:tcPr>
            <w:tcW w:type="dxa" w:w="1814"/>
          </w:tcPr>
          <w:p>
            <w:r/>
            <w:r>
              <w:rPr>
                <w:rFonts w:ascii="맑은 고딕" w:hAnsi="맑은 고딕"/>
                <w:sz w:val="16"/>
              </w:rPr>
              <w:t>초과분만</w:t>
            </w:r>
          </w:p>
        </w:tc>
        <w:tc>
          <w:tcPr>
            <w:tcW w:type="dxa" w:w="1814"/>
          </w:tcPr>
          <w:p>
            <w:r/>
            <w:r>
              <w:rPr>
                <w:rFonts w:ascii="맑은 고딕" w:hAnsi="맑은 고딕"/>
                <w:sz w:val="16"/>
              </w:rPr>
              <w:t>다음 윈도우 재시도</w:t>
            </w:r>
          </w:p>
        </w:tc>
      </w:tr>
      <w:tr>
        <w:tc>
          <w:tcPr>
            <w:tcW w:type="dxa" w:w="1814"/>
          </w:tcPr>
          <w:p>
            <w:r/>
            <w:r>
              <w:rPr>
                <w:rFonts w:ascii="맑은 고딕" w:hAnsi="맑은 고딕"/>
                <w:sz w:val="16"/>
              </w:rPr>
              <w:t>UNSTABLE-05 (100건 초과)</w:t>
            </w:r>
          </w:p>
        </w:tc>
        <w:tc>
          <w:tcPr>
            <w:tcW w:type="dxa" w:w="1814"/>
          </w:tcPr>
          <w:p>
            <w:r/>
            <w:r>
              <w:rPr>
                <w:rFonts w:ascii="맑은 고딕" w:hAnsi="맑은 고딕"/>
                <w:sz w:val="16"/>
              </w:rPr>
              <w:t>0% (해당 디바이스)</w:t>
            </w:r>
          </w:p>
        </w:tc>
        <w:tc>
          <w:tcPr>
            <w:tcW w:type="dxa" w:w="1814"/>
          </w:tcPr>
          <w:p>
            <w:r/>
            <w:r>
              <w:rPr>
                <w:rFonts w:ascii="맑은 고딕" w:hAnsi="맑은 고딕"/>
                <w:sz w:val="16"/>
              </w:rPr>
              <w:t>—</w:t>
            </w:r>
          </w:p>
        </w:tc>
        <w:tc>
          <w:tcPr>
            <w:tcW w:type="dxa" w:w="1814"/>
          </w:tcPr>
          <w:p>
            <w:r/>
            <w:r>
              <w:rPr>
                <w:rFonts w:ascii="맑은 고딕" w:hAnsi="맑은 고딕"/>
                <w:sz w:val="16"/>
              </w:rPr>
              <w:t>전량</w:t>
            </w:r>
          </w:p>
        </w:tc>
        <w:tc>
          <w:tcPr>
            <w:tcW w:type="dxa" w:w="1814"/>
          </w:tcPr>
          <w:p>
            <w:r/>
            <w:r>
              <w:rPr>
                <w:rFonts w:ascii="맑은 고딕" w:hAnsi="맑은 고딕"/>
                <w:sz w:val="16"/>
              </w:rPr>
              <w:t>복구 불가</w:t>
            </w:r>
          </w:p>
        </w:tc>
      </w:tr>
      <w:tr>
        <w:tc>
          <w:tcPr>
            <w:tcW w:type="dxa" w:w="1814"/>
          </w:tcPr>
          <w:p>
            <w:r/>
            <w:r>
              <w:rPr>
                <w:rFonts w:ascii="맑은 고딕" w:hAnsi="맑은 고딕"/>
                <w:sz w:val="16"/>
              </w:rPr>
              <w:t>UNSTABLE-06 (대규모 팬아웃)</w:t>
            </w:r>
          </w:p>
        </w:tc>
        <w:tc>
          <w:tcPr>
            <w:tcW w:type="dxa" w:w="1814"/>
          </w:tcPr>
          <w:p>
            <w:r/>
            <w:r>
              <w:rPr>
                <w:rFonts w:ascii="맑은 고딕" w:hAnsi="맑은 고딕"/>
                <w:sz w:val="16"/>
              </w:rPr>
              <w:t>≥ 95%</w:t>
            </w:r>
          </w:p>
        </w:tc>
        <w:tc>
          <w:tcPr>
            <w:tcW w:type="dxa" w:w="1814"/>
          </w:tcPr>
          <w:p>
            <w:r/>
            <w:r>
              <w:rPr>
                <w:rFonts w:ascii="맑은 고딕" w:hAnsi="맑은 고딕"/>
                <w:sz w:val="16"/>
              </w:rPr>
              <w:t>수십초~수분</w:t>
            </w:r>
          </w:p>
        </w:tc>
        <w:tc>
          <w:tcPr>
            <w:tcW w:type="dxa" w:w="1814"/>
          </w:tcPr>
          <w:p>
            <w:r/>
            <w:r>
              <w:rPr>
                <w:rFonts w:ascii="맑은 고딕" w:hAnsi="맑은 고딕"/>
                <w:sz w:val="16"/>
              </w:rPr>
              <w:t>거의 없음</w:t>
            </w:r>
          </w:p>
        </w:tc>
        <w:tc>
          <w:tcPr>
            <w:tcW w:type="dxa" w:w="1814"/>
          </w:tcPr>
          <w:p>
            <w:r/>
            <w:r>
              <w:rPr>
                <w:rFonts w:ascii="맑은 고딕" w:hAnsi="맑은 고딕"/>
                <w:sz w:val="16"/>
              </w:rPr>
              <w:t>시간 경과로 해소</w:t>
            </w:r>
          </w:p>
        </w:tc>
      </w:tr>
      <w:tr>
        <w:tc>
          <w:tcPr>
            <w:tcW w:type="dxa" w:w="1814"/>
          </w:tcPr>
          <w:p>
            <w:r/>
            <w:r>
              <w:rPr>
                <w:rFonts w:ascii="맑은 고딕" w:hAnsi="맑은 고딕"/>
                <w:sz w:val="16"/>
              </w:rPr>
              <w:t>UNSTABLE-08 (OEM 최적화)</w:t>
            </w:r>
          </w:p>
        </w:tc>
        <w:tc>
          <w:tcPr>
            <w:tcW w:type="dxa" w:w="1814"/>
          </w:tcPr>
          <w:p>
            <w:r/>
            <w:r>
              <w:rPr>
                <w:rFonts w:ascii="맑은 고딕" w:hAnsi="맑은 고딕"/>
                <w:sz w:val="16"/>
              </w:rPr>
              <w:t>20~55%</w:t>
            </w:r>
          </w:p>
        </w:tc>
        <w:tc>
          <w:tcPr>
            <w:tcW w:type="dxa" w:w="1814"/>
          </w:tcPr>
          <w:p>
            <w:r/>
            <w:r>
              <w:rPr>
                <w:rFonts w:ascii="맑은 고딕" w:hAnsi="맑은 고딕"/>
                <w:sz w:val="16"/>
              </w:rPr>
              <w:t>수분~수시간</w:t>
            </w:r>
          </w:p>
        </w:tc>
        <w:tc>
          <w:tcPr>
            <w:tcW w:type="dxa" w:w="1814"/>
          </w:tcPr>
          <w:p>
            <w:r/>
            <w:r>
              <w:rPr>
                <w:rFonts w:ascii="맑은 고딕" w:hAnsi="맑은 고딕"/>
                <w:sz w:val="16"/>
              </w:rPr>
              <w:t>45~80%</w:t>
            </w:r>
          </w:p>
        </w:tc>
        <w:tc>
          <w:tcPr>
            <w:tcW w:type="dxa" w:w="1814"/>
          </w:tcPr>
          <w:p>
            <w:r/>
            <w:r>
              <w:rPr>
                <w:rFonts w:ascii="맑은 고딕" w:hAnsi="맑은 고딕"/>
                <w:sz w:val="16"/>
              </w:rPr>
              <w:t>사용자 수동 화이트리스트만</w:t>
            </w:r>
          </w:p>
        </w:tc>
      </w:tr>
      <w:tr>
        <w:tc>
          <w:tcPr>
            <w:tcW w:type="dxa" w:w="1814"/>
          </w:tcPr>
          <w:p>
            <w:r/>
            <w:r>
              <w:rPr>
                <w:rFonts w:ascii="맑은 고딕" w:hAnsi="맑은 고딕"/>
                <w:sz w:val="16"/>
              </w:rPr>
              <w:t>UNSTABLE-09 (Doze)</w:t>
            </w:r>
          </w:p>
        </w:tc>
        <w:tc>
          <w:tcPr>
            <w:tcW w:type="dxa" w:w="1814"/>
          </w:tcPr>
          <w:p>
            <w:r/>
            <w:r>
              <w:rPr>
                <w:rFonts w:ascii="맑은 고딕" w:hAnsi="맑은 고딕"/>
                <w:sz w:val="16"/>
              </w:rPr>
              <w:t>≥ 95% (HIGH)</w:t>
            </w:r>
          </w:p>
        </w:tc>
        <w:tc>
          <w:tcPr>
            <w:tcW w:type="dxa" w:w="1814"/>
          </w:tcPr>
          <w:p>
            <w:r/>
            <w:r>
              <w:rPr>
                <w:rFonts w:ascii="맑은 고딕" w:hAnsi="맑은 고딕"/>
                <w:sz w:val="16"/>
              </w:rPr>
              <w:t>수분~수시간 (NORMAL)</w:t>
            </w:r>
          </w:p>
        </w:tc>
        <w:tc>
          <w:tcPr>
            <w:tcW w:type="dxa" w:w="1814"/>
          </w:tcPr>
          <w:p>
            <w:r/>
            <w:r>
              <w:rPr>
                <w:rFonts w:ascii="맑은 고딕" w:hAnsi="맑은 고딕"/>
                <w:sz w:val="16"/>
              </w:rPr>
              <w:t>거의 없음</w:t>
            </w:r>
          </w:p>
        </w:tc>
        <w:tc>
          <w:tcPr>
            <w:tcW w:type="dxa" w:w="1814"/>
          </w:tcPr>
          <w:p>
            <w:r/>
            <w:r>
              <w:rPr>
                <w:rFonts w:ascii="맑은 고딕" w:hAnsi="맑은 고딕"/>
                <w:sz w:val="16"/>
              </w:rPr>
              <w:t>HIGH 우선순위 사용</w:t>
            </w:r>
          </w:p>
        </w:tc>
      </w:tr>
      <w:tr>
        <w:tc>
          <w:tcPr>
            <w:tcW w:type="dxa" w:w="1814"/>
          </w:tcPr>
          <w:p>
            <w:r/>
            <w:r>
              <w:rPr>
                <w:rFonts w:ascii="맑은 고딕" w:hAnsi="맑은 고딕"/>
                <w:sz w:val="16"/>
              </w:rPr>
              <w:t>UNSTABLE-10 (App Standby)</w:t>
            </w:r>
          </w:p>
        </w:tc>
        <w:tc>
          <w:tcPr>
            <w:tcW w:type="dxa" w:w="1814"/>
          </w:tcPr>
          <w:p>
            <w:r/>
            <w:r>
              <w:rPr>
                <w:rFonts w:ascii="맑은 고딕" w:hAnsi="맑은 고딕"/>
                <w:sz w:val="16"/>
              </w:rPr>
              <w:t>Bucket별 상이</w:t>
            </w:r>
          </w:p>
        </w:tc>
        <w:tc>
          <w:tcPr>
            <w:tcW w:type="dxa" w:w="1814"/>
          </w:tcPr>
          <w:p>
            <w:r/>
            <w:r>
              <w:rPr>
                <w:rFonts w:ascii="맑은 고딕" w:hAnsi="맑은 고딕"/>
                <w:sz w:val="16"/>
              </w:rPr>
              <w:t>Bucket별 상이</w:t>
            </w:r>
          </w:p>
        </w:tc>
        <w:tc>
          <w:tcPr>
            <w:tcW w:type="dxa" w:w="1814"/>
          </w:tcPr>
          <w:p>
            <w:r/>
            <w:r>
              <w:rPr>
                <w:rFonts w:ascii="맑은 고딕" w:hAnsi="맑은 고딕"/>
                <w:sz w:val="16"/>
              </w:rPr>
              <w:t>Rare 버킷에서 증가</w:t>
            </w:r>
          </w:p>
        </w:tc>
        <w:tc>
          <w:tcPr>
            <w:tcW w:type="dxa" w:w="1814"/>
          </w:tcPr>
          <w:p>
            <w:r/>
            <w:r>
              <w:rPr>
                <w:rFonts w:ascii="맑은 고딕" w:hAnsi="맑은 고딕"/>
                <w:sz w:val="16"/>
              </w:rPr>
              <w:t>Android 13+에서 해소</w:t>
            </w:r>
          </w:p>
        </w:tc>
      </w:tr>
      <w:tr>
        <w:tc>
          <w:tcPr>
            <w:tcW w:type="dxa" w:w="1814"/>
          </w:tcPr>
          <w:p>
            <w:r/>
            <w:r>
              <w:rPr>
                <w:rFonts w:ascii="맑은 고딕" w:hAnsi="맑은 고딕"/>
                <w:sz w:val="16"/>
              </w:rPr>
              <w:t>UNSTABLE-11 (iOS Silent)</w:t>
            </w:r>
          </w:p>
        </w:tc>
        <w:tc>
          <w:tcPr>
            <w:tcW w:type="dxa" w:w="1814"/>
          </w:tcPr>
          <w:p>
            <w:r/>
            <w:r>
              <w:rPr>
                <w:rFonts w:ascii="맑은 고딕" w:hAnsi="맑은 고딕"/>
                <w:sz w:val="16"/>
              </w:rPr>
              <w:t>시간당 2~3건</w:t>
            </w:r>
          </w:p>
        </w:tc>
        <w:tc>
          <w:tcPr>
            <w:tcW w:type="dxa" w:w="1814"/>
          </w:tcPr>
          <w:p>
            <w:r/>
            <w:r>
              <w:rPr>
                <w:rFonts w:ascii="맑은 고딕" w:hAnsi="맑은 고딕"/>
                <w:sz w:val="16"/>
              </w:rPr>
              <w:t>&lt; 1s (전달 시)</w:t>
            </w:r>
          </w:p>
        </w:tc>
        <w:tc>
          <w:tcPr>
            <w:tcW w:type="dxa" w:w="1814"/>
          </w:tcPr>
          <w:p>
            <w:r/>
            <w:r>
              <w:rPr>
                <w:rFonts w:ascii="맑은 고딕" w:hAnsi="맑은 고딕"/>
                <w:sz w:val="16"/>
              </w:rPr>
              <w:t>초과분 전량</w:t>
            </w:r>
          </w:p>
        </w:tc>
        <w:tc>
          <w:tcPr>
            <w:tcW w:type="dxa" w:w="1814"/>
          </w:tcPr>
          <w:p>
            <w:r/>
            <w:r>
              <w:rPr>
                <w:rFonts w:ascii="맑은 고딕" w:hAnsi="맑은 고딕"/>
                <w:sz w:val="16"/>
              </w:rPr>
              <w:t>해결 불가 (Apple 정책)</w:t>
            </w:r>
          </w:p>
        </w:tc>
      </w:tr>
      <w:tr>
        <w:tc>
          <w:tcPr>
            <w:tcW w:type="dxa" w:w="1814"/>
          </w:tcPr>
          <w:p>
            <w:r/>
            <w:r>
              <w:rPr>
                <w:rFonts w:ascii="맑은 고딕" w:hAnsi="맑은 고딕"/>
                <w:sz w:val="16"/>
              </w:rPr>
              <w:t>UNSTABLE-12 (iOS Force Kill)</w:t>
            </w:r>
          </w:p>
        </w:tc>
        <w:tc>
          <w:tcPr>
            <w:tcW w:type="dxa" w:w="1814"/>
          </w:tcPr>
          <w:p>
            <w:r/>
            <w:r>
              <w:rPr>
                <w:rFonts w:ascii="맑은 고딕" w:hAnsi="맑은 고딕"/>
                <w:sz w:val="16"/>
              </w:rPr>
              <w:t>Notification: 정상, Data: 0%</w:t>
            </w:r>
          </w:p>
        </w:tc>
        <w:tc>
          <w:tcPr>
            <w:tcW w:type="dxa" w:w="1814"/>
          </w:tcPr>
          <w:p>
            <w:r/>
            <w:r>
              <w:rPr>
                <w:rFonts w:ascii="맑은 고딕" w:hAnsi="맑은 고딕"/>
                <w:sz w:val="16"/>
              </w:rPr>
              <w:t>—</w:t>
            </w:r>
          </w:p>
        </w:tc>
        <w:tc>
          <w:tcPr>
            <w:tcW w:type="dxa" w:w="1814"/>
          </w:tcPr>
          <w:p>
            <w:r/>
            <w:r>
              <w:rPr>
                <w:rFonts w:ascii="맑은 고딕" w:hAnsi="맑은 고딕"/>
                <w:sz w:val="16"/>
              </w:rPr>
              <w:t>Data 전량</w:t>
            </w:r>
          </w:p>
        </w:tc>
        <w:tc>
          <w:tcPr>
            <w:tcW w:type="dxa" w:w="1814"/>
          </w:tcPr>
          <w:p>
            <w:r/>
            <w:r>
              <w:rPr>
                <w:rFonts w:ascii="맑은 고딕" w:hAnsi="맑은 고딕"/>
                <w:sz w:val="16"/>
              </w:rPr>
              <w:t>앱 재실행 시 복구</w:t>
            </w:r>
          </w:p>
        </w:tc>
      </w:tr>
      <w:tr>
        <w:tc>
          <w:tcPr>
            <w:tcW w:type="dxa" w:w="1814"/>
          </w:tcPr>
          <w:p>
            <w:r/>
            <w:r>
              <w:rPr>
                <w:rFonts w:ascii="맑은 고딕" w:hAnsi="맑은 고딕"/>
                <w:sz w:val="16"/>
              </w:rPr>
              <w:t>UNSTABLE-14 (네트워크 불안정)</w:t>
            </w:r>
          </w:p>
        </w:tc>
        <w:tc>
          <w:tcPr>
            <w:tcW w:type="dxa" w:w="1814"/>
          </w:tcPr>
          <w:p>
            <w:r/>
            <w:r>
              <w:rPr>
                <w:rFonts w:ascii="맑은 고딕" w:hAnsi="맑은 고딕"/>
                <w:sz w:val="16"/>
              </w:rPr>
              <w:t>서버측 재시도 97%</w:t>
            </w:r>
          </w:p>
        </w:tc>
        <w:tc>
          <w:tcPr>
            <w:tcW w:type="dxa" w:w="1814"/>
          </w:tcPr>
          <w:p>
            <w:r/>
            <w:r>
              <w:rPr>
                <w:rFonts w:ascii="맑은 고딕" w:hAnsi="맑은 고딕"/>
                <w:sz w:val="16"/>
              </w:rPr>
              <w:t>네트워크 품질 비례</w:t>
            </w:r>
          </w:p>
        </w:tc>
        <w:tc>
          <w:tcPr>
            <w:tcW w:type="dxa" w:w="1814"/>
          </w:tcPr>
          <w:p>
            <w:r/>
            <w:r>
              <w:rPr>
                <w:rFonts w:ascii="맑은 고딕" w:hAnsi="맑은 고딕"/>
                <w:sz w:val="16"/>
              </w:rPr>
              <w:t>일시적</w:t>
            </w:r>
          </w:p>
        </w:tc>
        <w:tc>
          <w:tcPr>
            <w:tcW w:type="dxa" w:w="1814"/>
          </w:tcPr>
          <w:p>
            <w:r/>
            <w:r>
              <w:rPr>
                <w:rFonts w:ascii="맑은 고딕" w:hAnsi="맑은 고딕"/>
                <w:sz w:val="16"/>
              </w:rPr>
              <w:t>재시도로 복구</w:t>
            </w:r>
          </w:p>
        </w:tc>
      </w:tr>
      <w:tr>
        <w:tc>
          <w:tcPr>
            <w:tcW w:type="dxa" w:w="1814"/>
          </w:tcPr>
          <w:p>
            <w:r/>
            <w:r>
              <w:rPr>
                <w:rFonts w:ascii="맑은 고딕" w:hAnsi="맑은 고딕"/>
                <w:sz w:val="16"/>
              </w:rPr>
              <w:t>UNSTABLE-13 (장기 오프라인)</w:t>
            </w:r>
          </w:p>
        </w:tc>
        <w:tc>
          <w:tcPr>
            <w:tcW w:type="dxa" w:w="1814"/>
          </w:tcPr>
          <w:p>
            <w:r/>
            <w:r>
              <w:rPr>
                <w:rFonts w:ascii="맑은 고딕" w:hAnsi="맑은 고딕"/>
                <w:sz w:val="16"/>
              </w:rPr>
              <w:t>0%</w:t>
            </w:r>
          </w:p>
        </w:tc>
        <w:tc>
          <w:tcPr>
            <w:tcW w:type="dxa" w:w="1814"/>
          </w:tcPr>
          <w:p>
            <w:r/>
            <w:r>
              <w:rPr>
                <w:rFonts w:ascii="맑은 고딕" w:hAnsi="맑은 고딕"/>
                <w:sz w:val="16"/>
              </w:rPr>
              <w:t>—</w:t>
            </w:r>
          </w:p>
        </w:tc>
        <w:tc>
          <w:tcPr>
            <w:tcW w:type="dxa" w:w="1814"/>
          </w:tcPr>
          <w:p>
            <w:r/>
            <w:r>
              <w:rPr>
                <w:rFonts w:ascii="맑은 고딕" w:hAnsi="맑은 고딕"/>
                <w:sz w:val="16"/>
              </w:rPr>
              <w:t>전량</w:t>
            </w:r>
          </w:p>
        </w:tc>
        <w:tc>
          <w:tcPr>
            <w:tcW w:type="dxa" w:w="1814"/>
          </w:tcPr>
          <w:p>
            <w:r/>
            <w:r>
              <w:rPr>
                <w:rFonts w:ascii="맑은 고딕" w:hAnsi="맑은 고딕"/>
                <w:sz w:val="16"/>
              </w:rPr>
              <w:t>재연결 전까지 불가</w:t>
            </w:r>
          </w:p>
        </w:tc>
      </w:tr>
      <w:tr>
        <w:tc>
          <w:tcPr>
            <w:tcW w:type="dxa" w:w="1814"/>
          </w:tcPr>
          <w:p>
            <w:r/>
            <w:r>
              <w:rPr>
                <w:rFonts w:ascii="맑은 고딕" w:hAnsi="맑은 고딕"/>
                <w:sz w:val="16"/>
              </w:rPr>
              <w:t>UNSTABLE-15 (GMS 없음)</w:t>
            </w:r>
          </w:p>
        </w:tc>
        <w:tc>
          <w:tcPr>
            <w:tcW w:type="dxa" w:w="1814"/>
          </w:tcPr>
          <w:p>
            <w:r/>
            <w:r>
              <w:rPr>
                <w:rFonts w:ascii="맑은 고딕" w:hAnsi="맑은 고딕"/>
                <w:sz w:val="16"/>
              </w:rPr>
              <w:t>0%</w:t>
            </w:r>
          </w:p>
        </w:tc>
        <w:tc>
          <w:tcPr>
            <w:tcW w:type="dxa" w:w="1814"/>
          </w:tcPr>
          <w:p>
            <w:r/>
            <w:r>
              <w:rPr>
                <w:rFonts w:ascii="맑은 고딕" w:hAnsi="맑은 고딕"/>
                <w:sz w:val="16"/>
              </w:rPr>
              <w:t>—</w:t>
            </w:r>
          </w:p>
        </w:tc>
        <w:tc>
          <w:tcPr>
            <w:tcW w:type="dxa" w:w="1814"/>
          </w:tcPr>
          <w:p>
            <w:r/>
            <w:r>
              <w:rPr>
                <w:rFonts w:ascii="맑은 고딕" w:hAnsi="맑은 고딕"/>
                <w:sz w:val="16"/>
              </w:rPr>
              <w:t>전량</w:t>
            </w:r>
          </w:p>
        </w:tc>
        <w:tc>
          <w:tcPr>
            <w:tcW w:type="dxa" w:w="1814"/>
          </w:tcPr>
          <w:p>
            <w:r/>
            <w:r>
              <w:rPr>
                <w:rFonts w:ascii="맑은 고딕" w:hAnsi="맑은 고딕"/>
                <w:sz w:val="16"/>
              </w:rPr>
              <w:t>HMS 별도 연동</w:t>
            </w:r>
          </w:p>
        </w:tc>
      </w:tr>
    </w:tbl>
    <w:p/>
    <w:p>
      <w:pPr>
        <w:pStyle w:val="Heading4"/>
      </w:pPr>
      <w:r>
        <w:t>4.2 심각도 순위</w:t>
      </w:r>
    </w:p>
    <w:p>
      <w:pPr>
        <w:ind w:left="283"/>
      </w:pPr>
      <w:r>
        <w:rPr>
          <w:rFonts w:ascii="Courier New" w:hAnsi="Courier New"/>
          <w:color w:val="333333"/>
          <w:sz w:val="16"/>
        </w:rPr>
        <w:t>심각도 Critical (시스템적 해결 불가):</w:t>
        <w:br/>
        <w:t xml:space="preserve">  1. UNSTABLE-08: Android OEM 배터리 최적화 (전달률 20~55%)</w:t>
        <w:br/>
        <w:t xml:space="preserve">  2. UNSTABLE-15: GMS 미탑재 (전달률 0%)</w:t>
        <w:br/>
        <w:t xml:space="preserve">  3. UNSTABLE-11: iOS Silent 스로틀링 (시간당 2~3건 제한)</w:t>
        <w:br/>
        <w:br/>
        <w:t>심각도 High (설계로 완화 가능):</w:t>
        <w:br/>
        <w:t xml:space="preserve">  4. UNSTABLE-05: Non-collapsible 100건 초과 (전량 손실)</w:t>
        <w:br/>
        <w:t xml:space="preserve">  5. UNSTABLE-01: Stale 토큰 (12~15% 드롭)</w:t>
        <w:br/>
        <w:t xml:space="preserve">  6. UNSTABLE-12: iOS 앱 Force Kill (Silent push 100% 드롭)</w:t>
        <w:br/>
        <w:br/>
        <w:t>심각도 Medium (운영으로 관리 가능):</w:t>
        <w:br/>
        <w:t xml:space="preserve">  7. UNSTABLE-06: 대규모 팬아웃 지연</w:t>
        <w:br/>
        <w:t xml:space="preserve">  8. UNSTABLE-09: Doze 모드 지연</w:t>
        <w:br/>
        <w:t xml:space="preserve">  9. UNSTABLE-03: Rate Limit 초과</w:t>
        <w:br/>
        <w:t xml:space="preserve">  10. UNSTABLE-04: 인증 만료</w:t>
        <w:br/>
        <w:br/>
        <w:t>심각도 Low (즉시 감지/해결 가능):</w:t>
        <w:br/>
        <w:t xml:space="preserve">  11. UNSTABLE-02: 페이로드 초과</w:t>
        <w:br/>
        <w:t xml:space="preserve">  12. UNSTABLE-07: FCM 서버 일시 장애</w:t>
        <w:br/>
        <w:t xml:space="preserve">  13. UNSTABLE-10: App Standby Bucket (Android 13+에서 해소)</w:t>
        <w:br/>
        <w:t xml:space="preserve">  14. UNSTABLE-14: 네트워크 불안정</w:t>
      </w:r>
    </w:p>
    <w:p>
      <w:pPr>
        <w:pStyle w:val="Heading3"/>
      </w:pPr>
      <w:r>
        <w:t>5. 핵심 발견사항</w:t>
      </w:r>
    </w:p>
    <w:p>
      <w:pPr>
        <w:pStyle w:val="Heading4"/>
      </w:pPr>
      <w:r>
        <w:t>5.1 FCM의 구조적 한계</w:t>
      </w:r>
    </w:p>
    <w:p>
      <w:pPr>
        <w:pStyle w:val="ListBullet"/>
        <w:ind w:left="567"/>
      </w:pPr>
      <w:r>
        <w:rPr>
          <w:sz w:val="18"/>
        </w:rPr>
        <w:t>FCM은 "전달"을 보장하지 않는다 — best-effort이며 MQTT QoS 0과 동등한 수준</w:t>
      </w:r>
    </w:p>
    <w:p>
      <w:pPr>
        <w:pStyle w:val="ListBullet"/>
        <w:ind w:left="567"/>
      </w:pPr>
      <w:r>
        <w:rPr>
          <w:sz w:val="18"/>
        </w:rPr>
        <w:t>서버 응답 HTTP 200은 전달 확인이 아니다 — FCM이 수락했다는 의미일 뿐</w:t>
      </w:r>
    </w:p>
    <w:p>
      <w:pPr>
        <w:pStyle w:val="ListBullet"/>
        <w:ind w:left="567"/>
      </w:pPr>
      <w:r>
        <w:rPr>
          <w:sz w:val="18"/>
        </w:rPr>
        <w:t>디바이스 수신 확인 메커니즘이 없다 — 앱 레벨에서 직접 구현해야 함</w:t>
      </w:r>
    </w:p>
    <w:p>
      <w:pPr>
        <w:pStyle w:val="Heading4"/>
      </w:pPr>
      <w:r>
        <w:t>5.2 가장 큰 위험 요소</w:t>
      </w:r>
    </w:p>
    <w:p>
      <w:pPr>
        <w:pStyle w:val="ListBullet"/>
        <w:ind w:left="567"/>
      </w:pPr>
      <w:r>
        <w:rPr>
          <w:sz w:val="18"/>
        </w:rPr>
        <w:t>Android OEM 간섭이 가장 치명적 — 전 세계 Android 기기의 약 70%가 중국 OEM</w:t>
      </w:r>
    </w:p>
    <w:p>
      <w:pPr>
        <w:pStyle w:val="ListBullet"/>
        <w:ind w:left="1417"/>
      </w:pPr>
      <w:r>
        <w:rPr>
          <w:sz w:val="18"/>
        </w:rPr>
        <w:t>근거: DontKillMyApp.com 데이터 [^11], 전 세계 스마트폰 시장 점유율 기준</w:t>
      </w:r>
    </w:p>
    <w:p>
      <w:pPr>
        <w:pStyle w:val="ListBullet"/>
        <w:ind w:left="567"/>
      </w:pPr>
      <w:r>
        <w:rPr>
          <w:sz w:val="18"/>
        </w:rPr>
        <w:t>iOS Silent Push 제한은 우회할 수 없다 — Apple의 의도적 정책</w:t>
      </w:r>
    </w:p>
    <w:p>
      <w:pPr>
        <w:pStyle w:val="ListBullet"/>
        <w:ind w:left="567"/>
      </w:pPr>
      <w:r>
        <w:rPr>
          <w:sz w:val="18"/>
        </w:rPr>
        <w:t>토큰 관리만으로 15%p 개선 가능 — 가장 비용 대비 효과가 큰 조치</w:t>
      </w:r>
    </w:p>
    <w:p>
      <w:pPr>
        <w:pStyle w:val="Heading4"/>
      </w:pPr>
      <w:r>
        <w:t>5.3 산업 현실 vs 이론</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지표</w:t>
            </w:r>
          </w:p>
        </w:tc>
        <w:tc>
          <w:tcPr>
            <w:tcW w:type="dxa" w:w="3024"/>
            <w:shd w:fill="E8EAF6" w:val="clear"/>
          </w:tcPr>
          <w:p>
            <w:r/>
            <w:r>
              <w:rPr>
                <w:rFonts w:ascii="맑은 고딕" w:hAnsi="맑은 고딕"/>
                <w:b/>
                <w:sz w:val="16"/>
              </w:rPr>
              <w:t>FCM 이론/공식</w:t>
            </w:r>
          </w:p>
        </w:tc>
        <w:tc>
          <w:tcPr>
            <w:tcW w:type="dxa" w:w="3024"/>
            <w:shd w:fill="E8EAF6" w:val="clear"/>
          </w:tcPr>
          <w:p>
            <w:r/>
            <w:r>
              <w:rPr>
                <w:rFonts w:ascii="맑은 고딕" w:hAnsi="맑은 고딕"/>
                <w:b/>
                <w:sz w:val="16"/>
              </w:rPr>
              <w:t>산업 현실</w:t>
            </w:r>
          </w:p>
        </w:tc>
      </w:tr>
      <w:tr>
        <w:tc>
          <w:tcPr>
            <w:tcW w:type="dxa" w:w="3024"/>
          </w:tcPr>
          <w:p>
            <w:r/>
            <w:r>
              <w:rPr>
                <w:rFonts w:ascii="맑은 고딕" w:hAnsi="맑은 고딕"/>
                <w:sz w:val="16"/>
              </w:rPr>
              <w:t>전달률</w:t>
            </w:r>
          </w:p>
        </w:tc>
        <w:tc>
          <w:tcPr>
            <w:tcW w:type="dxa" w:w="3024"/>
          </w:tcPr>
          <w:p>
            <w:r/>
            <w:r>
              <w:rPr>
                <w:rFonts w:ascii="맑은 고딕" w:hAnsi="맑은 고딕"/>
                <w:sz w:val="16"/>
              </w:rPr>
              <w:t>~99% (FCM 서버 수락 기준)</w:t>
            </w:r>
          </w:p>
        </w:tc>
        <w:tc>
          <w:tcPr>
            <w:tcW w:type="dxa" w:w="3024"/>
          </w:tcPr>
          <w:p>
            <w:r/>
            <w:r>
              <w:rPr>
                <w:rFonts w:ascii="맑은 고딕" w:hAnsi="맑은 고딕"/>
                <w:sz w:val="16"/>
              </w:rPr>
              <w:t>14~48% (실제 디바이스 렌더링 기준) [^4]</w:t>
            </w:r>
          </w:p>
        </w:tc>
      </w:tr>
      <w:tr>
        <w:tc>
          <w:tcPr>
            <w:tcW w:type="dxa" w:w="3024"/>
          </w:tcPr>
          <w:p>
            <w:r/>
            <w:r>
              <w:rPr>
                <w:rFonts w:ascii="맑은 고딕" w:hAnsi="맑은 고딕"/>
                <w:sz w:val="16"/>
              </w:rPr>
              <w:t>지연시간</w:t>
            </w:r>
          </w:p>
        </w:tc>
        <w:tc>
          <w:tcPr>
            <w:tcW w:type="dxa" w:w="3024"/>
          </w:tcPr>
          <w:p>
            <w:r/>
            <w:r>
              <w:rPr>
                <w:rFonts w:ascii="맑은 고딕" w:hAnsi="맑은 고딕"/>
                <w:sz w:val="16"/>
              </w:rPr>
              <w:t>95%가 350ms 이내 (API 응답)</w:t>
            </w:r>
          </w:p>
        </w:tc>
        <w:tc>
          <w:tcPr>
            <w:tcW w:type="dxa" w:w="3024"/>
          </w:tcPr>
          <w:p>
            <w:r/>
            <w:r>
              <w:rPr>
                <w:rFonts w:ascii="맑은 고딕" w:hAnsi="맑은 고딕"/>
                <w:sz w:val="16"/>
              </w:rPr>
              <w:t>수분~수시간 (OEM/Doze 영향 시)</w:t>
            </w:r>
          </w:p>
        </w:tc>
      </w:tr>
      <w:tr>
        <w:tc>
          <w:tcPr>
            <w:tcW w:type="dxa" w:w="3024"/>
          </w:tcPr>
          <w:p>
            <w:r/>
            <w:r>
              <w:rPr>
                <w:rFonts w:ascii="맑은 고딕" w:hAnsi="맑은 고딕"/>
                <w:sz w:val="16"/>
              </w:rPr>
              <w:t>메시지 순서</w:t>
            </w:r>
          </w:p>
        </w:tc>
        <w:tc>
          <w:tcPr>
            <w:tcW w:type="dxa" w:w="3024"/>
          </w:tcPr>
          <w:p>
            <w:r/>
            <w:r>
              <w:rPr>
                <w:rFonts w:ascii="맑은 고딕" w:hAnsi="맑은 고딕"/>
                <w:sz w:val="16"/>
              </w:rPr>
              <w:t>보장 없음</w:t>
            </w:r>
          </w:p>
        </w:tc>
        <w:tc>
          <w:tcPr>
            <w:tcW w:type="dxa" w:w="3024"/>
          </w:tcPr>
          <w:p>
            <w:r/>
            <w:r>
              <w:rPr>
                <w:rFonts w:ascii="맑은 고딕" w:hAnsi="맑은 고딕"/>
                <w:sz w:val="16"/>
              </w:rPr>
              <w:t>보장 없음</w:t>
            </w:r>
          </w:p>
        </w:tc>
      </w:tr>
      <w:tr>
        <w:tc>
          <w:tcPr>
            <w:tcW w:type="dxa" w:w="3024"/>
          </w:tcPr>
          <w:p>
            <w:r/>
            <w:r>
              <w:rPr>
                <w:rFonts w:ascii="맑은 고딕" w:hAnsi="맑은 고딕"/>
                <w:sz w:val="16"/>
              </w:rPr>
              <w:t>중복 제거</w:t>
            </w:r>
          </w:p>
        </w:tc>
        <w:tc>
          <w:tcPr>
            <w:tcW w:type="dxa" w:w="3024"/>
          </w:tcPr>
          <w:p>
            <w:r/>
            <w:r>
              <w:rPr>
                <w:rFonts w:ascii="맑은 고딕" w:hAnsi="맑은 고딕"/>
                <w:sz w:val="16"/>
              </w:rPr>
              <w:t>없음</w:t>
            </w:r>
          </w:p>
        </w:tc>
        <w:tc>
          <w:tcPr>
            <w:tcW w:type="dxa" w:w="3024"/>
          </w:tcPr>
          <w:p>
            <w:r/>
            <w:r>
              <w:rPr>
                <w:rFonts w:ascii="맑은 고딕" w:hAnsi="맑은 고딕"/>
                <w:sz w:val="16"/>
              </w:rPr>
              <w:t>없음 (앱 레벨 구현 필요)</w:t>
            </w:r>
          </w:p>
        </w:tc>
      </w:tr>
    </w:tbl>
    <w:p/>
    <w:p>
      <w:pPr>
        <w:pStyle w:val="Heading3"/>
      </w:pPr>
      <w:r>
        <w:t>참고 문헌</w:t>
      </w:r>
    </w:p>
    <w:p>
      <w:r>
        <w:rPr>
          <w:color w:val="666666"/>
          <w:sz w:val="16"/>
        </w:rPr>
        <w:t>[^1] Firebase, "Understanding message delivery," https://firebase.google.com/docs/cloud-messaging/understand-delivery</w:t>
      </w:r>
    </w:p>
    <w:p>
      <w:r>
        <w:rPr>
          <w:color w:val="666666"/>
          <w:sz w:val="16"/>
        </w:rPr>
        <w:t>[^2] Sangwoo Rhie, "Beyond Token Validation: Measuring Real Device Delivery Rates with Firebase FCM," DEV Community, 2024. https://dev.to/sangwoo_rhie/beyond-token-validation-measuring-real-device-delivery-rates-with-firebase-fcm-3196 — 월 5천만 건 규모 실측 데이터: 전달률 86%, 무효 토큰 12%, 재시도 성공률 97%</w:t>
      </w:r>
    </w:p>
    <w:p>
      <w:r>
        <w:rPr>
          <w:color w:val="666666"/>
          <w:sz w:val="16"/>
        </w:rPr>
        <w:t>[^3] Firebase, "Set message type," https://firebase.google.com/docs/cloud-messaging/customize-messages/set-message-type</w:t>
      </w:r>
    </w:p>
    <w:p>
      <w:r>
        <w:rPr>
          <w:color w:val="666666"/>
          <w:sz w:val="16"/>
        </w:rPr>
        <w:t>[^4] CleverTap, "Why Push Notifications Go Undelivered and What To Do About It," https://clevertap.com/blog/why-push-notifications-go-undelivered-and-what-to-do-about-it/ — 산업 전반 전달률 14~48%, iOS Active 사용자 85%</w:t>
      </w:r>
    </w:p>
    <w:p>
      <w:r>
        <w:rPr>
          <w:color w:val="666666"/>
          <w:sz w:val="16"/>
        </w:rPr>
        <w:t>[^5] Firebase, "Throttling and Quotas," https://firebase.google.com/docs/cloud-messaging/throttling-and-quotas</w:t>
      </w:r>
    </w:p>
    <w:p>
      <w:r>
        <w:rPr>
          <w:color w:val="666666"/>
          <w:sz w:val="16"/>
        </w:rPr>
        <w:t>[^6] Firebase, "Collapsible message types," https://firebase.google.com/docs/cloud-messaging/customize-messages/collapsible-message-types</w:t>
      </w:r>
    </w:p>
    <w:p>
      <w:r>
        <w:rPr>
          <w:color w:val="666666"/>
          <w:sz w:val="16"/>
        </w:rPr>
        <w:t>[^7] Firebase, "Manage FCM registration tokens," https://firebase.google.com/docs/cloud-messaging/manage-tokens — "토큰 미관리 시 약 15% 메시지 드롭"</w:t>
      </w:r>
    </w:p>
    <w:p>
      <w:r>
        <w:rPr>
          <w:color w:val="666666"/>
          <w:sz w:val="16"/>
        </w:rPr>
        <w:t>[^8] Firebase, "FCM Error Codes," https://firebase.google.com/docs/cloud-messaging/error-codes</w:t>
      </w:r>
    </w:p>
    <w:p>
      <w:r>
        <w:rPr>
          <w:color w:val="666666"/>
          <w:sz w:val="16"/>
        </w:rPr>
        <w:t>[^9] Firebase, "FCM HTTP v1 API," https://firebase.google.com/docs/cloud-messaging/send/v1-api</w:t>
      </w:r>
    </w:p>
    <w:p>
      <w:r>
        <w:rPr>
          <w:color w:val="666666"/>
          <w:sz w:val="16"/>
        </w:rPr>
        <w:t>[^10] Firebase Talk Google Group, "Topic messaging fanout delays," https://groups.google.com/g/firebase-talk/c/7ChDLFmh1MY</w:t>
      </w:r>
    </w:p>
    <w:p>
      <w:r>
        <w:rPr>
          <w:color w:val="666666"/>
          <w:sz w:val="16"/>
        </w:rPr>
        <w:t>[^11] DontKillMyApp.com, https://dontkillmyapp.com/ — OEM별 백그라운드 프로세스 킬 심각도 점수 (Xiaomi/Samsung/OnePlus/Huawei: 5/5)</w:t>
      </w:r>
    </w:p>
    <w:p>
      <w:r>
        <w:rPr>
          <w:color w:val="666666"/>
          <w:sz w:val="16"/>
        </w:rPr>
        <w:t>[^12] OneSignal, "Manufacturers That Interfere with Reliable Push Notifications," https://onesignal.com/blog/manufacturers-interfere-with-reliable-notifications/</w:t>
      </w:r>
    </w:p>
    <w:p>
      <w:r>
        <w:rPr>
          <w:color w:val="666666"/>
          <w:sz w:val="16"/>
        </w:rPr>
        <w:t>[^13] Android Developers, "Optimize for Doze and App Standby," https://developer.android.com/training/monitoring-device-state/doze-standby</w:t>
      </w:r>
    </w:p>
    <w:p>
      <w:r>
        <w:rPr>
          <w:color w:val="666666"/>
          <w:sz w:val="16"/>
        </w:rPr>
        <w:t>[^14] Firebase, "Set and manage Android message priority," https://firebase.google.com/docs/cloud-messaging/android-message-priority — HIGH 메시지가 7일간 보이는 알림 미생성 시 NORMAL로 강등</w:t>
      </w:r>
    </w:p>
    <w:p>
      <w:r>
        <w:rPr>
          <w:color w:val="666666"/>
          <w:sz w:val="16"/>
        </w:rPr>
        <w:t>[^15] Apple Developer Forums, "Silent Push Notification Throttling," https://developer.apple.com/forums/thread/47901</w:t>
      </w:r>
    </w:p>
    <w:p>
      <w:r>
        <w:rPr>
          <w:color w:val="666666"/>
          <w:sz w:val="16"/>
        </w:rPr>
        <w:t>[^16] Pushwoosh, "Understanding Silent Push Notification Behavior and Limits on iOS," https://help.pushwoosh.com/hc/en-us/articles/26713265335581</w:t>
      </w:r>
    </w:p>
    <w:p>
      <w:r>
        <w:rPr>
          <w:color w:val="666666"/>
          <w:sz w:val="16"/>
        </w:rPr>
        <w:t>[^17] G. Albertengo, F.G. Debele, W. Hassan, D. Stramandino, "On the Performance of Web Services, Google Cloud Messaging and Firebase Cloud Messaging," *Digital Communications and Networks*, Vol. 6, Issue 1, pp. 31-37, 2019. DOI: 10.1016/j.dcan.2019.02.002 — GCM/FCM vs REST/SOAP 성능 비교</w:t>
      </w:r>
    </w:p>
    <w:p>
      <w:r>
        <w:rPr>
          <w:sz w:val="20"/>
        </w:rPr>
        <w:t>추가 학술 참고:</w:t>
      </w:r>
    </w:p>
    <w:p>
      <w:pPr>
        <w:pStyle w:val="ListBullet"/>
        <w:ind w:left="567"/>
      </w:pPr>
      <w:r>
        <w:rPr>
          <w:sz w:val="18"/>
        </w:rPr>
        <w:t>A. Sahami Shirazi et al., "Large-Scale Assessment of Mobile Notifications," CHI '14, ACM, 2014. DOI: 10.1145/2556288.2557189 — 4만+ 사용자, 2억+ 알림 대규모 분석</w:t>
      </w:r>
    </w:p>
    <w:p>
      <w:pPr>
        <w:pStyle w:val="ListBullet"/>
        <w:ind w:left="567"/>
      </w:pPr>
      <w:r>
        <w:rPr>
          <w:sz w:val="18"/>
        </w:rPr>
        <w:t>M. Pielot, K. Church, R. de Oliveira, "An In-Situ Study of Mobile Phone Notifications," MobileHCI '14, ACM, 2014. DOI: 10.1145/2628363.2628364</w:t>
      </w:r>
    </w:p>
    <w:p>
      <w:pPr>
        <w:pStyle w:val="ListBullet"/>
        <w:ind w:left="567"/>
      </w:pPr>
      <w:r>
        <w:rPr>
          <w:sz w:val="18"/>
        </w:rPr>
        <w:t>Airship, "Mobile App Push Notification Benchmarks for 2025," https://www.airship.com/resources/benchmark-report/mobile-app-push-notification-benchmarks-for-2025/ — 500억+ 알림 분석, 반응률 7.8%</w:t>
      </w:r>
    </w:p>
    <w:p>
      <w:pPr>
        <w:pStyle w:val="ListBullet"/>
        <w:ind w:left="567"/>
      </w:pPr>
      <w:r>
        <w:rPr>
          <w:sz w:val="18"/>
        </w:rPr>
        <w:t>Pushwoosh, "Push Notification Benchmarks 2025," https://www.pushwoosh.com/blog/push-notification-benchmarks/ — 600+ 앱, 산업별 CTR 벤치마크</w:t>
      </w:r>
    </w:p>
    <w:p>
      <w:r>
        <w:br w:type="page"/>
      </w:r>
    </w:p>
    <w:p>
      <w:pPr>
        <w:pStyle w:val="Heading1"/>
      </w:pPr>
      <w:r>
        <w:t>제3장  QoS 평가 지표 정의</w:t>
      </w:r>
    </w:p>
    <w:p>
      <w:r>
        <w:rPr>
          <w:color w:val="AAAAAA"/>
          <w:sz w:val="16"/>
        </w:rPr>
        <w:t>원본: docs/03-qos-evaluation-metrics.md</w:t>
      </w:r>
    </w:p>
    <w:p/>
    <w:p>
      <w:pPr>
        <w:ind w:left="567"/>
      </w:pPr>
      <w:r>
        <w:rPr>
          <w:i/>
          <w:color w:val="444488"/>
          <w:sz w:val="18"/>
        </w:rPr>
        <w:t>작성일: 2026-03-18</w:t>
      </w:r>
    </w:p>
    <w:p>
      <w:pPr>
        <w:ind w:left="567"/>
      </w:pPr>
      <w:r>
        <w:rPr>
          <w:i/>
          <w:color w:val="444488"/>
          <w:sz w:val="18"/>
        </w:rPr>
        <w:t>목적: FCM 안정/불안정 케이스에서 QoS를 어떤 지표로, 어떻게 측정하고, 어떻게 평가하는지를 정의한다.</w:t>
      </w:r>
    </w:p>
    <w:p>
      <w:pPr>
        <w:pStyle w:val="Heading3"/>
      </w:pPr>
      <w:r>
        <w:t>1. 평가 지표 정의</w:t>
      </w:r>
    </w:p>
    <w:p>
      <w:pPr>
        <w:pStyle w:val="Heading4"/>
      </w:pPr>
      <w:r>
        <w:t>1.1 핵심 지표 (Primary Metrics)</w:t>
      </w:r>
    </w:p>
    <w:p>
      <w:pPr>
        <w:pStyle w:val="Heading4"/>
      </w:pPr>
      <w:r>
        <w:t>M1. 전송 성공률 (Delivery Success Rate)</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정의</w:t>
            </w:r>
          </w:p>
        </w:tc>
      </w:tr>
      <w:tr>
        <w:tc>
          <w:tcPr>
            <w:tcW w:type="dxa" w:w="4536"/>
          </w:tcPr>
          <w:p>
            <w:r/>
            <w:r>
              <w:rPr>
                <w:rFonts w:ascii="맑은 고딕" w:hAnsi="맑은 고딕"/>
                <w:sz w:val="16"/>
              </w:rPr>
              <w:t>수식</w:t>
            </w:r>
          </w:p>
        </w:tc>
        <w:tc>
          <w:tcPr>
            <w:tcW w:type="dxa" w:w="4536"/>
          </w:tcPr>
          <w:p>
            <w:r/>
            <w:r>
              <w:rPr>
                <w:rFonts w:ascii="맑은 고딕" w:hAnsi="맑은 고딕"/>
                <w:sz w:val="16"/>
              </w:rPr>
              <w:t>`성공 전달 수 / 전체 전송 시도 수 × 100%`</w:t>
            </w:r>
          </w:p>
        </w:tc>
      </w:tr>
      <w:tr>
        <w:tc>
          <w:tcPr>
            <w:tcW w:type="dxa" w:w="4536"/>
          </w:tcPr>
          <w:p>
            <w:r/>
            <w:r>
              <w:rPr>
                <w:rFonts w:ascii="맑은 고딕" w:hAnsi="맑은 고딕"/>
                <w:sz w:val="16"/>
              </w:rPr>
              <w:t>측정 포인트</w:t>
            </w:r>
          </w:p>
        </w:tc>
        <w:tc>
          <w:tcPr>
            <w:tcW w:type="dxa" w:w="4536"/>
          </w:tcPr>
          <w:p>
            <w:r/>
            <w:r>
              <w:rPr>
                <w:rFonts w:ascii="맑은 고딕" w:hAnsi="맑은 고딕"/>
                <w:sz w:val="16"/>
              </w:rPr>
              <w:t>(a) FCM 서버 수락률, (b) 디바이스 실제 수신률 — 두 가지를 구분하여 측정</w:t>
            </w:r>
          </w:p>
        </w:tc>
      </w:tr>
      <w:tr>
        <w:tc>
          <w:tcPr>
            <w:tcW w:type="dxa" w:w="4536"/>
          </w:tcPr>
          <w:p>
            <w:r/>
            <w:r>
              <w:rPr>
                <w:rFonts w:ascii="맑은 고딕" w:hAnsi="맑은 고딕"/>
                <w:sz w:val="16"/>
              </w:rPr>
              <w:t>왜 두 가지인가</w:t>
            </w:r>
          </w:p>
        </w:tc>
        <w:tc>
          <w:tcPr>
            <w:tcW w:type="dxa" w:w="4536"/>
          </w:tcPr>
          <w:p>
            <w:r/>
            <w:r>
              <w:rPr>
                <w:rFonts w:ascii="맑은 고딕" w:hAnsi="맑은 고딕"/>
                <w:sz w:val="16"/>
              </w:rPr>
              <w:t>FCM 서버 수락(HTTP 200)과 디바이스 실제 수신은 다르다. FCM 공식 전달률 ~99%는 (a)이고, 실제 렌더링 기준 산업 평균은 14~48%이다 [^1][^2]</w:t>
            </w:r>
          </w:p>
        </w:tc>
      </w:tr>
      <w:tr>
        <w:tc>
          <w:tcPr>
            <w:tcW w:type="dxa" w:w="4536"/>
          </w:tcPr>
          <w:p>
            <w:r/>
            <w:r>
              <w:rPr>
                <w:rFonts w:ascii="맑은 고딕" w:hAnsi="맑은 고딕"/>
                <w:sz w:val="16"/>
              </w:rPr>
              <w:t>측정 방법</w:t>
            </w:r>
          </w:p>
        </w:tc>
        <w:tc>
          <w:tcPr>
            <w:tcW w:type="dxa" w:w="4536"/>
          </w:tcPr>
          <w:p>
            <w:r/>
            <w:r>
              <w:rPr>
                <w:rFonts w:ascii="맑은 고딕" w:hAnsi="맑은 고딕"/>
                <w:sz w:val="16"/>
              </w:rPr>
              <w:t>(a) HTTP 응답 코드 집계 (b) 클라이언트 앱에서 수신 콜백 시 서버로 ACK 전송</w:t>
            </w:r>
          </w:p>
        </w:tc>
      </w:tr>
      <w:tr>
        <w:tc>
          <w:tcPr>
            <w:tcW w:type="dxa" w:w="4536"/>
          </w:tcPr>
          <w:p>
            <w:r/>
            <w:r>
              <w:rPr>
                <w:rFonts w:ascii="맑은 고딕" w:hAnsi="맑은 고딕"/>
                <w:sz w:val="16"/>
              </w:rPr>
              <w:t>평가 기준</w:t>
            </w:r>
          </w:p>
        </w:tc>
        <w:tc>
          <w:tcPr>
            <w:tcW w:type="dxa" w:w="4536"/>
          </w:tcPr>
          <w:p>
            <w:r/>
            <w:r>
              <w:rPr>
                <w:rFonts w:ascii="맑은 고딕" w:hAnsi="맑은 고딕"/>
                <w:sz w:val="16"/>
              </w:rPr>
              <w:t>≥99%: 우수, ≥95%: 양호, ≥90%: 보통, ≥80%: 미흡, &lt;80%: 불량</w:t>
            </w:r>
          </w:p>
        </w:tc>
      </w:tr>
    </w:tbl>
    <w:p/>
    <w:p>
      <w:pPr>
        <w:ind w:left="283"/>
      </w:pPr>
      <w:r>
        <w:rPr>
          <w:rFonts w:ascii="Courier New" w:hAnsi="Courier New"/>
          <w:color w:val="333333"/>
          <w:sz w:val="16"/>
        </w:rPr>
        <w:t>[측정 구조]</w:t>
        <w:br/>
        <w:br/>
        <w:t xml:space="preserve">  App Server ──POST──→ FCM Server ──전달──→ Device</w:t>
        <w:br/>
        <w:t xml:space="preserve">       │                    │                  │</w:t>
        <w:br/>
        <w:t xml:space="preserve">       │   ◄── HTTP 200 ───┘                  │</w:t>
        <w:br/>
        <w:t xml:space="preserve">       │   (a) 서버 수락률                      │</w:t>
        <w:br/>
        <w:t xml:space="preserve">       │                                       │</w:t>
        <w:br/>
        <w:t xml:space="preserve">       │   ◄───── HTTP ACK callback ───────────┘</w:t>
        <w:br/>
        <w:t xml:space="preserve">       │   (b) 디바이스 실제 수신률</w:t>
      </w:r>
    </w:p>
    <w:p>
      <w:pPr>
        <w:pStyle w:val="Heading4"/>
      </w:pPr>
      <w:r>
        <w:t>M2. 전송 지연시간 (End-to-End Latency)</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정의</w:t>
            </w:r>
          </w:p>
        </w:tc>
      </w:tr>
      <w:tr>
        <w:tc>
          <w:tcPr>
            <w:tcW w:type="dxa" w:w="4536"/>
          </w:tcPr>
          <w:p>
            <w:r/>
            <w:r>
              <w:rPr>
                <w:rFonts w:ascii="맑은 고딕" w:hAnsi="맑은 고딕"/>
                <w:sz w:val="16"/>
              </w:rPr>
              <w:t>수식</w:t>
            </w:r>
          </w:p>
        </w:tc>
        <w:tc>
          <w:tcPr>
            <w:tcW w:type="dxa" w:w="4536"/>
          </w:tcPr>
          <w:p>
            <w:r/>
            <w:r>
              <w:rPr>
                <w:rFonts w:ascii="맑은 고딕" w:hAnsi="맑은 고딕"/>
                <w:sz w:val="16"/>
              </w:rPr>
              <w:t>`디바이스 수신 시각 - 서버 전송 시각` (밀리초)</w:t>
            </w:r>
          </w:p>
        </w:tc>
      </w:tr>
      <w:tr>
        <w:tc>
          <w:tcPr>
            <w:tcW w:type="dxa" w:w="4536"/>
          </w:tcPr>
          <w:p>
            <w:r/>
            <w:r>
              <w:rPr>
                <w:rFonts w:ascii="맑은 고딕" w:hAnsi="맑은 고딕"/>
                <w:sz w:val="16"/>
              </w:rPr>
              <w:t>측정 포인트</w:t>
            </w:r>
          </w:p>
        </w:tc>
        <w:tc>
          <w:tcPr>
            <w:tcW w:type="dxa" w:w="4536"/>
          </w:tcPr>
          <w:p>
            <w:r/>
            <w:r>
              <w:rPr>
                <w:rFonts w:ascii="맑은 고딕" w:hAnsi="맑은 고딕"/>
                <w:sz w:val="16"/>
              </w:rPr>
              <w:t>(a) API 지연: 서버→FCM 응답 시간, (b) E2E 지연: 서버→디바이스 수신 시간</w:t>
            </w:r>
          </w:p>
        </w:tc>
      </w:tr>
      <w:tr>
        <w:tc>
          <w:tcPr>
            <w:tcW w:type="dxa" w:w="4536"/>
          </w:tcPr>
          <w:p>
            <w:r/>
            <w:r>
              <w:rPr>
                <w:rFonts w:ascii="맑은 고딕" w:hAnsi="맑은 고딕"/>
                <w:sz w:val="16"/>
              </w:rPr>
              <w:t>왜 두 가지인가</w:t>
            </w:r>
          </w:p>
        </w:tc>
        <w:tc>
          <w:tcPr>
            <w:tcW w:type="dxa" w:w="4536"/>
          </w:tcPr>
          <w:p>
            <w:r/>
            <w:r>
              <w:rPr>
                <w:rFonts w:ascii="맑은 고딕" w:hAnsi="맑은 고딕"/>
                <w:sz w:val="16"/>
              </w:rPr>
              <w:t>API 지연은 FCM 인프라 성능, E2E 지연은 Doze/OEM/네트워크 영향 포함</w:t>
            </w:r>
          </w:p>
        </w:tc>
      </w:tr>
      <w:tr>
        <w:tc>
          <w:tcPr>
            <w:tcW w:type="dxa" w:w="4536"/>
          </w:tcPr>
          <w:p>
            <w:r/>
            <w:r>
              <w:rPr>
                <w:rFonts w:ascii="맑은 고딕" w:hAnsi="맑은 고딕"/>
                <w:sz w:val="16"/>
              </w:rPr>
              <w:t>통계량</w:t>
            </w:r>
          </w:p>
        </w:tc>
        <w:tc>
          <w:tcPr>
            <w:tcW w:type="dxa" w:w="4536"/>
          </w:tcPr>
          <w:p>
            <w:r/>
            <w:r>
              <w:rPr>
                <w:rFonts w:ascii="맑은 고딕" w:hAnsi="맑은 고딕"/>
                <w:sz w:val="16"/>
              </w:rPr>
              <w:t>P50 (중앙값), P95, P99, 최대값</w:t>
            </w:r>
          </w:p>
        </w:tc>
      </w:tr>
      <w:tr>
        <w:tc>
          <w:tcPr>
            <w:tcW w:type="dxa" w:w="4536"/>
          </w:tcPr>
          <w:p>
            <w:r/>
            <w:r>
              <w:rPr>
                <w:rFonts w:ascii="맑은 고딕" w:hAnsi="맑은 고딕"/>
                <w:sz w:val="16"/>
              </w:rPr>
              <w:t>시간 동기화</w:t>
            </w:r>
          </w:p>
        </w:tc>
        <w:tc>
          <w:tcPr>
            <w:tcW w:type="dxa" w:w="4536"/>
          </w:tcPr>
          <w:p>
            <w:r/>
            <w:r>
              <w:rPr>
                <w:rFonts w:ascii="맑은 고딕" w:hAnsi="맑은 고딕"/>
                <w:sz w:val="16"/>
              </w:rPr>
              <w:t>NTP 동기화 필수 — 서버와 디바이스 간 시계 오차가 지연 측정에 직접 영향</w:t>
            </w:r>
          </w:p>
        </w:tc>
      </w:tr>
      <w:tr>
        <w:tc>
          <w:tcPr>
            <w:tcW w:type="dxa" w:w="4536"/>
          </w:tcPr>
          <w:p>
            <w:r/>
            <w:r>
              <w:rPr>
                <w:rFonts w:ascii="맑은 고딕" w:hAnsi="맑은 고딕"/>
                <w:sz w:val="16"/>
              </w:rPr>
              <w:t>평가 기준</w:t>
            </w:r>
          </w:p>
        </w:tc>
        <w:tc>
          <w:tcPr>
            <w:tcW w:type="dxa" w:w="4536"/>
          </w:tcPr>
          <w:p>
            <w:r/>
            <w:r>
              <w:rPr>
                <w:rFonts w:ascii="맑은 고딕" w:hAnsi="맑은 고딕"/>
                <w:sz w:val="16"/>
              </w:rPr>
              <w:t>P95 기준: &lt;1s 우수, &lt;5s 양호, &lt;30s 보통, &lt;5분 미흡, ≥5분 불량</w:t>
            </w:r>
          </w:p>
        </w:tc>
      </w:tr>
    </w:tbl>
    <w:p/>
    <w:p>
      <w:r>
        <w:rPr>
          <w:sz w:val="20"/>
        </w:rPr>
        <w:t>시간 동기화가 중요한 이유: 서버 시각과 디바이스 시각이 동기화되지 않으면 E2E 지연시간이 부정확해진다. 모든 테스트 디바이스에 NTP를 설정하고, 측정 시작 전 시계 오차를 기록한다.</w:t>
      </w:r>
    </w:p>
    <w:p>
      <w:pPr>
        <w:pStyle w:val="Heading4"/>
      </w:pPr>
      <w:r>
        <w:t>M3. 메시지 손실률 (Message Loss Rate)</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정의</w:t>
            </w:r>
          </w:p>
        </w:tc>
      </w:tr>
      <w:tr>
        <w:tc>
          <w:tcPr>
            <w:tcW w:type="dxa" w:w="4536"/>
          </w:tcPr>
          <w:p>
            <w:r/>
            <w:r>
              <w:rPr>
                <w:rFonts w:ascii="맑은 고딕" w:hAnsi="맑은 고딕"/>
                <w:sz w:val="16"/>
              </w:rPr>
              <w:t>수식</w:t>
            </w:r>
          </w:p>
        </w:tc>
        <w:tc>
          <w:tcPr>
            <w:tcW w:type="dxa" w:w="4536"/>
          </w:tcPr>
          <w:p>
            <w:r/>
            <w:r>
              <w:rPr>
                <w:rFonts w:ascii="맑은 고딕" w:hAnsi="맑은 고딕"/>
                <w:sz w:val="16"/>
              </w:rPr>
              <w:t>`(전송 성공 - 실제 수신) / 전송 성공 × 100%`</w:t>
            </w:r>
          </w:p>
        </w:tc>
      </w:tr>
      <w:tr>
        <w:tc>
          <w:tcPr>
            <w:tcW w:type="dxa" w:w="4536"/>
          </w:tcPr>
          <w:p>
            <w:r/>
            <w:r>
              <w:rPr>
                <w:rFonts w:ascii="맑은 고딕" w:hAnsi="맑은 고딕"/>
                <w:sz w:val="16"/>
              </w:rPr>
              <w:t>의미</w:t>
            </w:r>
          </w:p>
        </w:tc>
        <w:tc>
          <w:tcPr>
            <w:tcW w:type="dxa" w:w="4536"/>
          </w:tcPr>
          <w:p>
            <w:r/>
            <w:r>
              <w:rPr>
                <w:rFonts w:ascii="맑은 고딕" w:hAnsi="맑은 고딕"/>
                <w:sz w:val="16"/>
              </w:rPr>
              <w:t>FCM이 수락했으나 디바이스에 도달하지 못한 비율</w:t>
            </w:r>
          </w:p>
        </w:tc>
      </w:tr>
      <w:tr>
        <w:tc>
          <w:tcPr>
            <w:tcW w:type="dxa" w:w="4536"/>
          </w:tcPr>
          <w:p>
            <w:r/>
            <w:r>
              <w:rPr>
                <w:rFonts w:ascii="맑은 고딕" w:hAnsi="맑은 고딕"/>
                <w:sz w:val="16"/>
              </w:rPr>
              <w:t>왜 별도 지표인가</w:t>
            </w:r>
          </w:p>
        </w:tc>
        <w:tc>
          <w:tcPr>
            <w:tcW w:type="dxa" w:w="4536"/>
          </w:tcPr>
          <w:p>
            <w:r/>
            <w:r>
              <w:rPr>
                <w:rFonts w:ascii="맑은 고딕" w:hAnsi="맑은 고딕"/>
                <w:sz w:val="16"/>
              </w:rPr>
              <w:t>M1의 (a)와 (b)의 차이를 직접 보여주는 지표. FCM의 "best-effort" 특성을 정량화</w:t>
            </w:r>
          </w:p>
        </w:tc>
      </w:tr>
      <w:tr>
        <w:tc>
          <w:tcPr>
            <w:tcW w:type="dxa" w:w="4536"/>
          </w:tcPr>
          <w:p>
            <w:r/>
            <w:r>
              <w:rPr>
                <w:rFonts w:ascii="맑은 고딕" w:hAnsi="맑은 고딕"/>
                <w:sz w:val="16"/>
              </w:rPr>
              <w:t>측정 방법</w:t>
            </w:r>
          </w:p>
        </w:tc>
        <w:tc>
          <w:tcPr>
            <w:tcW w:type="dxa" w:w="4536"/>
          </w:tcPr>
          <w:p>
            <w:r/>
            <w:r>
              <w:rPr>
                <w:rFonts w:ascii="맑은 고딕" w:hAnsi="맑은 고딕"/>
                <w:sz w:val="16"/>
              </w:rPr>
              <w:t>FCM 수락 message_id 목록과 디바이스 ACK 목록을 대조</w:t>
            </w:r>
          </w:p>
        </w:tc>
      </w:tr>
      <w:tr>
        <w:tc>
          <w:tcPr>
            <w:tcW w:type="dxa" w:w="4536"/>
          </w:tcPr>
          <w:p>
            <w:r/>
            <w:r>
              <w:rPr>
                <w:rFonts w:ascii="맑은 고딕" w:hAnsi="맑은 고딕"/>
                <w:sz w:val="16"/>
              </w:rPr>
              <w:t>평가 기준</w:t>
            </w:r>
          </w:p>
        </w:tc>
        <w:tc>
          <w:tcPr>
            <w:tcW w:type="dxa" w:w="4536"/>
          </w:tcPr>
          <w:p>
            <w:r/>
            <w:r>
              <w:rPr>
                <w:rFonts w:ascii="맑은 고딕" w:hAnsi="맑은 고딕"/>
                <w:sz w:val="16"/>
              </w:rPr>
              <w:t>&lt;0.5% 우수, &lt;2% 양호, &lt;5% 보통, &lt;10% 미흡, ≥10% 불량</w:t>
            </w:r>
          </w:p>
        </w:tc>
      </w:tr>
    </w:tbl>
    <w:p/>
    <w:p>
      <w:pPr>
        <w:pStyle w:val="Heading4"/>
      </w:pPr>
      <w:r>
        <w:t>M4. 중복 수신률 (Duplicate Rate)</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정의</w:t>
            </w:r>
          </w:p>
        </w:tc>
      </w:tr>
      <w:tr>
        <w:tc>
          <w:tcPr>
            <w:tcW w:type="dxa" w:w="4536"/>
          </w:tcPr>
          <w:p>
            <w:r/>
            <w:r>
              <w:rPr>
                <w:rFonts w:ascii="맑은 고딕" w:hAnsi="맑은 고딕"/>
                <w:sz w:val="16"/>
              </w:rPr>
              <w:t>수식</w:t>
            </w:r>
          </w:p>
        </w:tc>
        <w:tc>
          <w:tcPr>
            <w:tcW w:type="dxa" w:w="4536"/>
          </w:tcPr>
          <w:p>
            <w:r/>
            <w:r>
              <w:rPr>
                <w:rFonts w:ascii="맑은 고딕" w:hAnsi="맑은 고딕"/>
                <w:sz w:val="16"/>
              </w:rPr>
              <w:t>`(총 수신 횟수 - 고유 메시지 수) / 고유 메시지 수 × 100%`</w:t>
            </w:r>
          </w:p>
        </w:tc>
      </w:tr>
      <w:tr>
        <w:tc>
          <w:tcPr>
            <w:tcW w:type="dxa" w:w="4536"/>
          </w:tcPr>
          <w:p>
            <w:r/>
            <w:r>
              <w:rPr>
                <w:rFonts w:ascii="맑은 고딕" w:hAnsi="맑은 고딕"/>
                <w:sz w:val="16"/>
              </w:rPr>
              <w:t>의미</w:t>
            </w:r>
          </w:p>
        </w:tc>
        <w:tc>
          <w:tcPr>
            <w:tcW w:type="dxa" w:w="4536"/>
          </w:tcPr>
          <w:p>
            <w:r/>
            <w:r>
              <w:rPr>
                <w:rFonts w:ascii="맑은 고딕" w:hAnsi="맑은 고딕"/>
                <w:sz w:val="16"/>
              </w:rPr>
              <w:t>동일 메시지가 여러 번 수신된 비율</w:t>
            </w:r>
          </w:p>
        </w:tc>
      </w:tr>
      <w:tr>
        <w:tc>
          <w:tcPr>
            <w:tcW w:type="dxa" w:w="4536"/>
          </w:tcPr>
          <w:p>
            <w:r/>
            <w:r>
              <w:rPr>
                <w:rFonts w:ascii="맑은 고딕" w:hAnsi="맑은 고딕"/>
                <w:sz w:val="16"/>
              </w:rPr>
              <w:t>왜 측정하나</w:t>
            </w:r>
          </w:p>
        </w:tc>
        <w:tc>
          <w:tcPr>
            <w:tcW w:type="dxa" w:w="4536"/>
          </w:tcPr>
          <w:p>
            <w:r/>
            <w:r>
              <w:rPr>
                <w:rFonts w:ascii="맑은 고딕" w:hAnsi="맑은 고딕"/>
                <w:sz w:val="16"/>
              </w:rPr>
              <w:t>FCM은 중복 제거를 보장하지 않는다 [^3]. 네트워크 재시도/재연결 시 중복 가능</w:t>
            </w:r>
          </w:p>
        </w:tc>
      </w:tr>
      <w:tr>
        <w:tc>
          <w:tcPr>
            <w:tcW w:type="dxa" w:w="4536"/>
          </w:tcPr>
          <w:p>
            <w:r/>
            <w:r>
              <w:rPr>
                <w:rFonts w:ascii="맑은 고딕" w:hAnsi="맑은 고딕"/>
                <w:sz w:val="16"/>
              </w:rPr>
              <w:t>측정 방법</w:t>
            </w:r>
          </w:p>
        </w:tc>
        <w:tc>
          <w:tcPr>
            <w:tcW w:type="dxa" w:w="4536"/>
          </w:tcPr>
          <w:p>
            <w:r/>
            <w:r>
              <w:rPr>
                <w:rFonts w:ascii="맑은 고딕" w:hAnsi="맑은 고딕"/>
                <w:sz w:val="16"/>
              </w:rPr>
              <w:t>각 메시지에 고유 ID 부여, 디바이스에서 수신 ID 집계</w:t>
            </w:r>
          </w:p>
        </w:tc>
      </w:tr>
      <w:tr>
        <w:tc>
          <w:tcPr>
            <w:tcW w:type="dxa" w:w="4536"/>
          </w:tcPr>
          <w:p>
            <w:r/>
            <w:r>
              <w:rPr>
                <w:rFonts w:ascii="맑은 고딕" w:hAnsi="맑은 고딕"/>
                <w:sz w:val="16"/>
              </w:rPr>
              <w:t>평가 기준</w:t>
            </w:r>
          </w:p>
        </w:tc>
        <w:tc>
          <w:tcPr>
            <w:tcW w:type="dxa" w:w="4536"/>
          </w:tcPr>
          <w:p>
            <w:r/>
            <w:r>
              <w:rPr>
                <w:rFonts w:ascii="맑은 고딕" w:hAnsi="맑은 고딕"/>
                <w:sz w:val="16"/>
              </w:rPr>
              <w:t>0% 우수, &lt;1% 양호, &lt;5% 보통, ≥5% 불량</w:t>
            </w:r>
          </w:p>
        </w:tc>
      </w:tr>
    </w:tbl>
    <w:p/>
    <w:p>
      <w:pPr>
        <w:pStyle w:val="Heading4"/>
      </w:pPr>
      <w:r>
        <w:t>1.2 보조 지표 (Secondary Metrics)</w:t>
      </w:r>
    </w:p>
    <w:p>
      <w:pPr>
        <w:pStyle w:val="Heading4"/>
      </w:pPr>
      <w:r>
        <w:t>M5. 복구 시간 (Mean Time To Recovery, MTTR)</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정의</w:t>
            </w:r>
          </w:p>
        </w:tc>
      </w:tr>
      <w:tr>
        <w:tc>
          <w:tcPr>
            <w:tcW w:type="dxa" w:w="4536"/>
          </w:tcPr>
          <w:p>
            <w:r/>
            <w:r>
              <w:rPr>
                <w:rFonts w:ascii="맑은 고딕" w:hAnsi="맑은 고딕"/>
                <w:sz w:val="16"/>
              </w:rPr>
              <w:t>수식</w:t>
            </w:r>
          </w:p>
        </w:tc>
        <w:tc>
          <w:tcPr>
            <w:tcW w:type="dxa" w:w="4536"/>
          </w:tcPr>
          <w:p>
            <w:r/>
            <w:r>
              <w:rPr>
                <w:rFonts w:ascii="맑은 고딕" w:hAnsi="맑은 고딕"/>
                <w:sz w:val="16"/>
              </w:rPr>
              <w:t>`정상 전달 재개 시각 - 장애 발생 시각`</w:t>
            </w:r>
          </w:p>
        </w:tc>
      </w:tr>
      <w:tr>
        <w:tc>
          <w:tcPr>
            <w:tcW w:type="dxa" w:w="4536"/>
          </w:tcPr>
          <w:p>
            <w:r/>
            <w:r>
              <w:rPr>
                <w:rFonts w:ascii="맑은 고딕" w:hAnsi="맑은 고딕"/>
                <w:sz w:val="16"/>
              </w:rPr>
              <w:t>의미</w:t>
            </w:r>
          </w:p>
        </w:tc>
        <w:tc>
          <w:tcPr>
            <w:tcW w:type="dxa" w:w="4536"/>
          </w:tcPr>
          <w:p>
            <w:r/>
            <w:r>
              <w:rPr>
                <w:rFonts w:ascii="맑은 고딕" w:hAnsi="맑은 고딕"/>
                <w:sz w:val="16"/>
              </w:rPr>
              <w:t>불안정 상태에서 안정 상태로 복귀하는 데 걸리는 시간</w:t>
            </w:r>
          </w:p>
        </w:tc>
      </w:tr>
      <w:tr>
        <w:tc>
          <w:tcPr>
            <w:tcW w:type="dxa" w:w="4536"/>
          </w:tcPr>
          <w:p>
            <w:r/>
            <w:r>
              <w:rPr>
                <w:rFonts w:ascii="맑은 고딕" w:hAnsi="맑은 고딕"/>
                <w:sz w:val="16"/>
              </w:rPr>
              <w:t>적용 케이스</w:t>
            </w:r>
          </w:p>
        </w:tc>
        <w:tc>
          <w:tcPr>
            <w:tcW w:type="dxa" w:w="4536"/>
          </w:tcPr>
          <w:p>
            <w:r/>
            <w:r>
              <w:rPr>
                <w:rFonts w:ascii="맑은 고딕" w:hAnsi="맑은 고딕"/>
                <w:sz w:val="16"/>
              </w:rPr>
              <w:t>Rate Limit 초과(UNSTABLE-03), 인증 만료(UNSTABLE-04), 서버 장애(UNSTABLE-07), 네트워크 복구(UNSTABLE-14)</w:t>
            </w:r>
          </w:p>
        </w:tc>
      </w:tr>
      <w:tr>
        <w:tc>
          <w:tcPr>
            <w:tcW w:type="dxa" w:w="4536"/>
          </w:tcPr>
          <w:p>
            <w:r/>
            <w:r>
              <w:rPr>
                <w:rFonts w:ascii="맑은 고딕" w:hAnsi="맑은 고딕"/>
                <w:sz w:val="16"/>
              </w:rPr>
              <w:t>측정 방법</w:t>
            </w:r>
          </w:p>
        </w:tc>
        <w:tc>
          <w:tcPr>
            <w:tcW w:type="dxa" w:w="4536"/>
          </w:tcPr>
          <w:p>
            <w:r/>
            <w:r>
              <w:rPr>
                <w:rFonts w:ascii="맑은 고딕" w:hAnsi="맑은 고딕"/>
                <w:sz w:val="16"/>
              </w:rPr>
              <w:t>장애 감지 시각 기록 → 연속 3회 성공 전송 시각을 복구 시점으로 정의</w:t>
            </w:r>
          </w:p>
        </w:tc>
      </w:tr>
      <w:tr>
        <w:tc>
          <w:tcPr>
            <w:tcW w:type="dxa" w:w="4536"/>
          </w:tcPr>
          <w:p>
            <w:r/>
            <w:r>
              <w:rPr>
                <w:rFonts w:ascii="맑은 고딕" w:hAnsi="맑은 고딕"/>
                <w:sz w:val="16"/>
              </w:rPr>
              <w:t>평가 기준</w:t>
            </w:r>
          </w:p>
        </w:tc>
        <w:tc>
          <w:tcPr>
            <w:tcW w:type="dxa" w:w="4536"/>
          </w:tcPr>
          <w:p>
            <w:r/>
            <w:r>
              <w:rPr>
                <w:rFonts w:ascii="맑은 고딕" w:hAnsi="맑은 고딕"/>
                <w:sz w:val="16"/>
              </w:rPr>
              <w:t>&lt;10s 우수, &lt;1분 양호, &lt;5분 보통, &lt;30분 미흡, ≥30분 불량</w:t>
            </w:r>
          </w:p>
        </w:tc>
      </w:tr>
    </w:tbl>
    <w:p/>
    <w:p>
      <w:pPr>
        <w:pStyle w:val="Heading4"/>
      </w:pPr>
      <w:r>
        <w:t>M6. Dead Letter 비율 (DLQ Rate)</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정의</w:t>
            </w:r>
          </w:p>
        </w:tc>
      </w:tr>
      <w:tr>
        <w:tc>
          <w:tcPr>
            <w:tcW w:type="dxa" w:w="4536"/>
          </w:tcPr>
          <w:p>
            <w:r/>
            <w:r>
              <w:rPr>
                <w:rFonts w:ascii="맑은 고딕" w:hAnsi="맑은 고딕"/>
                <w:sz w:val="16"/>
              </w:rPr>
              <w:t>수식</w:t>
            </w:r>
          </w:p>
        </w:tc>
        <w:tc>
          <w:tcPr>
            <w:tcW w:type="dxa" w:w="4536"/>
          </w:tcPr>
          <w:p>
            <w:r/>
            <w:r>
              <w:rPr>
                <w:rFonts w:ascii="맑은 고딕" w:hAnsi="맑은 고딕"/>
                <w:sz w:val="16"/>
              </w:rPr>
              <w:t>`최종 실패(재시도 모두 소진) 수 / 전체 전송 시도 수 × 100%`</w:t>
            </w:r>
          </w:p>
        </w:tc>
      </w:tr>
      <w:tr>
        <w:tc>
          <w:tcPr>
            <w:tcW w:type="dxa" w:w="4536"/>
          </w:tcPr>
          <w:p>
            <w:r/>
            <w:r>
              <w:rPr>
                <w:rFonts w:ascii="맑은 고딕" w:hAnsi="맑은 고딕"/>
                <w:sz w:val="16"/>
              </w:rPr>
              <w:t>의미</w:t>
            </w:r>
          </w:p>
        </w:tc>
        <w:tc>
          <w:tcPr>
            <w:tcW w:type="dxa" w:w="4536"/>
          </w:tcPr>
          <w:p>
            <w:r/>
            <w:r>
              <w:rPr>
                <w:rFonts w:ascii="맑은 고딕" w:hAnsi="맑은 고딕"/>
                <w:sz w:val="16"/>
              </w:rPr>
              <w:t>모든 재시도를 거친 후에도 전달 불가능한 메시지 비율</w:t>
            </w:r>
          </w:p>
        </w:tc>
      </w:tr>
      <w:tr>
        <w:tc>
          <w:tcPr>
            <w:tcW w:type="dxa" w:w="4536"/>
          </w:tcPr>
          <w:p>
            <w:r/>
            <w:r>
              <w:rPr>
                <w:rFonts w:ascii="맑은 고딕" w:hAnsi="맑은 고딕"/>
                <w:sz w:val="16"/>
              </w:rPr>
              <w:t>측정 방법</w:t>
            </w:r>
          </w:p>
        </w:tc>
        <w:tc>
          <w:tcPr>
            <w:tcW w:type="dxa" w:w="4536"/>
          </w:tcPr>
          <w:p>
            <w:r/>
            <w:r>
              <w:rPr>
                <w:rFonts w:ascii="맑은 고딕" w:hAnsi="맑은 고딕"/>
                <w:sz w:val="16"/>
              </w:rPr>
              <w:t>재시도 정책(최대 N회, exponential backoff) 소진 후 DLQ에 적재된 건수</w:t>
            </w:r>
          </w:p>
        </w:tc>
      </w:tr>
      <w:tr>
        <w:tc>
          <w:tcPr>
            <w:tcW w:type="dxa" w:w="4536"/>
          </w:tcPr>
          <w:p>
            <w:r/>
            <w:r>
              <w:rPr>
                <w:rFonts w:ascii="맑은 고딕" w:hAnsi="맑은 고딕"/>
                <w:sz w:val="16"/>
              </w:rPr>
              <w:t>평가 기준</w:t>
            </w:r>
          </w:p>
        </w:tc>
        <w:tc>
          <w:tcPr>
            <w:tcW w:type="dxa" w:w="4536"/>
          </w:tcPr>
          <w:p>
            <w:r/>
            <w:r>
              <w:rPr>
                <w:rFonts w:ascii="맑은 고딕" w:hAnsi="맑은 고딕"/>
                <w:sz w:val="16"/>
              </w:rPr>
              <w:t>&lt;0.1% 우수, &lt;1% 양호, &lt;5% 보통, ≥5% 불량</w:t>
            </w:r>
          </w:p>
        </w:tc>
      </w:tr>
    </w:tbl>
    <w:p/>
    <w:p>
      <w:pPr>
        <w:pStyle w:val="Heading4"/>
      </w:pPr>
      <w:r>
        <w:t>M7. 재시도 횟수 (Retry Count)</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정의</w:t>
            </w:r>
          </w:p>
        </w:tc>
      </w:tr>
      <w:tr>
        <w:tc>
          <w:tcPr>
            <w:tcW w:type="dxa" w:w="4536"/>
          </w:tcPr>
          <w:p>
            <w:r/>
            <w:r>
              <w:rPr>
                <w:rFonts w:ascii="맑은 고딕" w:hAnsi="맑은 고딕"/>
                <w:sz w:val="16"/>
              </w:rPr>
              <w:t>수식</w:t>
            </w:r>
          </w:p>
        </w:tc>
        <w:tc>
          <w:tcPr>
            <w:tcW w:type="dxa" w:w="4536"/>
          </w:tcPr>
          <w:p>
            <w:r/>
            <w:r>
              <w:rPr>
                <w:rFonts w:ascii="맑은 고딕" w:hAnsi="맑은 고딕"/>
                <w:sz w:val="16"/>
              </w:rPr>
              <w:t>`총 재시도 횟수 / 재시도가 발생한 메시지 수` (평균)</w:t>
            </w:r>
          </w:p>
        </w:tc>
      </w:tr>
      <w:tr>
        <w:tc>
          <w:tcPr>
            <w:tcW w:type="dxa" w:w="4536"/>
          </w:tcPr>
          <w:p>
            <w:r/>
            <w:r>
              <w:rPr>
                <w:rFonts w:ascii="맑은 고딕" w:hAnsi="맑은 고딕"/>
                <w:sz w:val="16"/>
              </w:rPr>
              <w:t>의미</w:t>
            </w:r>
          </w:p>
        </w:tc>
        <w:tc>
          <w:tcPr>
            <w:tcW w:type="dxa" w:w="4536"/>
          </w:tcPr>
          <w:p>
            <w:r/>
            <w:r>
              <w:rPr>
                <w:rFonts w:ascii="맑은 고딕" w:hAnsi="맑은 고딕"/>
                <w:sz w:val="16"/>
              </w:rPr>
              <w:t>QoS 메커니즘의 효율성 — 재시도가 많을수록 리소스 소비 증가</w:t>
            </w:r>
          </w:p>
        </w:tc>
      </w:tr>
      <w:tr>
        <w:tc>
          <w:tcPr>
            <w:tcW w:type="dxa" w:w="4536"/>
          </w:tcPr>
          <w:p>
            <w:r/>
            <w:r>
              <w:rPr>
                <w:rFonts w:ascii="맑은 고딕" w:hAnsi="맑은 고딕"/>
                <w:sz w:val="16"/>
              </w:rPr>
              <w:t>측정 방법</w:t>
            </w:r>
          </w:p>
        </w:tc>
        <w:tc>
          <w:tcPr>
            <w:tcW w:type="dxa" w:w="4536"/>
          </w:tcPr>
          <w:p>
            <w:r/>
            <w:r>
              <w:rPr>
                <w:rFonts w:ascii="맑은 고딕" w:hAnsi="맑은 고딕"/>
                <w:sz w:val="16"/>
              </w:rPr>
              <w:t>각 메시지별 시도 횟수 기록</w:t>
            </w:r>
          </w:p>
        </w:tc>
      </w:tr>
      <w:tr>
        <w:tc>
          <w:tcPr>
            <w:tcW w:type="dxa" w:w="4536"/>
          </w:tcPr>
          <w:p>
            <w:r/>
            <w:r>
              <w:rPr>
                <w:rFonts w:ascii="맑은 고딕" w:hAnsi="맑은 고딕"/>
                <w:sz w:val="16"/>
              </w:rPr>
              <w:t>보조 지표</w:t>
            </w:r>
          </w:p>
        </w:tc>
        <w:tc>
          <w:tcPr>
            <w:tcW w:type="dxa" w:w="4536"/>
          </w:tcPr>
          <w:p>
            <w:r/>
            <w:r>
              <w:rPr>
                <w:rFonts w:ascii="맑은 고딕" w:hAnsi="맑은 고딕"/>
                <w:sz w:val="16"/>
              </w:rPr>
              <w:t>재시도 성공률 = `재시도 후 성공 수 / 재시도 발생 메시지 수`. 개발자 사례에서 97% [^4]</w:t>
            </w:r>
          </w:p>
        </w:tc>
      </w:tr>
    </w:tbl>
    <w:p/>
    <w:p>
      <w:pPr>
        <w:pStyle w:val="Heading4"/>
      </w:pPr>
      <w:r>
        <w:t>M8. 처리량 (Throughput)</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정의</w:t>
            </w:r>
          </w:p>
        </w:tc>
      </w:tr>
      <w:tr>
        <w:tc>
          <w:tcPr>
            <w:tcW w:type="dxa" w:w="4536"/>
          </w:tcPr>
          <w:p>
            <w:r/>
            <w:r>
              <w:rPr>
                <w:rFonts w:ascii="맑은 고딕" w:hAnsi="맑은 고딕"/>
                <w:sz w:val="16"/>
              </w:rPr>
              <w:t>수식</w:t>
            </w:r>
          </w:p>
        </w:tc>
        <w:tc>
          <w:tcPr>
            <w:tcW w:type="dxa" w:w="4536"/>
          </w:tcPr>
          <w:p>
            <w:r/>
            <w:r>
              <w:rPr>
                <w:rFonts w:ascii="맑은 고딕" w:hAnsi="맑은 고딕"/>
                <w:sz w:val="16"/>
              </w:rPr>
              <w:t>`단위 시간당 성공 전달 수` (msg/sec)</w:t>
            </w:r>
          </w:p>
        </w:tc>
      </w:tr>
      <w:tr>
        <w:tc>
          <w:tcPr>
            <w:tcW w:type="dxa" w:w="4536"/>
          </w:tcPr>
          <w:p>
            <w:r/>
            <w:r>
              <w:rPr>
                <w:rFonts w:ascii="맑은 고딕" w:hAnsi="맑은 고딕"/>
                <w:sz w:val="16"/>
              </w:rPr>
              <w:t>의미</w:t>
            </w:r>
          </w:p>
        </w:tc>
        <w:tc>
          <w:tcPr>
            <w:tcW w:type="dxa" w:w="4536"/>
          </w:tcPr>
          <w:p>
            <w:r/>
            <w:r>
              <w:rPr>
                <w:rFonts w:ascii="맑은 고딕" w:hAnsi="맑은 고딕"/>
                <w:sz w:val="16"/>
              </w:rPr>
              <w:t>시스템의 최대 처리 능력</w:t>
            </w:r>
          </w:p>
        </w:tc>
      </w:tr>
      <w:tr>
        <w:tc>
          <w:tcPr>
            <w:tcW w:type="dxa" w:w="4536"/>
          </w:tcPr>
          <w:p>
            <w:r/>
            <w:r>
              <w:rPr>
                <w:rFonts w:ascii="맑은 고딕" w:hAnsi="맑은 고딕"/>
                <w:sz w:val="16"/>
              </w:rPr>
              <w:t>측정 방법</w:t>
            </w:r>
          </w:p>
        </w:tc>
        <w:tc>
          <w:tcPr>
            <w:tcW w:type="dxa" w:w="4536"/>
          </w:tcPr>
          <w:p>
            <w:r/>
            <w:r>
              <w:rPr>
                <w:rFonts w:ascii="맑은 고딕" w:hAnsi="맑은 고딕"/>
                <w:sz w:val="16"/>
              </w:rPr>
              <w:t>점진적 부하 증가(ramp-up)하며 성공률 95% 유지 가능한 최대 속도</w:t>
            </w:r>
          </w:p>
        </w:tc>
      </w:tr>
      <w:tr>
        <w:tc>
          <w:tcPr>
            <w:tcW w:type="dxa" w:w="4536"/>
          </w:tcPr>
          <w:p>
            <w:r/>
            <w:r>
              <w:rPr>
                <w:rFonts w:ascii="맑은 고딕" w:hAnsi="맑은 고딕"/>
                <w:sz w:val="16"/>
              </w:rPr>
              <w:t>관련 제한</w:t>
            </w:r>
          </w:p>
        </w:tc>
        <w:tc>
          <w:tcPr>
            <w:tcW w:type="dxa" w:w="4536"/>
          </w:tcPr>
          <w:p>
            <w:r/>
            <w:r>
              <w:rPr>
                <w:rFonts w:ascii="맑은 고딕" w:hAnsi="맑은 고딕"/>
                <w:sz w:val="16"/>
              </w:rPr>
              <w:t>FCM 프로젝트당 600,000건/분 = 10,000건/초 [^5]</w:t>
            </w:r>
          </w:p>
        </w:tc>
      </w:tr>
    </w:tbl>
    <w:p/>
    <w:p>
      <w:pPr>
        <w:pStyle w:val="Heading3"/>
      </w:pPr>
      <w:r>
        <w:t>2. 평가 방법론</w:t>
      </w:r>
    </w:p>
    <w:p>
      <w:pPr>
        <w:pStyle w:val="Heading4"/>
      </w:pPr>
      <w:r>
        <w:t>2.1 실험 설계 원칙</w:t>
      </w:r>
    </w:p>
    <w:p>
      <w:pPr>
        <w:pStyle w:val="Heading4"/>
      </w:pPr>
      <w:r>
        <w:t>대조군-비교군 구조 (Controlled Experiment)</w:t>
      </w:r>
    </w:p>
    <w:p>
      <w:pPr>
        <w:ind w:left="283"/>
      </w:pPr>
      <w:r>
        <w:rPr>
          <w:rFonts w:ascii="Courier New" w:hAnsi="Courier New"/>
          <w:color w:val="333333"/>
          <w:sz w:val="16"/>
        </w:rPr>
        <w:t xml:space="preserve">                    독립변수 (조작)</w:t>
        <w:br/>
        <w:t xml:space="preserve">                         │</w:t>
        <w:br/>
        <w:t xml:space="preserve">   ┌─────────────────────┼─────────────────────┐</w:t>
        <w:br/>
        <w:t xml:space="preserve">   │                     │                      │</w:t>
        <w:br/>
        <w:t xml:space="preserve">   ▼                     ▼                      ▼</w:t>
        <w:br/>
        <w:t>대조군 (Stable)    비교군 A (Unstable)    비교군 B (Unstable)</w:t>
        <w:br/>
        <w:t xml:space="preserve">  S1~S5              U01~U04              U05~U15</w:t>
        <w:br/>
        <w:t xml:space="preserve">   │                     │                      │</w:t>
        <w:br/>
        <w:t xml:space="preserve">   ▼                     ▼                      ▼</w:t>
        <w:br/>
        <w:t>종속변수 측정        종속변수 측정          종속변수 측정</w:t>
        <w:br/>
        <w:t xml:space="preserve"> M1~M8               M1~M8                M1~M8</w:t>
        <w:br/>
        <w:t xml:space="preserve">   │                     │                      │</w:t>
        <w:br/>
        <w:t xml:space="preserve">   └─────────────────────┼──────────────────────┘</w:t>
        <w:br/>
        <w:t xml:space="preserve">                         │</w:t>
        <w:br/>
        <w:t xml:space="preserve">                    비교 분석</w:t>
        <w:br/>
        <w:t xml:space="preserve">                  (대조군 기준 저하율)</w:t>
      </w:r>
    </w:p>
    <w:p>
      <w:pPr>
        <w:pStyle w:val="Heading4"/>
      </w:pPr>
      <w:r>
        <w:t>통제 변수</w:t>
      </w:r>
    </w:p>
    <w:p>
      <w:r>
        <w:rPr>
          <w:sz w:val="20"/>
        </w:rPr>
        <w:t>실험 간 공정한 비교를 위해 다음을 고정한다: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통제 변수</w:t>
            </w:r>
          </w:p>
        </w:tc>
        <w:tc>
          <w:tcPr>
            <w:tcW w:type="dxa" w:w="3024"/>
            <w:shd w:fill="E8EAF6" w:val="clear"/>
          </w:tcPr>
          <w:p>
            <w:r/>
            <w:r>
              <w:rPr>
                <w:rFonts w:ascii="맑은 고딕" w:hAnsi="맑은 고딕"/>
                <w:b/>
                <w:sz w:val="16"/>
              </w:rPr>
              <w:t>고정 값</w:t>
            </w:r>
          </w:p>
        </w:tc>
        <w:tc>
          <w:tcPr>
            <w:tcW w:type="dxa" w:w="3024"/>
            <w:shd w:fill="E8EAF6" w:val="clear"/>
          </w:tcPr>
          <w:p>
            <w:r/>
            <w:r>
              <w:rPr>
                <w:rFonts w:ascii="맑은 고딕" w:hAnsi="맑은 고딕"/>
                <w:b/>
                <w:sz w:val="16"/>
              </w:rPr>
              <w:t>이유</w:t>
            </w:r>
          </w:p>
        </w:tc>
      </w:tr>
      <w:tr>
        <w:tc>
          <w:tcPr>
            <w:tcW w:type="dxa" w:w="3024"/>
          </w:tcPr>
          <w:p>
            <w:r/>
            <w:r>
              <w:rPr>
                <w:rFonts w:ascii="맑은 고딕" w:hAnsi="맑은 고딕"/>
                <w:sz w:val="16"/>
              </w:rPr>
              <w:t>메시지 크기</w:t>
            </w:r>
          </w:p>
        </w:tc>
        <w:tc>
          <w:tcPr>
            <w:tcW w:type="dxa" w:w="3024"/>
          </w:tcPr>
          <w:p>
            <w:r/>
            <w:r>
              <w:rPr>
                <w:rFonts w:ascii="맑은 고딕" w:hAnsi="맑은 고딕"/>
                <w:sz w:val="16"/>
              </w:rPr>
              <w:t>1KB (data 페이로드)</w:t>
            </w:r>
          </w:p>
        </w:tc>
        <w:tc>
          <w:tcPr>
            <w:tcW w:type="dxa" w:w="3024"/>
          </w:tcPr>
          <w:p>
            <w:r/>
            <w:r>
              <w:rPr>
                <w:rFonts w:ascii="맑은 고딕" w:hAnsi="맑은 고딕"/>
                <w:sz w:val="16"/>
              </w:rPr>
              <w:t>크기에 따른 변수 제거</w:t>
            </w:r>
          </w:p>
        </w:tc>
      </w:tr>
      <w:tr>
        <w:tc>
          <w:tcPr>
            <w:tcW w:type="dxa" w:w="3024"/>
          </w:tcPr>
          <w:p>
            <w:r/>
            <w:r>
              <w:rPr>
                <w:rFonts w:ascii="맑은 고딕" w:hAnsi="맑은 고딕"/>
                <w:sz w:val="16"/>
              </w:rPr>
              <w:t>Firebase 프로젝트</w:t>
            </w:r>
          </w:p>
        </w:tc>
        <w:tc>
          <w:tcPr>
            <w:tcW w:type="dxa" w:w="3024"/>
          </w:tcPr>
          <w:p>
            <w:r/>
            <w:r>
              <w:rPr>
                <w:rFonts w:ascii="맑은 고딕" w:hAnsi="맑은 고딕"/>
                <w:sz w:val="16"/>
              </w:rPr>
              <w:t>전용 테스트 프로젝트 1개</w:t>
            </w:r>
          </w:p>
        </w:tc>
        <w:tc>
          <w:tcPr>
            <w:tcW w:type="dxa" w:w="3024"/>
          </w:tcPr>
          <w:p>
            <w:r/>
            <w:r>
              <w:rPr>
                <w:rFonts w:ascii="맑은 고딕" w:hAnsi="맑은 고딕"/>
                <w:sz w:val="16"/>
              </w:rPr>
              <w:t>프로젝트 간 할당량 차이 제거</w:t>
            </w:r>
          </w:p>
        </w:tc>
      </w:tr>
      <w:tr>
        <w:tc>
          <w:tcPr>
            <w:tcW w:type="dxa" w:w="3024"/>
          </w:tcPr>
          <w:p>
            <w:r/>
            <w:r>
              <w:rPr>
                <w:rFonts w:ascii="맑은 고딕" w:hAnsi="맑은 고딕"/>
                <w:sz w:val="16"/>
              </w:rPr>
              <w:t>FCM API 버전</w:t>
            </w:r>
          </w:p>
        </w:tc>
        <w:tc>
          <w:tcPr>
            <w:tcW w:type="dxa" w:w="3024"/>
          </w:tcPr>
          <w:p>
            <w:r/>
            <w:r>
              <w:rPr>
                <w:rFonts w:ascii="맑은 고딕" w:hAnsi="맑은 고딕"/>
                <w:sz w:val="16"/>
              </w:rPr>
              <w:t>HTTP v1</w:t>
            </w:r>
          </w:p>
        </w:tc>
        <w:tc>
          <w:tcPr>
            <w:tcW w:type="dxa" w:w="3024"/>
          </w:tcPr>
          <w:p>
            <w:r/>
            <w:r>
              <w:rPr>
                <w:rFonts w:ascii="맑은 고딕" w:hAnsi="맑은 고딕"/>
                <w:sz w:val="16"/>
              </w:rPr>
              <w:t>레거시 API 변수 제거</w:t>
            </w:r>
          </w:p>
        </w:tc>
      </w:tr>
      <w:tr>
        <w:tc>
          <w:tcPr>
            <w:tcW w:type="dxa" w:w="3024"/>
          </w:tcPr>
          <w:p>
            <w:r/>
            <w:r>
              <w:rPr>
                <w:rFonts w:ascii="맑은 고딕" w:hAnsi="맑은 고딕"/>
                <w:sz w:val="16"/>
              </w:rPr>
              <w:t>메시지 우선순위</w:t>
            </w:r>
          </w:p>
        </w:tc>
        <w:tc>
          <w:tcPr>
            <w:tcW w:type="dxa" w:w="3024"/>
          </w:tcPr>
          <w:p>
            <w:r/>
            <w:r>
              <w:rPr>
                <w:rFonts w:ascii="맑은 고딕" w:hAnsi="맑은 고딕"/>
                <w:sz w:val="16"/>
              </w:rPr>
              <w:t>HIGH (기본), NORMAL (비교용)</w:t>
            </w:r>
          </w:p>
        </w:tc>
        <w:tc>
          <w:tcPr>
            <w:tcW w:type="dxa" w:w="3024"/>
          </w:tcPr>
          <w:p>
            <w:r/>
            <w:r>
              <w:rPr>
                <w:rFonts w:ascii="맑은 고딕" w:hAnsi="맑은 고딕"/>
                <w:sz w:val="16"/>
              </w:rPr>
              <w:t>케이스별 명시</w:t>
            </w:r>
          </w:p>
        </w:tc>
      </w:tr>
      <w:tr>
        <w:tc>
          <w:tcPr>
            <w:tcW w:type="dxa" w:w="3024"/>
          </w:tcPr>
          <w:p>
            <w:r/>
            <w:r>
              <w:rPr>
                <w:rFonts w:ascii="맑은 고딕" w:hAnsi="맑은 고딕"/>
                <w:sz w:val="16"/>
              </w:rPr>
              <w:t>TTL</w:t>
            </w:r>
          </w:p>
        </w:tc>
        <w:tc>
          <w:tcPr>
            <w:tcW w:type="dxa" w:w="3024"/>
          </w:tcPr>
          <w:p>
            <w:r/>
            <w:r>
              <w:rPr>
                <w:rFonts w:ascii="맑은 고딕" w:hAnsi="맑은 고딕"/>
                <w:sz w:val="16"/>
              </w:rPr>
              <w:t>86,400초 (24시간)</w:t>
            </w:r>
          </w:p>
        </w:tc>
        <w:tc>
          <w:tcPr>
            <w:tcW w:type="dxa" w:w="3024"/>
          </w:tcPr>
          <w:p>
            <w:r/>
            <w:r>
              <w:rPr>
                <w:rFonts w:ascii="맑은 고딕" w:hAnsi="맑은 고딕"/>
                <w:sz w:val="16"/>
              </w:rPr>
              <w:t>기본값 28일의 변수 제거</w:t>
            </w:r>
          </w:p>
        </w:tc>
      </w:tr>
      <w:tr>
        <w:tc>
          <w:tcPr>
            <w:tcW w:type="dxa" w:w="3024"/>
          </w:tcPr>
          <w:p>
            <w:r/>
            <w:r>
              <w:rPr>
                <w:rFonts w:ascii="맑은 고딕" w:hAnsi="맑은 고딕"/>
                <w:sz w:val="16"/>
              </w:rPr>
              <w:t>테스트 시간대</w:t>
            </w:r>
          </w:p>
        </w:tc>
        <w:tc>
          <w:tcPr>
            <w:tcW w:type="dxa" w:w="3024"/>
          </w:tcPr>
          <w:p>
            <w:r/>
            <w:r>
              <w:rPr>
                <w:rFonts w:ascii="맑은 고딕" w:hAnsi="맑은 고딕"/>
                <w:sz w:val="16"/>
              </w:rPr>
              <w:t>평일 오전 10시~오후 6시 (KST)</w:t>
            </w:r>
          </w:p>
        </w:tc>
        <w:tc>
          <w:tcPr>
            <w:tcW w:type="dxa" w:w="3024"/>
          </w:tcPr>
          <w:p>
            <w:r/>
            <w:r>
              <w:rPr>
                <w:rFonts w:ascii="맑은 고딕" w:hAnsi="맑은 고딕"/>
                <w:sz w:val="16"/>
              </w:rPr>
              <w:t>트래픽 패턴 통일</w:t>
            </w:r>
          </w:p>
        </w:tc>
      </w:tr>
    </w:tbl>
    <w:p/>
    <w:p>
      <w:pPr>
        <w:pStyle w:val="Heading4"/>
      </w:pPr>
      <w:r>
        <w:t>샘플 크기 결정 근거</w:t>
      </w:r>
    </w:p>
    <w:p>
      <w:r>
        <w:rPr>
          <w:sz w:val="20"/>
        </w:rPr>
        <w:t>통계적 유의성을 확보하기 위한 최소 샘플 크기 계산:</w:t>
      </w:r>
    </w:p>
    <w:p>
      <w:pPr>
        <w:ind w:left="283"/>
      </w:pPr>
      <w:r>
        <w:rPr>
          <w:rFonts w:ascii="Courier New" w:hAnsi="Courier New"/>
          <w:color w:val="333333"/>
          <w:sz w:val="16"/>
        </w:rPr>
        <w:t>조건:</w:t>
        <w:br/>
        <w:t xml:space="preserve">  - 신뢰수준: 95% (z = 1.96)</w:t>
        <w:br/>
        <w:t xml:space="preserve">  - 허용 오차: ±2%</w:t>
        <w:br/>
        <w:t xml:space="preserve">  - 예상 비율: p = 0.5 (최대 분산)</w:t>
        <w:br/>
        <w:br/>
        <w:t xml:space="preserve">  n = (z² × p × (1-p)) / E²</w:t>
        <w:br/>
        <w:t xml:space="preserve">  n = (1.96² × 0.5 × 0.5) / 0.02²</w:t>
        <w:br/>
        <w:t xml:space="preserve">  n = 2,401</w:t>
        <w:br/>
        <w:br/>
        <w:t>→ 케이스당 최소 2,500건 전송</w:t>
        <w:br/>
        <w:t>→ 반복 실험 3회 (재현성 확인)</w:t>
      </w:r>
    </w:p>
    <w:p>
      <w:r>
        <w:rPr>
          <w:sz w:val="20"/>
        </w:rPr>
        <w:t>근거: 비율 추정의 표본 크기 공식 (Cochran's formula). 99% vs 85% 전달률 차이를 ±2% 정밀도로 감지하기 위함.</w:t>
      </w:r>
    </w:p>
    <w:p>
      <w:pPr>
        <w:pStyle w:val="Heading4"/>
      </w:pPr>
      <w:r>
        <w:t>2.2 측정 인프라</w:t>
      </w:r>
    </w:p>
    <w:p>
      <w:pPr>
        <w:ind w:left="283"/>
      </w:pPr>
      <w:r>
        <w:rPr>
          <w:rFonts w:ascii="Courier New" w:hAnsi="Courier New"/>
          <w:color w:val="333333"/>
          <w:sz w:val="16"/>
        </w:rPr>
        <w:t>┌──────────────┐     전송 로그      ┌──────────────┐</w:t>
        <w:br/>
        <w:t>│  Test Server │ ──────────────→  │  Log Store   │</w:t>
        <w:br/>
        <w:t>│  (부하 생성)  │                  │ (PostgreSQL) │</w:t>
        <w:br/>
        <w:t>└──────┬───────┘                  └──────┬───────┘</w:t>
        <w:br/>
        <w:t xml:space="preserve">       │ POST                            │</w:t>
        <w:br/>
        <w:t xml:space="preserve">       ▼                                 │</w:t>
        <w:br/>
        <w:t>┌──────────────┐                         │</w:t>
        <w:br/>
        <w:t>│  FCM Server  │                         │</w:t>
        <w:br/>
        <w:t>└──────┬───────┘                         │</w:t>
        <w:br/>
        <w:t xml:space="preserve">       │ 전달                             │</w:t>
        <w:br/>
        <w:t xml:space="preserve">       ▼                                 │</w:t>
        <w:br/>
        <w:t>┌──────────────┐     수신 ACK      ┌─────▼────────┐</w:t>
        <w:br/>
        <w:t>│  Test Device │ ──────────────→  │  ACK Server  │</w:t>
        <w:br/>
        <w:t>│  (Android/   │                  │  (수신 확인    │</w:t>
        <w:br/>
        <w:t>│   iOS)       │                  │   수집)       │</w:t>
        <w:br/>
        <w:t>└──────────────┘                  └──────┬───────┘</w:t>
        <w:br/>
        <w:t xml:space="preserve">                                         │</w:t>
        <w:br/>
        <w:t xml:space="preserve">                                  ┌──────▼───────┐</w:t>
        <w:br/>
        <w:t xml:space="preserve">                                  │  Analyzer    │</w:t>
        <w:br/>
        <w:t xml:space="preserve">                                  │ (지표 계산,   │</w:t>
        <w:br/>
        <w:t xml:space="preserve">                                  │  보고서 생성)  │</w:t>
        <w:br/>
        <w:t xml:space="preserve">                                  └──────────────┘</w:t>
      </w:r>
    </w:p>
    <w:p>
      <w:pPr>
        <w:pStyle w:val="Heading4"/>
      </w:pPr>
      <w:r>
        <w:t>측정 데이터 스키마</w:t>
      </w:r>
    </w:p>
    <w:p>
      <w:r>
        <w:rPr>
          <w:sz w:val="20"/>
        </w:rPr>
        <w:t>각 메시지에 대해 다음 데이터를 수집한다:</w:t>
      </w:r>
    </w:p>
    <w:p>
      <w:pPr>
        <w:ind w:left="283"/>
      </w:pPr>
      <w:r>
        <w:rPr>
          <w:rFonts w:ascii="Courier New" w:hAnsi="Courier New"/>
          <w:color w:val="333333"/>
          <w:sz w:val="16"/>
        </w:rPr>
        <w:t>{</w:t>
        <w:br/>
        <w:t xml:space="preserve">  "message_id": "고유 UUID",</w:t>
        <w:br/>
        <w:t xml:space="preserve">  "test_case": "STABLE-01 | UNSTABLE-08 등",</w:t>
        <w:br/>
        <w:t xml:space="preserve">  "platform": "android | ios",</w:t>
        <w:br/>
        <w:t xml:space="preserve">  "device_model": "Pixel 7 | iPhone 14 등",</w:t>
        <w:br/>
        <w:t xml:space="preserve">  "oem": "Google | Samsung | Xiaomi 등",</w:t>
        <w:br/>
        <w:t xml:space="preserve">  "sent_at": "서버 전송 시각 (ms)",</w:t>
        <w:br/>
        <w:t xml:space="preserve">  "fcm_accepted_at": "FCM 수락 시각 (ms)",</w:t>
        <w:br/>
        <w:t xml:space="preserve">  "fcm_response_code": "200 | 400 | 429 등",</w:t>
        <w:br/>
        <w:t xml:space="preserve">  "fcm_message_id": "FCM 반환 메시지 ID",</w:t>
        <w:br/>
        <w:t xml:space="preserve">  "device_received_at": "디바이스 수신 시각 (ms) | null",</w:t>
        <w:br/>
        <w:t xml:space="preserve">  "device_ack_at": "ACK 서버 수신 시각 (ms) | null",</w:t>
        <w:br/>
        <w:t xml:space="preserve">  "attempt_number": "시도 횟수 (1~N)",</w:t>
        <w:br/>
        <w:t xml:space="preserve">  "qos_level": "0 | 1 | 2",</w:t>
        <w:br/>
        <w:t xml:space="preserve">  "message_type": "notification | data | combined",</w:t>
        <w:br/>
        <w:t xml:space="preserve">  "priority": "high | normal",</w:t>
        <w:br/>
        <w:t xml:space="preserve">  "app_state": "foreground | background | killed",</w:t>
        <w:br/>
        <w:t xml:space="preserve">  "payload_size_bytes": 1024,</w:t>
        <w:br/>
        <w:t xml:space="preserve">  "collapse_key": "string | null",</w:t>
        <w:br/>
        <w:t xml:space="preserve">  "error_code": "UNREGISTERED | QUOTA_EXCEEDED | null 등"</w:t>
        <w:br/>
        <w:t>}</w:t>
      </w:r>
    </w:p>
    <w:p>
      <w:pPr>
        <w:pStyle w:val="Heading4"/>
      </w:pPr>
      <w:r>
        <w:t>2.3 각 지표별 구체적 평가 방법</w:t>
      </w:r>
    </w:p>
    <w:p>
      <w:pPr>
        <w:pStyle w:val="Heading4"/>
      </w:pPr>
      <w:r>
        <w:t>M1. 전송 성공률 — 평가 방법</w:t>
      </w:r>
    </w:p>
    <w:p>
      <w:pPr>
        <w:ind w:left="283"/>
      </w:pPr>
      <w:r>
        <w:rPr>
          <w:rFonts w:ascii="Courier New" w:hAnsi="Courier New"/>
          <w:color w:val="333333"/>
          <w:sz w:val="16"/>
        </w:rPr>
        <w:t>Step 1: 서버 수락률 계산</w:t>
        <w:br/>
        <w:t xml:space="preserve">  - HTTP 200 응답 수 / 전체 전송 수 × 100%</w:t>
        <w:br/>
        <w:t xml:space="preserve">  - 에러 코드별 분류: 400(INVALID), 404(UNREGISTERED), 429(QUOTA), 500/503(서버)</w:t>
        <w:br/>
        <w:br/>
        <w:t>Step 2: 디바이스 수신률 계산</w:t>
        <w:br/>
        <w:t xml:space="preserve">  - ACK 수신 수 / HTTP 200 응답 수 × 100%</w:t>
        <w:br/>
        <w:t xml:space="preserve">  - ACK 대기 시간: TTL 기간 (테스트에서는 24시간)</w:t>
        <w:br/>
        <w:br/>
        <w:t>Step 3: 대조군 대비 비교</w:t>
        <w:br/>
        <w:t xml:space="preserve">  - 저하율 = (대조군 수신률 - 비교군 수신률)</w:t>
        <w:br/>
        <w:t xml:space="preserve">  - 예: 대조군 99% - 비교군 55% = 44%p 저하</w:t>
        <w:br/>
        <w:br/>
        <w:t>Step 4: 통계 검정</w:t>
        <w:br/>
        <w:t xml:space="preserve">  - 이항 검정(Binomial test) 또는 카이제곱 검정</w:t>
        <w:br/>
        <w:t xml:space="preserve">  - p-value &lt; 0.05 시 유의미한 차이로 판정</w:t>
      </w:r>
    </w:p>
    <w:p>
      <w:pPr>
        <w:pStyle w:val="Heading4"/>
      </w:pPr>
      <w:r>
        <w:t>M2. 전송 지연시간 — 평가 방법</w:t>
      </w:r>
    </w:p>
    <w:p>
      <w:pPr>
        <w:ind w:left="283"/>
      </w:pPr>
      <w:r>
        <w:rPr>
          <w:rFonts w:ascii="Courier New" w:hAnsi="Courier New"/>
          <w:color w:val="333333"/>
          <w:sz w:val="16"/>
        </w:rPr>
        <w:t>Step 1: 원시 데이터 수집</w:t>
        <w:br/>
        <w:t xml:space="preserve">  - API 지연 = fcm_accepted_at - sent_at</w:t>
        <w:br/>
        <w:t xml:space="preserve">  - E2E 지연 = device_received_at - sent_at</w:t>
        <w:br/>
        <w:br/>
        <w:t>Step 2: 분포 분석</w:t>
        <w:br/>
        <w:t xml:space="preserve">  - 히스토그램 생성 (10ms 구간)</w:t>
        <w:br/>
        <w:t xml:space="preserve">  - 백분위수 계산: P50, P95, P99, Max</w:t>
        <w:br/>
        <w:br/>
        <w:t>Step 3: 대조군 대비 비교</w:t>
        <w:br/>
        <w:t xml:space="preserve">  - P95 비율 = 비교군 P95 / 대조군 P95</w:t>
        <w:br/>
        <w:t xml:space="preserve">  - 예: 대조군 P95=300ms, 비교군 P95=4,200ms → 14배 증가</w:t>
        <w:br/>
        <w:br/>
        <w:t>Step 4: 이상치 분석</w:t>
        <w:br/>
        <w:t xml:space="preserve">  - P99 이상 지연 메시지의 원인 분류</w:t>
        <w:br/>
        <w:t xml:space="preserve">  - Doze 영향 / OEM 영향 / 네트워크 영향 구분</w:t>
      </w:r>
    </w:p>
    <w:p>
      <w:pPr>
        <w:pStyle w:val="Heading4"/>
      </w:pPr>
      <w:r>
        <w:t>M3. 메시지 손실률 — 평가 방법</w:t>
      </w:r>
    </w:p>
    <w:p>
      <w:pPr>
        <w:ind w:left="283"/>
      </w:pPr>
      <w:r>
        <w:rPr>
          <w:rFonts w:ascii="Courier New" w:hAnsi="Courier New"/>
          <w:color w:val="333333"/>
          <w:sz w:val="16"/>
        </w:rPr>
        <w:t>Step 1: 대조 (Reconciliation)</w:t>
        <w:br/>
        <w:t xml:space="preserve">  - FCM 수락 message_id 집합 (A)</w:t>
        <w:br/>
        <w:t xml:space="preserve">  - 디바이스 ACK message_id 집합 (B)</w:t>
        <w:br/>
        <w:t xml:space="preserve">  - 손실 집합 = A - B (ACK 대기 시간 24시간 경과 후 판정)</w:t>
        <w:br/>
        <w:br/>
        <w:t>Step 2: 손실 원인 분류</w:t>
        <w:br/>
        <w:t xml:space="preserve">  - FCM Data API 조회: droppedDeviceInactive / TTLExpired / TooManyPending 등</w:t>
        <w:br/>
        <w:t xml:space="preserve">  - 미분류 손실: FCM이 추적하지 못하는 영역 (OEM 킬, iOS 스로틀 등)</w:t>
        <w:br/>
        <w:br/>
        <w:t>Step 3: 플랫폼/OEM별 분석</w:t>
        <w:br/>
        <w:t xml:space="preserve">  - 동일 메시지를 Android(Pixel) + Android(Samsung) + iOS에 동시 전송</w:t>
        <w:br/>
        <w:t xml:space="preserve">  - OEM별 손실률 비교</w:t>
      </w:r>
    </w:p>
    <w:p>
      <w:pPr>
        <w:pStyle w:val="Heading4"/>
      </w:pPr>
      <w:r>
        <w:t>M4. 중복 수신률 — 평가 방법</w:t>
      </w:r>
    </w:p>
    <w:p>
      <w:pPr>
        <w:ind w:left="283"/>
      </w:pPr>
      <w:r>
        <w:rPr>
          <w:rFonts w:ascii="Courier New" w:hAnsi="Courier New"/>
          <w:color w:val="333333"/>
          <w:sz w:val="16"/>
        </w:rPr>
        <w:t>Step 1: 디바이스 측 수신 로그</w:t>
        <w:br/>
        <w:t xml:space="preserve">  - 수신된 모든 message_id와 수신 횟수 기록</w:t>
        <w:br/>
        <w:t xml:space="preserve">  - 동일 ID 2회 이상 수신 = 중복</w:t>
        <w:br/>
        <w:br/>
        <w:t>Step 2: 중복 발생 컨텍스트 분석</w:t>
        <w:br/>
        <w:t xml:space="preserve">  - 네트워크 전환 시 / 디바이스 재연결 시 / 서버 재시도 시</w:t>
        <w:br/>
        <w:t xml:space="preserve">  - 시간차(첫 수신 ~ 중복 수신 간 간격) 분석</w:t>
      </w:r>
    </w:p>
    <w:p>
      <w:pPr>
        <w:pStyle w:val="Heading4"/>
      </w:pPr>
      <w:r>
        <w:t>M5. 복구 시간 — 평가 방법</w:t>
      </w:r>
    </w:p>
    <w:p>
      <w:pPr>
        <w:ind w:left="283"/>
      </w:pPr>
      <w:r>
        <w:rPr>
          <w:rFonts w:ascii="Courier New" w:hAnsi="Courier New"/>
          <w:color w:val="333333"/>
          <w:sz w:val="16"/>
        </w:rPr>
        <w:t>Step 1: 장애 주입</w:t>
        <w:br/>
        <w:t xml:space="preserve">  - 의도적으로 불안정 조건 생성 (Rate Limit 초과, 네트워크 차단 등)</w:t>
        <w:br/>
        <w:br/>
        <w:t>Step 2: 장애 시작 시각 기록</w:t>
        <w:br/>
        <w:t xml:space="preserve">  - 첫 실패 응답 수신 시각 = T_fault</w:t>
        <w:br/>
        <w:br/>
        <w:t>Step 3: 복구 시점 판정</w:t>
        <w:br/>
        <w:t xml:space="preserve">  - "연속 N회(N=3) 정상 전송 성공" 시각 = T_recovery</w:t>
        <w:br/>
        <w:t xml:space="preserve">  - MTTR = T_recovery - T_fault</w:t>
        <w:br/>
        <w:br/>
        <w:t>Step 4: 복구 패턴 분류</w:t>
        <w:br/>
        <w:t xml:space="preserve">  - 즉시 복구 (&lt; 10s): 일시적 에러</w:t>
        <w:br/>
        <w:t xml:space="preserve">  - 점진적 복구 (10s ~ 5분): Rate limit, 인증 갱신</w:t>
        <w:br/>
        <w:t xml:space="preserve">  - 장기 미복구 (&gt; 5분): OEM 킬, 디바이스 오프라인</w:t>
      </w:r>
    </w:p>
    <w:p>
      <w:pPr>
        <w:pStyle w:val="Heading4"/>
      </w:pPr>
      <w:r>
        <w:t>M6~M8. 보조 지표 — 평가 방법</w:t>
      </w:r>
    </w:p>
    <w:p>
      <w:pPr>
        <w:ind w:left="283"/>
      </w:pPr>
      <w:r>
        <w:rPr>
          <w:rFonts w:ascii="Courier New" w:hAnsi="Courier New"/>
          <w:color w:val="333333"/>
          <w:sz w:val="16"/>
        </w:rPr>
        <w:t>M6. DLQ 비율:</w:t>
        <w:br/>
        <w:t xml:space="preserve">  - 재시도 정책: 최대 5회, exponential backoff (1s, 2s, 4s, 8s, 16s)</w:t>
        <w:br/>
        <w:t xml:space="preserve">  - 5회 모두 실패 시 DLQ 적재 → 비율 계산</w:t>
        <w:br/>
        <w:br/>
        <w:t>M7. 재시도 횟수:</w:t>
        <w:br/>
        <w:t xml:space="preserve">  - 메시지별 시도 횟수 분포 히스토그램</w:t>
        <w:br/>
        <w:t xml:space="preserve">  - 평균, 중앙값, 최대값 보고</w:t>
        <w:br/>
        <w:br/>
        <w:t>M8. 처리량:</w:t>
        <w:br/>
        <w:t xml:space="preserve">  - Ramp-up 테스트: 100 → 500 → 1,000 → 5,000 → 10,000 msg/sec</w:t>
        <w:br/>
        <w:t xml:space="preserve">  - 각 단계에서 M1(성공률) ≥ 95% 유지하는 최대 속도 = 유효 처리량</w:t>
      </w:r>
    </w:p>
    <w:p>
      <w:pPr>
        <w:pStyle w:val="Heading3"/>
      </w:pPr>
      <w:r>
        <w:t>3. 평가 등급 체계</w:t>
      </w:r>
    </w:p>
    <w:p>
      <w:pPr>
        <w:pStyle w:val="Heading4"/>
      </w:pPr>
      <w:r>
        <w:t>3.1 개별 지표 등급</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E8EAF6" w:val="clear"/>
          </w:tcPr>
          <w:p>
            <w:r/>
            <w:r>
              <w:rPr>
                <w:rFonts w:ascii="맑은 고딕" w:hAnsi="맑은 고딕"/>
                <w:b/>
                <w:sz w:val="16"/>
              </w:rPr>
              <w:t>등급</w:t>
            </w:r>
          </w:p>
        </w:tc>
        <w:tc>
          <w:tcPr>
            <w:tcW w:type="dxa" w:w="1512"/>
            <w:shd w:fill="E8EAF6" w:val="clear"/>
          </w:tcPr>
          <w:p>
            <w:r/>
            <w:r>
              <w:rPr>
                <w:rFonts w:ascii="맑은 고딕" w:hAnsi="맑은 고딕"/>
                <w:b/>
                <w:sz w:val="16"/>
              </w:rPr>
              <w:t>M1 전달률</w:t>
            </w:r>
          </w:p>
        </w:tc>
        <w:tc>
          <w:tcPr>
            <w:tcW w:type="dxa" w:w="1512"/>
            <w:shd w:fill="E8EAF6" w:val="clear"/>
          </w:tcPr>
          <w:p>
            <w:r/>
            <w:r>
              <w:rPr>
                <w:rFonts w:ascii="맑은 고딕" w:hAnsi="맑은 고딕"/>
                <w:b/>
                <w:sz w:val="16"/>
              </w:rPr>
              <w:t>M2 지연(P95)</w:t>
            </w:r>
          </w:p>
        </w:tc>
        <w:tc>
          <w:tcPr>
            <w:tcW w:type="dxa" w:w="1512"/>
            <w:shd w:fill="E8EAF6" w:val="clear"/>
          </w:tcPr>
          <w:p>
            <w:r/>
            <w:r>
              <w:rPr>
                <w:rFonts w:ascii="맑은 고딕" w:hAnsi="맑은 고딕"/>
                <w:b/>
                <w:sz w:val="16"/>
              </w:rPr>
              <w:t>M3 손실률</w:t>
            </w:r>
          </w:p>
        </w:tc>
        <w:tc>
          <w:tcPr>
            <w:tcW w:type="dxa" w:w="1512"/>
            <w:shd w:fill="E8EAF6" w:val="clear"/>
          </w:tcPr>
          <w:p>
            <w:r/>
            <w:r>
              <w:rPr>
                <w:rFonts w:ascii="맑은 고딕" w:hAnsi="맑은 고딕"/>
                <w:b/>
                <w:sz w:val="16"/>
              </w:rPr>
              <w:t>M4 중복률</w:t>
            </w:r>
          </w:p>
        </w:tc>
        <w:tc>
          <w:tcPr>
            <w:tcW w:type="dxa" w:w="1512"/>
            <w:shd w:fill="E8EAF6" w:val="clear"/>
          </w:tcPr>
          <w:p>
            <w:r/>
            <w:r>
              <w:rPr>
                <w:rFonts w:ascii="맑은 고딕" w:hAnsi="맑은 고딕"/>
                <w:b/>
                <w:sz w:val="16"/>
              </w:rPr>
              <w:t>M5 복구시간</w:t>
            </w:r>
          </w:p>
        </w:tc>
      </w:tr>
      <w:tr>
        <w:tc>
          <w:tcPr>
            <w:tcW w:type="dxa" w:w="1512"/>
          </w:tcPr>
          <w:p>
            <w:r/>
            <w:r>
              <w:rPr>
                <w:rFonts w:ascii="맑은 고딕" w:hAnsi="맑은 고딕"/>
                <w:sz w:val="16"/>
              </w:rPr>
              <w:t>A (우수)</w:t>
            </w:r>
          </w:p>
        </w:tc>
        <w:tc>
          <w:tcPr>
            <w:tcW w:type="dxa" w:w="1512"/>
          </w:tcPr>
          <w:p>
            <w:r/>
            <w:r>
              <w:rPr>
                <w:rFonts w:ascii="맑은 고딕" w:hAnsi="맑은 고딕"/>
                <w:sz w:val="16"/>
              </w:rPr>
              <w:t>≥ 99%</w:t>
            </w:r>
          </w:p>
        </w:tc>
        <w:tc>
          <w:tcPr>
            <w:tcW w:type="dxa" w:w="1512"/>
          </w:tcPr>
          <w:p>
            <w:r/>
            <w:r>
              <w:rPr>
                <w:rFonts w:ascii="맑은 고딕" w:hAnsi="맑은 고딕"/>
                <w:sz w:val="16"/>
              </w:rPr>
              <w:t>&lt; 1s</w:t>
            </w:r>
          </w:p>
        </w:tc>
        <w:tc>
          <w:tcPr>
            <w:tcW w:type="dxa" w:w="1512"/>
          </w:tcPr>
          <w:p>
            <w:r/>
            <w:r>
              <w:rPr>
                <w:rFonts w:ascii="맑은 고딕" w:hAnsi="맑은 고딕"/>
                <w:sz w:val="16"/>
              </w:rPr>
              <w:t>&lt; 0.5%</w:t>
            </w:r>
          </w:p>
        </w:tc>
        <w:tc>
          <w:tcPr>
            <w:tcW w:type="dxa" w:w="1512"/>
          </w:tcPr>
          <w:p>
            <w:r/>
            <w:r>
              <w:rPr>
                <w:rFonts w:ascii="맑은 고딕" w:hAnsi="맑은 고딕"/>
                <w:sz w:val="16"/>
              </w:rPr>
              <w:t>0%</w:t>
            </w:r>
          </w:p>
        </w:tc>
        <w:tc>
          <w:tcPr>
            <w:tcW w:type="dxa" w:w="1512"/>
          </w:tcPr>
          <w:p>
            <w:r/>
            <w:r>
              <w:rPr>
                <w:rFonts w:ascii="맑은 고딕" w:hAnsi="맑은 고딕"/>
                <w:sz w:val="16"/>
              </w:rPr>
              <w:t>&lt; 10s</w:t>
            </w:r>
          </w:p>
        </w:tc>
      </w:tr>
      <w:tr>
        <w:tc>
          <w:tcPr>
            <w:tcW w:type="dxa" w:w="1512"/>
          </w:tcPr>
          <w:p>
            <w:r/>
            <w:r>
              <w:rPr>
                <w:rFonts w:ascii="맑은 고딕" w:hAnsi="맑은 고딕"/>
                <w:sz w:val="16"/>
              </w:rPr>
              <w:t>B (양호)</w:t>
            </w:r>
          </w:p>
        </w:tc>
        <w:tc>
          <w:tcPr>
            <w:tcW w:type="dxa" w:w="1512"/>
          </w:tcPr>
          <w:p>
            <w:r/>
            <w:r>
              <w:rPr>
                <w:rFonts w:ascii="맑은 고딕" w:hAnsi="맑은 고딕"/>
                <w:sz w:val="16"/>
              </w:rPr>
              <w:t>≥ 95%</w:t>
            </w:r>
          </w:p>
        </w:tc>
        <w:tc>
          <w:tcPr>
            <w:tcW w:type="dxa" w:w="1512"/>
          </w:tcPr>
          <w:p>
            <w:r/>
            <w:r>
              <w:rPr>
                <w:rFonts w:ascii="맑은 고딕" w:hAnsi="맑은 고딕"/>
                <w:sz w:val="16"/>
              </w:rPr>
              <w:t>&lt; 5s</w:t>
            </w:r>
          </w:p>
        </w:tc>
        <w:tc>
          <w:tcPr>
            <w:tcW w:type="dxa" w:w="1512"/>
          </w:tcPr>
          <w:p>
            <w:r/>
            <w:r>
              <w:rPr>
                <w:rFonts w:ascii="맑은 고딕" w:hAnsi="맑은 고딕"/>
                <w:sz w:val="16"/>
              </w:rPr>
              <w:t>&lt; 2%</w:t>
            </w:r>
          </w:p>
        </w:tc>
        <w:tc>
          <w:tcPr>
            <w:tcW w:type="dxa" w:w="1512"/>
          </w:tcPr>
          <w:p>
            <w:r/>
            <w:r>
              <w:rPr>
                <w:rFonts w:ascii="맑은 고딕" w:hAnsi="맑은 고딕"/>
                <w:sz w:val="16"/>
              </w:rPr>
              <w:t>&lt; 1%</w:t>
            </w:r>
          </w:p>
        </w:tc>
        <w:tc>
          <w:tcPr>
            <w:tcW w:type="dxa" w:w="1512"/>
          </w:tcPr>
          <w:p>
            <w:r/>
            <w:r>
              <w:rPr>
                <w:rFonts w:ascii="맑은 고딕" w:hAnsi="맑은 고딕"/>
                <w:sz w:val="16"/>
              </w:rPr>
              <w:t>&lt; 1분</w:t>
            </w:r>
          </w:p>
        </w:tc>
      </w:tr>
      <w:tr>
        <w:tc>
          <w:tcPr>
            <w:tcW w:type="dxa" w:w="1512"/>
          </w:tcPr>
          <w:p>
            <w:r/>
            <w:r>
              <w:rPr>
                <w:rFonts w:ascii="맑은 고딕" w:hAnsi="맑은 고딕"/>
                <w:sz w:val="16"/>
              </w:rPr>
              <w:t>C (보통)</w:t>
            </w:r>
          </w:p>
        </w:tc>
        <w:tc>
          <w:tcPr>
            <w:tcW w:type="dxa" w:w="1512"/>
          </w:tcPr>
          <w:p>
            <w:r/>
            <w:r>
              <w:rPr>
                <w:rFonts w:ascii="맑은 고딕" w:hAnsi="맑은 고딕"/>
                <w:sz w:val="16"/>
              </w:rPr>
              <w:t>≥ 90%</w:t>
            </w:r>
          </w:p>
        </w:tc>
        <w:tc>
          <w:tcPr>
            <w:tcW w:type="dxa" w:w="1512"/>
          </w:tcPr>
          <w:p>
            <w:r/>
            <w:r>
              <w:rPr>
                <w:rFonts w:ascii="맑은 고딕" w:hAnsi="맑은 고딕"/>
                <w:sz w:val="16"/>
              </w:rPr>
              <w:t>&lt; 30s</w:t>
            </w:r>
          </w:p>
        </w:tc>
        <w:tc>
          <w:tcPr>
            <w:tcW w:type="dxa" w:w="1512"/>
          </w:tcPr>
          <w:p>
            <w:r/>
            <w:r>
              <w:rPr>
                <w:rFonts w:ascii="맑은 고딕" w:hAnsi="맑은 고딕"/>
                <w:sz w:val="16"/>
              </w:rPr>
              <w:t>&lt; 5%</w:t>
            </w:r>
          </w:p>
        </w:tc>
        <w:tc>
          <w:tcPr>
            <w:tcW w:type="dxa" w:w="1512"/>
          </w:tcPr>
          <w:p>
            <w:r/>
            <w:r>
              <w:rPr>
                <w:rFonts w:ascii="맑은 고딕" w:hAnsi="맑은 고딕"/>
                <w:sz w:val="16"/>
              </w:rPr>
              <w:t>&lt; 5%</w:t>
            </w:r>
          </w:p>
        </w:tc>
        <w:tc>
          <w:tcPr>
            <w:tcW w:type="dxa" w:w="1512"/>
          </w:tcPr>
          <w:p>
            <w:r/>
            <w:r>
              <w:rPr>
                <w:rFonts w:ascii="맑은 고딕" w:hAnsi="맑은 고딕"/>
                <w:sz w:val="16"/>
              </w:rPr>
              <w:t>&lt; 5분</w:t>
            </w:r>
          </w:p>
        </w:tc>
      </w:tr>
      <w:tr>
        <w:tc>
          <w:tcPr>
            <w:tcW w:type="dxa" w:w="1512"/>
          </w:tcPr>
          <w:p>
            <w:r/>
            <w:r>
              <w:rPr>
                <w:rFonts w:ascii="맑은 고딕" w:hAnsi="맑은 고딕"/>
                <w:sz w:val="16"/>
              </w:rPr>
              <w:t>D (미흡)</w:t>
            </w:r>
          </w:p>
        </w:tc>
        <w:tc>
          <w:tcPr>
            <w:tcW w:type="dxa" w:w="1512"/>
          </w:tcPr>
          <w:p>
            <w:r/>
            <w:r>
              <w:rPr>
                <w:rFonts w:ascii="맑은 고딕" w:hAnsi="맑은 고딕"/>
                <w:sz w:val="16"/>
              </w:rPr>
              <w:t>≥ 80%</w:t>
            </w:r>
          </w:p>
        </w:tc>
        <w:tc>
          <w:tcPr>
            <w:tcW w:type="dxa" w:w="1512"/>
          </w:tcPr>
          <w:p>
            <w:r/>
            <w:r>
              <w:rPr>
                <w:rFonts w:ascii="맑은 고딕" w:hAnsi="맑은 고딕"/>
                <w:sz w:val="16"/>
              </w:rPr>
              <w:t>&lt; 5분</w:t>
            </w:r>
          </w:p>
        </w:tc>
        <w:tc>
          <w:tcPr>
            <w:tcW w:type="dxa" w:w="1512"/>
          </w:tcPr>
          <w:p>
            <w:r/>
            <w:r>
              <w:rPr>
                <w:rFonts w:ascii="맑은 고딕" w:hAnsi="맑은 고딕"/>
                <w:sz w:val="16"/>
              </w:rPr>
              <w:t>&lt; 10%</w:t>
            </w:r>
          </w:p>
        </w:tc>
        <w:tc>
          <w:tcPr>
            <w:tcW w:type="dxa" w:w="1512"/>
          </w:tcPr>
          <w:p>
            <w:r/>
            <w:r>
              <w:rPr>
                <w:rFonts w:ascii="맑은 고딕" w:hAnsi="맑은 고딕"/>
                <w:sz w:val="16"/>
              </w:rPr>
              <w:t>&lt; 10%</w:t>
            </w:r>
          </w:p>
        </w:tc>
        <w:tc>
          <w:tcPr>
            <w:tcW w:type="dxa" w:w="1512"/>
          </w:tcPr>
          <w:p>
            <w:r/>
            <w:r>
              <w:rPr>
                <w:rFonts w:ascii="맑은 고딕" w:hAnsi="맑은 고딕"/>
                <w:sz w:val="16"/>
              </w:rPr>
              <w:t>&lt; 30분</w:t>
            </w:r>
          </w:p>
        </w:tc>
      </w:tr>
      <w:tr>
        <w:tc>
          <w:tcPr>
            <w:tcW w:type="dxa" w:w="1512"/>
          </w:tcPr>
          <w:p>
            <w:r/>
            <w:r>
              <w:rPr>
                <w:rFonts w:ascii="맑은 고딕" w:hAnsi="맑은 고딕"/>
                <w:sz w:val="16"/>
              </w:rPr>
              <w:t>F (불량)</w:t>
            </w:r>
          </w:p>
        </w:tc>
        <w:tc>
          <w:tcPr>
            <w:tcW w:type="dxa" w:w="1512"/>
          </w:tcPr>
          <w:p>
            <w:r/>
            <w:r>
              <w:rPr>
                <w:rFonts w:ascii="맑은 고딕" w:hAnsi="맑은 고딕"/>
                <w:sz w:val="16"/>
              </w:rPr>
              <w:t>&lt; 80%</w:t>
            </w:r>
          </w:p>
        </w:tc>
        <w:tc>
          <w:tcPr>
            <w:tcW w:type="dxa" w:w="1512"/>
          </w:tcPr>
          <w:p>
            <w:r/>
            <w:r>
              <w:rPr>
                <w:rFonts w:ascii="맑은 고딕" w:hAnsi="맑은 고딕"/>
                <w:sz w:val="16"/>
              </w:rPr>
              <w:t>≥ 5분</w:t>
            </w:r>
          </w:p>
        </w:tc>
        <w:tc>
          <w:tcPr>
            <w:tcW w:type="dxa" w:w="1512"/>
          </w:tcPr>
          <w:p>
            <w:r/>
            <w:r>
              <w:rPr>
                <w:rFonts w:ascii="맑은 고딕" w:hAnsi="맑은 고딕"/>
                <w:sz w:val="16"/>
              </w:rPr>
              <w:t>≥ 10%</w:t>
            </w:r>
          </w:p>
        </w:tc>
        <w:tc>
          <w:tcPr>
            <w:tcW w:type="dxa" w:w="1512"/>
          </w:tcPr>
          <w:p>
            <w:r/>
            <w:r>
              <w:rPr>
                <w:rFonts w:ascii="맑은 고딕" w:hAnsi="맑은 고딕"/>
                <w:sz w:val="16"/>
              </w:rPr>
              <w:t>≥ 10%</w:t>
            </w:r>
          </w:p>
        </w:tc>
        <w:tc>
          <w:tcPr>
            <w:tcW w:type="dxa" w:w="1512"/>
          </w:tcPr>
          <w:p>
            <w:r/>
            <w:r>
              <w:rPr>
                <w:rFonts w:ascii="맑은 고딕" w:hAnsi="맑은 고딕"/>
                <w:sz w:val="16"/>
              </w:rPr>
              <w:t>≥ 30분</w:t>
            </w:r>
          </w:p>
        </w:tc>
      </w:tr>
    </w:tbl>
    <w:p/>
    <w:p>
      <w:pPr>
        <w:pStyle w:val="Heading4"/>
      </w:pPr>
      <w:r>
        <w:t>3.2 종합 QoS 등급</w:t>
      </w:r>
    </w:p>
    <w:p>
      <w:r>
        <w:rPr>
          <w:sz w:val="20"/>
        </w:rPr>
        <w:t>5개 핵심 지표의 가중 평균으로 산출:</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지표</w:t>
            </w:r>
          </w:p>
        </w:tc>
        <w:tc>
          <w:tcPr>
            <w:tcW w:type="dxa" w:w="3024"/>
            <w:shd w:fill="E8EAF6" w:val="clear"/>
          </w:tcPr>
          <w:p>
            <w:r/>
            <w:r>
              <w:rPr>
                <w:rFonts w:ascii="맑은 고딕" w:hAnsi="맑은 고딕"/>
                <w:b/>
                <w:sz w:val="16"/>
              </w:rPr>
              <w:t>가중치</w:t>
            </w:r>
          </w:p>
        </w:tc>
        <w:tc>
          <w:tcPr>
            <w:tcW w:type="dxa" w:w="3024"/>
            <w:shd w:fill="E8EAF6" w:val="clear"/>
          </w:tcPr>
          <w:p>
            <w:r/>
            <w:r>
              <w:rPr>
                <w:rFonts w:ascii="맑은 고딕" w:hAnsi="맑은 고딕"/>
                <w:b/>
                <w:sz w:val="16"/>
              </w:rPr>
              <w:t>근거</w:t>
            </w:r>
          </w:p>
        </w:tc>
      </w:tr>
      <w:tr>
        <w:tc>
          <w:tcPr>
            <w:tcW w:type="dxa" w:w="3024"/>
          </w:tcPr>
          <w:p>
            <w:r/>
            <w:r>
              <w:rPr>
                <w:rFonts w:ascii="맑은 고딕" w:hAnsi="맑은 고딕"/>
                <w:sz w:val="16"/>
              </w:rPr>
              <w:t>M1. 전달률</w:t>
            </w:r>
          </w:p>
        </w:tc>
        <w:tc>
          <w:tcPr>
            <w:tcW w:type="dxa" w:w="3024"/>
          </w:tcPr>
          <w:p>
            <w:r/>
            <w:r>
              <w:rPr>
                <w:rFonts w:ascii="맑은 고딕" w:hAnsi="맑은 고딕"/>
                <w:sz w:val="16"/>
              </w:rPr>
              <w:t>40%</w:t>
            </w:r>
          </w:p>
        </w:tc>
        <w:tc>
          <w:tcPr>
            <w:tcW w:type="dxa" w:w="3024"/>
          </w:tcPr>
          <w:p>
            <w:r/>
            <w:r>
              <w:rPr>
                <w:rFonts w:ascii="맑은 고딕" w:hAnsi="맑은 고딕"/>
                <w:sz w:val="16"/>
              </w:rPr>
              <w:t>가장 근본적인 QoS 지표</w:t>
            </w:r>
          </w:p>
        </w:tc>
      </w:tr>
      <w:tr>
        <w:tc>
          <w:tcPr>
            <w:tcW w:type="dxa" w:w="3024"/>
          </w:tcPr>
          <w:p>
            <w:r/>
            <w:r>
              <w:rPr>
                <w:rFonts w:ascii="맑은 고딕" w:hAnsi="맑은 고딕"/>
                <w:sz w:val="16"/>
              </w:rPr>
              <w:t>M2. 지연시간</w:t>
            </w:r>
          </w:p>
        </w:tc>
        <w:tc>
          <w:tcPr>
            <w:tcW w:type="dxa" w:w="3024"/>
          </w:tcPr>
          <w:p>
            <w:r/>
            <w:r>
              <w:rPr>
                <w:rFonts w:ascii="맑은 고딕" w:hAnsi="맑은 고딕"/>
                <w:sz w:val="16"/>
              </w:rPr>
              <w:t>25%</w:t>
            </w:r>
          </w:p>
        </w:tc>
        <w:tc>
          <w:tcPr>
            <w:tcW w:type="dxa" w:w="3024"/>
          </w:tcPr>
          <w:p>
            <w:r/>
            <w:r>
              <w:rPr>
                <w:rFonts w:ascii="맑은 고딕" w:hAnsi="맑은 고딕"/>
                <w:sz w:val="16"/>
              </w:rPr>
              <w:t>실시간성이 중요한 푸시 알림 특성</w:t>
            </w:r>
          </w:p>
        </w:tc>
      </w:tr>
      <w:tr>
        <w:tc>
          <w:tcPr>
            <w:tcW w:type="dxa" w:w="3024"/>
          </w:tcPr>
          <w:p>
            <w:r/>
            <w:r>
              <w:rPr>
                <w:rFonts w:ascii="맑은 고딕" w:hAnsi="맑은 고딕"/>
                <w:sz w:val="16"/>
              </w:rPr>
              <w:t>M3. 손실률</w:t>
            </w:r>
          </w:p>
        </w:tc>
        <w:tc>
          <w:tcPr>
            <w:tcW w:type="dxa" w:w="3024"/>
          </w:tcPr>
          <w:p>
            <w:r/>
            <w:r>
              <w:rPr>
                <w:rFonts w:ascii="맑은 고딕" w:hAnsi="맑은 고딕"/>
                <w:sz w:val="16"/>
              </w:rPr>
              <w:t>20%</w:t>
            </w:r>
          </w:p>
        </w:tc>
        <w:tc>
          <w:tcPr>
            <w:tcW w:type="dxa" w:w="3024"/>
          </w:tcPr>
          <w:p>
            <w:r/>
            <w:r>
              <w:rPr>
                <w:rFonts w:ascii="맑은 고딕" w:hAnsi="맑은 고딕"/>
                <w:sz w:val="16"/>
              </w:rPr>
              <w:t>FCM의 best-effort 특성에서 핵심</w:t>
            </w:r>
          </w:p>
        </w:tc>
      </w:tr>
      <w:tr>
        <w:tc>
          <w:tcPr>
            <w:tcW w:type="dxa" w:w="3024"/>
          </w:tcPr>
          <w:p>
            <w:r/>
            <w:r>
              <w:rPr>
                <w:rFonts w:ascii="맑은 고딕" w:hAnsi="맑은 고딕"/>
                <w:sz w:val="16"/>
              </w:rPr>
              <w:t>M4. 중복률</w:t>
            </w:r>
          </w:p>
        </w:tc>
        <w:tc>
          <w:tcPr>
            <w:tcW w:type="dxa" w:w="3024"/>
          </w:tcPr>
          <w:p>
            <w:r/>
            <w:r>
              <w:rPr>
                <w:rFonts w:ascii="맑은 고딕" w:hAnsi="맑은 고딕"/>
                <w:sz w:val="16"/>
              </w:rPr>
              <w:t>10%</w:t>
            </w:r>
          </w:p>
        </w:tc>
        <w:tc>
          <w:tcPr>
            <w:tcW w:type="dxa" w:w="3024"/>
          </w:tcPr>
          <w:p>
            <w:r/>
            <w:r>
              <w:rPr>
                <w:rFonts w:ascii="맑은 고딕" w:hAnsi="맑은 고딕"/>
                <w:sz w:val="16"/>
              </w:rPr>
              <w:t>사용자 경험 영향</w:t>
            </w:r>
          </w:p>
        </w:tc>
      </w:tr>
      <w:tr>
        <w:tc>
          <w:tcPr>
            <w:tcW w:type="dxa" w:w="3024"/>
          </w:tcPr>
          <w:p>
            <w:r/>
            <w:r>
              <w:rPr>
                <w:rFonts w:ascii="맑은 고딕" w:hAnsi="맑은 고딕"/>
                <w:sz w:val="16"/>
              </w:rPr>
              <w:t>M5. 복구시간</w:t>
            </w:r>
          </w:p>
        </w:tc>
        <w:tc>
          <w:tcPr>
            <w:tcW w:type="dxa" w:w="3024"/>
          </w:tcPr>
          <w:p>
            <w:r/>
            <w:r>
              <w:rPr>
                <w:rFonts w:ascii="맑은 고딕" w:hAnsi="맑은 고딕"/>
                <w:sz w:val="16"/>
              </w:rPr>
              <w:t>5%</w:t>
            </w:r>
          </w:p>
        </w:tc>
        <w:tc>
          <w:tcPr>
            <w:tcW w:type="dxa" w:w="3024"/>
          </w:tcPr>
          <w:p>
            <w:r/>
            <w:r>
              <w:rPr>
                <w:rFonts w:ascii="맑은 고딕" w:hAnsi="맑은 고딕"/>
                <w:sz w:val="16"/>
              </w:rPr>
              <w:t>장애 대응 능력</w:t>
            </w:r>
          </w:p>
        </w:tc>
      </w:tr>
    </w:tbl>
    <w:p/>
    <w:p>
      <w:pPr>
        <w:ind w:left="283"/>
      </w:pPr>
      <w:r>
        <w:rPr>
          <w:rFonts w:ascii="Courier New" w:hAnsi="Courier New"/>
          <w:color w:val="333333"/>
          <w:sz w:val="16"/>
        </w:rPr>
        <w:t>종합 QoS 점수 = (M1_score × 0.4) + (M2_score × 0.25) + (M3_score × 0.2) + (M4_score × 0.1) + (M5_score × 0.05)</w:t>
        <w:br/>
        <w:br/>
        <w:t>점수 매핑: A=5, B=4, C=3, D=2, F=1</w:t>
        <w:br/>
        <w:br/>
        <w:t>종합 등급:</w:t>
        <w:br/>
        <w:t xml:space="preserve">  ≥ 4.5: Grade A (프로덕션 적합)</w:t>
        <w:br/>
        <w:t xml:space="preserve">  ≥ 3.5: Grade B (조건부 적합)</w:t>
        <w:br/>
        <w:t xml:space="preserve">  ≥ 2.5: Grade C (개선 필요)</w:t>
        <w:br/>
        <w:t xml:space="preserve">  ≥ 1.5: Grade D (심각한 개선 필요)</w:t>
        <w:br/>
        <w:t xml:space="preserve">  &lt; 1.5: Grade F (사용 부적합)</w:t>
      </w:r>
    </w:p>
    <w:p>
      <w:pPr>
        <w:pStyle w:val="Heading3"/>
      </w:pPr>
      <w:r>
        <w:t>4. 결과 보고 형식</w:t>
      </w:r>
    </w:p>
    <w:p>
      <w:pPr>
        <w:pStyle w:val="Heading4"/>
      </w:pPr>
      <w:r>
        <w:t>4.1 개별 케이스 결과 카드</w:t>
      </w:r>
    </w:p>
    <w:p>
      <w:pPr>
        <w:ind w:left="283"/>
      </w:pPr>
      <w:r>
        <w:rPr>
          <w:rFonts w:ascii="Courier New" w:hAnsi="Courier New"/>
          <w:color w:val="333333"/>
          <w:sz w:val="16"/>
        </w:rPr>
        <w:t>┌─ 케이스: UNSTABLE-08 (Samsung OneUI 배터리 최적화) ────────────┐</w:t>
        <w:br/>
        <w:t>│                                                                │</w:t>
        <w:br/>
        <w:t>│  측정 조건: 1KB data 메시지, HIGH 우선순위, 앱 Background       │</w:t>
        <w:br/>
        <w:t>│  샘플 수: 2,500건 × 3회 반복 = 7,500건                         │</w:t>
        <w:br/>
        <w:t>│  디바이스: Samsung Galaxy S23 (OneUI 6.0)                      │</w:t>
        <w:br/>
        <w:t>│                                                                │</w:t>
        <w:br/>
        <w:t>│  ┌─────────┬──────────┬──────────┬─────────┬─────────────────┐ │</w:t>
        <w:br/>
        <w:t>│  │ 지표    │ 대조군   │ 비교군    │ 저하율   │ 등급            │ │</w:t>
        <w:br/>
        <w:t>│  ├─────────┼──────────┼──────────┼─────────┼─────────────────┤ │</w:t>
        <w:br/>
        <w:t>│  │ M1 전달률│ 99.2%   │ 53.7%    │ -45.5%p │ F (불량)        │ │</w:t>
        <w:br/>
        <w:t>│  │ M2 P95  │ 320ms   │ 47분     │ ×8,812  │ F (불량)        │ │</w:t>
        <w:br/>
        <w:t>│  │ M3 손실률│ 0.3%   │ 42.1%    │ +41.8%p │ F (불량)        │ │</w:t>
        <w:br/>
        <w:t>│  │ M4 중복률│ 0.0%   │ 1.2%     │ +1.2%p  │ B (양호)        │ │</w:t>
        <w:br/>
        <w:t>│  │ M5 MTTR │ —       │ N/A (*)  │ —       │ F (*)           │ │</w:t>
        <w:br/>
        <w:t>│  └─────────┴──────────┴──────────┴─────────┴─────────────────┘ │</w:t>
        <w:br/>
        <w:t>│                                                                │</w:t>
        <w:br/>
        <w:t>│  * 사용자가 수동으로 화이트리스트하지 않는 한 복구 불가           │</w:t>
        <w:br/>
        <w:t>│                                                                │</w:t>
        <w:br/>
        <w:t>│  종합 QoS 점수: 1.45 → Grade F (사용 부적합)                    │</w:t>
        <w:br/>
        <w:t>│                                                                │</w:t>
        <w:br/>
        <w:t>│  결론: Samsung 기기에서 배터리 최적화가 활성화된 경우,           │</w:t>
        <w:br/>
        <w:t>│  FCM 단독으로는 QoS를 보장할 수 없다. 대안 필요.               │</w:t>
        <w:br/>
        <w:t>└────────────────────────────────────────────────────────────────┘</w:t>
      </w:r>
    </w:p>
    <w:p>
      <w:pPr>
        <w:pStyle w:val="Heading4"/>
      </w:pPr>
      <w:r>
        <w:t>4.2 비교 요약 테이블</w:t>
      </w:r>
    </w:p>
    <w:p>
      <w:pPr>
        <w:ind w:left="283"/>
      </w:pPr>
      <w:r>
        <w:rPr>
          <w:rFonts w:ascii="Courier New" w:hAnsi="Courier New"/>
          <w:color w:val="333333"/>
          <w:sz w:val="16"/>
        </w:rPr>
        <w:t>┌───────────────────┬───────┬───────┬───────┬───────┬───────┬───────┐</w:t>
        <w:br/>
        <w:t>│ 케이스            │ M1    │ M2    │ M3    │ M4    │ M5    │ 종합   │</w:t>
        <w:br/>
        <w:t>├───────────────────┼───────┼───────┼───────┼───────┼───────┼───────┤</w:t>
        <w:br/>
        <w:t>│ STABLE-01 (대조군) │ A     │ A     │ A     │ A     │ —     │ A     │</w:t>
        <w:br/>
        <w:t>│ UNSTABLE-01 토큰  │ C     │ A     │ C     │ A     │ B     │ B     │</w:t>
        <w:br/>
        <w:t>│ UNSTABLE-03 Rate  │ B     │ A     │ B     │ A     │ B     │ B     │</w:t>
        <w:br/>
        <w:t>│ UNSTABLE-05 100건 │ F     │ —     │ F     │ —     │ F     │ F     │</w:t>
        <w:br/>
        <w:t>│ UNSTABLE-08 OEM   │ F     │ F     │ F     │ B     │ F     │ F     │</w:t>
        <w:br/>
        <w:t>│ UNSTABLE-11 iOS   │ D     │ A     │ D     │ A     │ F     │ D     │</w:t>
        <w:br/>
        <w:t>│ ...               │       │       │       │       │       │       │</w:t>
        <w:br/>
        <w:t>└───────────────────┴───────┴───────┴───────┴───────┴───────┴───────┘</w:t>
      </w:r>
    </w:p>
    <w:p>
      <w:pPr>
        <w:pStyle w:val="Heading4"/>
      </w:pPr>
      <w:r>
        <w:t>4.3 QoS 보장 메커니즘 효과 분석</w:t>
      </w:r>
    </w:p>
    <w:p>
      <w:r>
        <w:rPr>
          <w:sz w:val="20"/>
        </w:rPr>
        <w:t>QoS Level 0/1/2를 각 불안정 케이스에 적용했을 때의 개선 효과:</w:t>
      </w:r>
    </w:p>
    <w:p>
      <w:pPr>
        <w:ind w:left="283"/>
      </w:pPr>
      <w:r>
        <w:rPr>
          <w:rFonts w:ascii="Courier New" w:hAnsi="Courier New"/>
          <w:color w:val="333333"/>
          <w:sz w:val="16"/>
        </w:rPr>
        <w:t>┌────────────────┬──────────┬──────────┬──────────┬──────────────┐</w:t>
        <w:br/>
        <w:t>│ 케이스         │ QoS 없음  │ QoS L0   │ QoS L1   │ QoS L2       │</w:t>
        <w:br/>
        <w:t>│                │ (Raw FCM) │ (1회전송) │ (재시도)  │ (재시도+중복제거)│</w:t>
        <w:br/>
        <w:t>├────────────────┼──────────┼──────────┼──────────┼──────────────┤</w:t>
        <w:br/>
        <w:t>│ UNSTABLE-01    │ 85%      │ 85%      │ 97%      │ 97% + 중복0% │</w:t>
        <w:br/>
        <w:t>│ UNSTABLE-03    │ 초과분0%  │ 초과분0%  │ 90%↑     │ 90%↑ + 중복0%│</w:t>
        <w:br/>
        <w:t>│ UNSTABLE-08    │ 53%      │ 53%      │ 53% (*)  │ 53% (*)      │</w:t>
        <w:br/>
        <w:t>│ UNSTABLE-11    │ 2~3건/h  │ 2~3건/h  │ 2~3건/h  │ 2~3건/h (*)  │</w:t>
        <w:br/>
        <w:t>└────────────────┴──────────┴──────────┴──────────┴──────────────┘</w:t>
        <w:br/>
        <w:br/>
        <w:t>(*) QoS 메커니즘으로 개선 불가한 케이스 — 플랫폼/OEM 수준의 제약</w:t>
      </w:r>
    </w:p>
    <w:p>
      <w:r>
        <w:rPr>
          <w:sz w:val="20"/>
        </w:rPr>
        <w:t>핵심 결론: QoS 재시도 메커니즘은 Layer 1~2 원인(서버/FCM 인프라)의 불안정에는 효과적이나, Layer 3(OEM/OS)의 불안정에는 효과가 없다.</w:t>
      </w:r>
    </w:p>
    <w:p>
      <w:pPr>
        <w:pStyle w:val="Heading3"/>
      </w:pPr>
      <w:r>
        <w:t>5. 통계적 유의성 검증 방법</w:t>
      </w:r>
    </w:p>
    <w:p>
      <w:pPr>
        <w:pStyle w:val="Heading4"/>
      </w:pPr>
      <w:r>
        <w:t>5.1 비율 비교 (전달률, 손실률)</w:t>
      </w:r>
    </w:p>
    <w:p>
      <w:pPr>
        <w:pStyle w:val="ListBullet"/>
        <w:ind w:left="567"/>
      </w:pPr>
      <w:r>
        <w:rPr>
          <w:sz w:val="18"/>
        </w:rPr>
        <w:t>검정 방법: 이표본 비율 z-검정 (Two-proportion z-test)</w:t>
      </w:r>
    </w:p>
    <w:p>
      <w:pPr>
        <w:pStyle w:val="ListBullet"/>
        <w:ind w:left="567"/>
      </w:pPr>
      <w:r>
        <w:rPr>
          <w:sz w:val="18"/>
        </w:rPr>
        <w:t>귀무가설 H₀: 대조군 전달률 = 비교군 전달률</w:t>
      </w:r>
    </w:p>
    <w:p>
      <w:pPr>
        <w:pStyle w:val="ListBullet"/>
        <w:ind w:left="567"/>
      </w:pPr>
      <w:r>
        <w:rPr>
          <w:sz w:val="18"/>
        </w:rPr>
        <w:t>대립가설 H₁: 대조군 전달률 ≠ 비교군 전달률</w:t>
      </w:r>
    </w:p>
    <w:p>
      <w:pPr>
        <w:pStyle w:val="ListBullet"/>
        <w:ind w:left="567"/>
      </w:pPr>
      <w:r>
        <w:rPr>
          <w:sz w:val="18"/>
        </w:rPr>
        <w:t>유의수준: α = 0.05</w:t>
      </w:r>
    </w:p>
    <w:p>
      <w:pPr>
        <w:pStyle w:val="ListBullet"/>
        <w:ind w:left="567"/>
      </w:pPr>
      <w:r>
        <w:rPr>
          <w:sz w:val="18"/>
        </w:rPr>
        <w:t>효과 크기: Cohen's h로 실질적 유의성 판단 (h ≥ 0.2: 작은, ≥ 0.5: 중간, ≥ 0.8: 큰 효과)</w:t>
      </w:r>
    </w:p>
    <w:p>
      <w:pPr>
        <w:pStyle w:val="Heading4"/>
      </w:pPr>
      <w:r>
        <w:t>5.2 지연시간 비교</w:t>
      </w:r>
    </w:p>
    <w:p>
      <w:pPr>
        <w:pStyle w:val="ListBullet"/>
        <w:ind w:left="567"/>
      </w:pPr>
      <w:r>
        <w:rPr>
          <w:sz w:val="18"/>
        </w:rPr>
        <w:t>검정 방법: Mann-Whitney U 검정 (비정규 분포 예상)</w:t>
      </w:r>
    </w:p>
    <w:p>
      <w:pPr>
        <w:pStyle w:val="ListBullet"/>
        <w:ind w:left="567"/>
      </w:pPr>
      <w:r>
        <w:rPr>
          <w:sz w:val="18"/>
        </w:rPr>
        <w:t>이유: 지연시간 분포는 일반적으로 우측 꼬리가 긴 비정규 분포</w:t>
      </w:r>
    </w:p>
    <w:p>
      <w:pPr>
        <w:pStyle w:val="ListBullet"/>
        <w:ind w:left="567"/>
      </w:pPr>
      <w:r>
        <w:rPr>
          <w:sz w:val="18"/>
        </w:rPr>
        <w:t>보고: 중앙값 차이 + 효과 크기 (r = Z/√N)</w:t>
      </w:r>
    </w:p>
    <w:p>
      <w:pPr>
        <w:pStyle w:val="Heading4"/>
      </w:pPr>
      <w:r>
        <w:t>5.3 반복 실험 재현성</w:t>
      </w:r>
    </w:p>
    <w:p>
      <w:pPr>
        <w:pStyle w:val="ListBullet"/>
        <w:ind w:left="567"/>
      </w:pPr>
      <w:r>
        <w:rPr>
          <w:sz w:val="18"/>
        </w:rPr>
        <w:t>각 케이스 3회 반복 실험</w:t>
      </w:r>
    </w:p>
    <w:p>
      <w:pPr>
        <w:pStyle w:val="ListBullet"/>
        <w:ind w:left="567"/>
      </w:pPr>
      <w:r>
        <w:rPr>
          <w:sz w:val="18"/>
        </w:rPr>
        <w:t>반복 간 변동 계수(CV) &lt; 10% 확인</w:t>
      </w:r>
    </w:p>
    <w:p>
      <w:pPr>
        <w:pStyle w:val="ListBullet"/>
        <w:ind w:left="567"/>
      </w:pPr>
      <w:r>
        <w:rPr>
          <w:sz w:val="18"/>
        </w:rPr>
        <w:t>CV ≥ 10% 시 추가 반복 또는 원인 조사</w:t>
      </w:r>
    </w:p>
    <w:p>
      <w:pPr>
        <w:pStyle w:val="Heading3"/>
      </w:pPr>
      <w:r>
        <w:t>참고 문헌</w:t>
      </w:r>
    </w:p>
    <w:p>
      <w:r>
        <w:rPr>
          <w:color w:val="666666"/>
          <w:sz w:val="16"/>
        </w:rPr>
        <w:t>[^1] Firebase, "Understanding message delivery," https://firebase.google.com/docs/cloud-messaging/understand-delivery — FCM Data API 상태 카테고리 7종</w:t>
      </w:r>
    </w:p>
    <w:p>
      <w:r>
        <w:rPr>
          <w:color w:val="666666"/>
          <w:sz w:val="16"/>
        </w:rPr>
        <w:t>[^2] CleverTap, "Why Push Notifications Go Undelivered," https://clevertap.com/blog/why-push-notifications-go-undelivered-and-what-to-do-about-it/ — 산업 전달률 14~48%</w:t>
      </w:r>
    </w:p>
    <w:p>
      <w:r>
        <w:rPr>
          <w:color w:val="666666"/>
          <w:sz w:val="16"/>
        </w:rPr>
        <w:t>[^3] FCM은 공식적으로 메시지 중복 제거를 보장하지 않는다. MQTT QoS 비교에서 FCM ≈ QoS 0 (중복 제거 없음)으로 평가됨. 참조: HiveMQ, "MQTT QoS Essentials," https://www.hivemq.com/blog/mqtt-essentials-part-6-mqtt-quality-of-service-levels/</w:t>
      </w:r>
    </w:p>
    <w:p>
      <w:r>
        <w:rPr>
          <w:color w:val="666666"/>
          <w:sz w:val="16"/>
        </w:rPr>
        <w:t>[^4] Sangwoo Rhie, "Beyond Token Validation: Measuring Real Device Delivery Rates with Firebase FCM," DEV Community, 2024 — 재시도 성공률 97%</w:t>
      </w:r>
    </w:p>
    <w:p>
      <w:r>
        <w:rPr>
          <w:color w:val="666666"/>
          <w:sz w:val="16"/>
        </w:rPr>
        <w:t>[^5] Firebase, "Throttling and Quotas," https://firebase.google.com/docs/cloud-messaging/throttling-and-quotas — 프로젝트당 600,000건/분</w:t>
      </w:r>
    </w:p>
    <w:p>
      <w:r>
        <w:rPr>
          <w:sz w:val="20"/>
        </w:rPr>
        <w:t>통계 방법론 참고:</w:t>
      </w:r>
    </w:p>
    <w:p>
      <w:pPr>
        <w:pStyle w:val="ListBullet"/>
        <w:ind w:left="567"/>
      </w:pPr>
      <w:r>
        <w:rPr>
          <w:sz w:val="18"/>
        </w:rPr>
        <w:t>W.G. Cochran, "Sampling Techniques," 3rd ed., Wiley, 1977 — 표본 크기 결정 공식</w:t>
      </w:r>
    </w:p>
    <w:p>
      <w:pPr>
        <w:pStyle w:val="ListBullet"/>
        <w:ind w:left="567"/>
      </w:pPr>
      <w:r>
        <w:rPr>
          <w:sz w:val="18"/>
        </w:rPr>
        <w:t>J. Cohen, "Statistical Power Analysis for the Behavioral Sciences," 2nd ed., 1988 — 효과 크기 기준</w:t>
      </w:r>
    </w:p>
    <w:p>
      <w:r>
        <w:br w:type="page"/>
      </w:r>
    </w:p>
    <w:p/>
    <w:p/>
    <w:p/>
    <w:p/>
    <w:p>
      <w:pPr>
        <w:jc w:val="center"/>
      </w:pPr>
      <w:r>
        <w:rPr>
          <w:b/>
          <w:color w:val="1A1A2E"/>
          <w:sz w:val="48"/>
        </w:rPr>
        <w:t>제2부  실험 설계 및 개발 계획</w:t>
      </w:r>
    </w:p>
    <w:p>
      <w:r>
        <w:br w:type="page"/>
      </w:r>
    </w:p>
    <w:p>
      <w:pPr>
        <w:pStyle w:val="Heading1"/>
      </w:pPr>
      <w:r>
        <w:t>제4장  실험 설계</w:t>
      </w:r>
    </w:p>
    <w:p>
      <w:r>
        <w:rPr>
          <w:color w:val="AAAAAA"/>
          <w:sz w:val="16"/>
        </w:rPr>
        <w:t>원본: docs/04-experiment-design.md</w:t>
      </w:r>
    </w:p>
    <w:p/>
    <w:p>
      <w:pPr>
        <w:ind w:left="567"/>
      </w:pPr>
      <w:r>
        <w:rPr>
          <w:i/>
          <w:color w:val="444488"/>
          <w:sz w:val="18"/>
        </w:rPr>
        <w:t>작성일: 2026-03-18</w:t>
      </w:r>
    </w:p>
    <w:p>
      <w:pPr>
        <w:ind w:left="567"/>
      </w:pPr>
      <w:r>
        <w:rPr>
          <w:i/>
          <w:color w:val="444488"/>
          <w:sz w:val="18"/>
        </w:rPr>
        <w:t>목적: 02-fcm-case-analysis.md에서 분류한 안정/불안정 케이스에 대해</w:t>
      </w:r>
    </w:p>
    <w:p>
      <w:pPr>
        <w:ind w:left="567"/>
      </w:pPr>
      <w:r>
        <w:rPr>
          <w:i/>
          <w:color w:val="444488"/>
          <w:sz w:val="18"/>
        </w:rPr>
        <w:t>03-qos-evaluation-metrics.md에서 정의한 지표를 어떤 순서로, 어떤 환경에서, 어떻게 실험하는지 구체적으로 설계한다.</w:t>
      </w:r>
    </w:p>
    <w:p>
      <w:pPr>
        <w:pStyle w:val="Heading3"/>
      </w:pPr>
      <w:r>
        <w:t>1. 실험 개요</w:t>
      </w:r>
    </w:p>
    <w:p>
      <w:pPr>
        <w:pStyle w:val="Heading4"/>
      </w:pPr>
      <w:r>
        <w:t>1.1 실험 목표</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w:t>
            </w:r>
          </w:p>
        </w:tc>
        <w:tc>
          <w:tcPr>
            <w:tcW w:type="dxa" w:w="3024"/>
            <w:shd w:fill="E8EAF6" w:val="clear"/>
          </w:tcPr>
          <w:p>
            <w:r/>
            <w:r>
              <w:rPr>
                <w:rFonts w:ascii="맑은 고딕" w:hAnsi="맑은 고딕"/>
                <w:b/>
                <w:sz w:val="16"/>
              </w:rPr>
              <w:t>목표</w:t>
            </w:r>
          </w:p>
        </w:tc>
        <w:tc>
          <w:tcPr>
            <w:tcW w:type="dxa" w:w="3024"/>
            <w:shd w:fill="E8EAF6" w:val="clear"/>
          </w:tcPr>
          <w:p>
            <w:r/>
            <w:r>
              <w:rPr>
                <w:rFonts w:ascii="맑은 고딕" w:hAnsi="맑은 고딕"/>
                <w:b/>
                <w:sz w:val="16"/>
              </w:rPr>
              <w:t>검증 대상</w:t>
            </w:r>
          </w:p>
        </w:tc>
      </w:tr>
      <w:tr>
        <w:tc>
          <w:tcPr>
            <w:tcW w:type="dxa" w:w="3024"/>
          </w:tcPr>
          <w:p>
            <w:r/>
            <w:r>
              <w:rPr>
                <w:rFonts w:ascii="맑은 고딕" w:hAnsi="맑은 고딕"/>
                <w:sz w:val="16"/>
              </w:rPr>
              <w:t>G1</w:t>
            </w:r>
          </w:p>
        </w:tc>
        <w:tc>
          <w:tcPr>
            <w:tcW w:type="dxa" w:w="3024"/>
          </w:tcPr>
          <w:p>
            <w:r/>
            <w:r>
              <w:rPr>
                <w:rFonts w:ascii="맑은 고딕" w:hAnsi="맑은 고딕"/>
                <w:sz w:val="16"/>
              </w:rPr>
              <w:t>FCM 안정 사용 시 QoS 기준선(Baseline) 확립</w:t>
            </w:r>
          </w:p>
        </w:tc>
        <w:tc>
          <w:tcPr>
            <w:tcW w:type="dxa" w:w="3024"/>
          </w:tcPr>
          <w:p>
            <w:r/>
            <w:r>
              <w:rPr>
                <w:rFonts w:ascii="맑은 고딕" w:hAnsi="맑은 고딕"/>
                <w:sz w:val="16"/>
              </w:rPr>
              <w:t>STABLE-01~05</w:t>
            </w:r>
          </w:p>
        </w:tc>
      </w:tr>
      <w:tr>
        <w:tc>
          <w:tcPr>
            <w:tcW w:type="dxa" w:w="3024"/>
          </w:tcPr>
          <w:p>
            <w:r/>
            <w:r>
              <w:rPr>
                <w:rFonts w:ascii="맑은 고딕" w:hAnsi="맑은 고딕"/>
                <w:sz w:val="16"/>
              </w:rPr>
              <w:t>G2</w:t>
            </w:r>
          </w:p>
        </w:tc>
        <w:tc>
          <w:tcPr>
            <w:tcW w:type="dxa" w:w="3024"/>
          </w:tcPr>
          <w:p>
            <w:r/>
            <w:r>
              <w:rPr>
                <w:rFonts w:ascii="맑은 고딕" w:hAnsi="맑은 고딕"/>
                <w:sz w:val="16"/>
              </w:rPr>
              <w:t>각 불안정 요인이 QoS에 미치는 개별 영향 정량화</w:t>
            </w:r>
          </w:p>
        </w:tc>
        <w:tc>
          <w:tcPr>
            <w:tcW w:type="dxa" w:w="3024"/>
          </w:tcPr>
          <w:p>
            <w:r/>
            <w:r>
              <w:rPr>
                <w:rFonts w:ascii="맑은 고딕" w:hAnsi="맑은 고딕"/>
                <w:sz w:val="16"/>
              </w:rPr>
              <w:t>UNSTABLE-01~15 (개별)</w:t>
            </w:r>
          </w:p>
        </w:tc>
      </w:tr>
      <w:tr>
        <w:tc>
          <w:tcPr>
            <w:tcW w:type="dxa" w:w="3024"/>
          </w:tcPr>
          <w:p>
            <w:r/>
            <w:r>
              <w:rPr>
                <w:rFonts w:ascii="맑은 고딕" w:hAnsi="맑은 고딕"/>
                <w:sz w:val="16"/>
              </w:rPr>
              <w:t>G3</w:t>
            </w:r>
          </w:p>
        </w:tc>
        <w:tc>
          <w:tcPr>
            <w:tcW w:type="dxa" w:w="3024"/>
          </w:tcPr>
          <w:p>
            <w:r/>
            <w:r>
              <w:rPr>
                <w:rFonts w:ascii="맑은 고딕" w:hAnsi="맑은 고딕"/>
                <w:sz w:val="16"/>
              </w:rPr>
              <w:t>복합 불안정 요인의 가중 효과 확인</w:t>
            </w:r>
          </w:p>
        </w:tc>
        <w:tc>
          <w:tcPr>
            <w:tcW w:type="dxa" w:w="3024"/>
          </w:tcPr>
          <w:p>
            <w:r/>
            <w:r>
              <w:rPr>
                <w:rFonts w:ascii="맑은 고딕" w:hAnsi="맑은 고딕"/>
                <w:sz w:val="16"/>
              </w:rPr>
              <w:t>불안정 요인 조합</w:t>
            </w:r>
          </w:p>
        </w:tc>
      </w:tr>
      <w:tr>
        <w:tc>
          <w:tcPr>
            <w:tcW w:type="dxa" w:w="3024"/>
          </w:tcPr>
          <w:p>
            <w:r/>
            <w:r>
              <w:rPr>
                <w:rFonts w:ascii="맑은 고딕" w:hAnsi="맑은 고딕"/>
                <w:sz w:val="16"/>
              </w:rPr>
              <w:t>G4</w:t>
            </w:r>
          </w:p>
        </w:tc>
        <w:tc>
          <w:tcPr>
            <w:tcW w:type="dxa" w:w="3024"/>
          </w:tcPr>
          <w:p>
            <w:r/>
            <w:r>
              <w:rPr>
                <w:rFonts w:ascii="맑은 고딕" w:hAnsi="맑은 고딕"/>
                <w:sz w:val="16"/>
              </w:rPr>
              <w:t>QoS 보장 메커니즘(L0/L1/L2)의 실효성 검증</w:t>
            </w:r>
          </w:p>
        </w:tc>
        <w:tc>
          <w:tcPr>
            <w:tcW w:type="dxa" w:w="3024"/>
          </w:tcPr>
          <w:p>
            <w:r/>
            <w:r>
              <w:rPr>
                <w:rFonts w:ascii="맑은 고딕" w:hAnsi="맑은 고딕"/>
                <w:sz w:val="16"/>
              </w:rPr>
              <w:t>각 불안정 케이스 × QoS Level</w:t>
            </w:r>
          </w:p>
        </w:tc>
      </w:tr>
    </w:tbl>
    <w:p/>
    <w:p>
      <w:pPr>
        <w:pStyle w:val="Heading4"/>
      </w:pPr>
      <w:r>
        <w:t>1.2 실험 범위</w:t>
      </w:r>
    </w:p>
    <w:p>
      <w:pPr>
        <w:ind w:left="283"/>
      </w:pPr>
      <w:r>
        <w:rPr>
          <w:rFonts w:ascii="Courier New" w:hAnsi="Courier New"/>
          <w:color w:val="333333"/>
          <w:sz w:val="16"/>
        </w:rPr>
        <w:t>총 실험 수: 4 Phase × 세부 시나리오</w:t>
        <w:br/>
        <w:br/>
        <w:t>Phase 1: 대조군 (5개 시나리오)</w:t>
        <w:br/>
        <w:t>Phase 2: 비교군 - 개별 요인 (15개 시나리오)</w:t>
        <w:br/>
        <w:t>Phase 3: 비교군 - 복합 요인 (6개 시나리오)</w:t>
        <w:br/>
        <w:t>Phase 4: QoS 메커니즘 효과 (주요 불안정 케이스 × 3 Level)</w:t>
      </w:r>
    </w:p>
    <w:p>
      <w:pPr>
        <w:pStyle w:val="Heading3"/>
      </w:pPr>
      <w:r>
        <w:t>2. 실험 환경</w:t>
      </w:r>
    </w:p>
    <w:p>
      <w:pPr>
        <w:pStyle w:val="Heading4"/>
      </w:pPr>
      <w:r>
        <w:t>2.1 하드웨어</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구성 요소</w:t>
            </w:r>
          </w:p>
        </w:tc>
        <w:tc>
          <w:tcPr>
            <w:tcW w:type="dxa" w:w="2268"/>
            <w:shd w:fill="E8EAF6" w:val="clear"/>
          </w:tcPr>
          <w:p>
            <w:r/>
            <w:r>
              <w:rPr>
                <w:rFonts w:ascii="맑은 고딕" w:hAnsi="맑은 고딕"/>
                <w:b/>
                <w:sz w:val="16"/>
              </w:rPr>
              <w:t>사양</w:t>
            </w:r>
          </w:p>
        </w:tc>
        <w:tc>
          <w:tcPr>
            <w:tcW w:type="dxa" w:w="2268"/>
            <w:shd w:fill="E8EAF6" w:val="clear"/>
          </w:tcPr>
          <w:p>
            <w:r/>
            <w:r>
              <w:rPr>
                <w:rFonts w:ascii="맑은 고딕" w:hAnsi="맑은 고딕"/>
                <w:b/>
                <w:sz w:val="16"/>
              </w:rPr>
              <w:t>수량</w:t>
            </w:r>
          </w:p>
        </w:tc>
        <w:tc>
          <w:tcPr>
            <w:tcW w:type="dxa" w:w="2268"/>
            <w:shd w:fill="E8EAF6" w:val="clear"/>
          </w:tcPr>
          <w:p>
            <w:r/>
            <w:r>
              <w:rPr>
                <w:rFonts w:ascii="맑은 고딕" w:hAnsi="맑은 고딕"/>
                <w:b/>
                <w:sz w:val="16"/>
              </w:rPr>
              <w:t>용도</w:t>
            </w:r>
          </w:p>
        </w:tc>
      </w:tr>
      <w:tr>
        <w:tc>
          <w:tcPr>
            <w:tcW w:type="dxa" w:w="2268"/>
          </w:tcPr>
          <w:p>
            <w:r/>
            <w:r>
              <w:rPr>
                <w:rFonts w:ascii="맑은 고딕" w:hAnsi="맑은 고딕"/>
                <w:sz w:val="16"/>
              </w:rPr>
              <w:t>테스트 서버</w:t>
            </w:r>
          </w:p>
        </w:tc>
        <w:tc>
          <w:tcPr>
            <w:tcW w:type="dxa" w:w="2268"/>
          </w:tcPr>
          <w:p>
            <w:r/>
            <w:r>
              <w:rPr>
                <w:rFonts w:ascii="맑은 고딕" w:hAnsi="맑은 고딕"/>
                <w:sz w:val="16"/>
              </w:rPr>
              <w:t>AWS EC2 t3.large (2vCPU, 8GB RAM)</w:t>
            </w:r>
          </w:p>
        </w:tc>
        <w:tc>
          <w:tcPr>
            <w:tcW w:type="dxa" w:w="2268"/>
          </w:tcPr>
          <w:p>
            <w:r/>
            <w:r>
              <w:rPr>
                <w:rFonts w:ascii="맑은 고딕" w:hAnsi="맑은 고딕"/>
                <w:sz w:val="16"/>
              </w:rPr>
              <w:t>1대</w:t>
            </w:r>
          </w:p>
        </w:tc>
        <w:tc>
          <w:tcPr>
            <w:tcW w:type="dxa" w:w="2268"/>
          </w:tcPr>
          <w:p>
            <w:r/>
            <w:r>
              <w:rPr>
                <w:rFonts w:ascii="맑은 고딕" w:hAnsi="맑은 고딕"/>
                <w:sz w:val="16"/>
              </w:rPr>
              <w:t>FCM 전송, 로그 수집, ACK 수신</w:t>
            </w:r>
          </w:p>
        </w:tc>
      </w:tr>
      <w:tr>
        <w:tc>
          <w:tcPr>
            <w:tcW w:type="dxa" w:w="2268"/>
          </w:tcPr>
          <w:p>
            <w:r/>
            <w:r>
              <w:rPr>
                <w:rFonts w:ascii="맑은 고딕" w:hAnsi="맑은 고딕"/>
                <w:sz w:val="16"/>
              </w:rPr>
              <w:t>Android - Pixel 7</w:t>
            </w:r>
          </w:p>
        </w:tc>
        <w:tc>
          <w:tcPr>
            <w:tcW w:type="dxa" w:w="2268"/>
          </w:tcPr>
          <w:p>
            <w:r/>
            <w:r>
              <w:rPr>
                <w:rFonts w:ascii="맑은 고딕" w:hAnsi="맑은 고딕"/>
                <w:sz w:val="16"/>
              </w:rPr>
              <w:t>Google Pixel 7, Android 14</w:t>
            </w:r>
          </w:p>
        </w:tc>
        <w:tc>
          <w:tcPr>
            <w:tcW w:type="dxa" w:w="2268"/>
          </w:tcPr>
          <w:p>
            <w:r/>
            <w:r>
              <w:rPr>
                <w:rFonts w:ascii="맑은 고딕" w:hAnsi="맑은 고딕"/>
                <w:sz w:val="16"/>
              </w:rPr>
              <w:t>1대</w:t>
            </w:r>
          </w:p>
        </w:tc>
        <w:tc>
          <w:tcPr>
            <w:tcW w:type="dxa" w:w="2268"/>
          </w:tcPr>
          <w:p>
            <w:r/>
            <w:r>
              <w:rPr>
                <w:rFonts w:ascii="맑은 고딕" w:hAnsi="맑은 고딕"/>
                <w:sz w:val="16"/>
              </w:rPr>
              <w:t>대조군 기준 기기 (OEM 간섭 없음)</w:t>
            </w:r>
          </w:p>
        </w:tc>
      </w:tr>
      <w:tr>
        <w:tc>
          <w:tcPr>
            <w:tcW w:type="dxa" w:w="2268"/>
          </w:tcPr>
          <w:p>
            <w:r/>
            <w:r>
              <w:rPr>
                <w:rFonts w:ascii="맑은 고딕" w:hAnsi="맑은 고딕"/>
                <w:sz w:val="16"/>
              </w:rPr>
              <w:t>Android - Samsung S23</w:t>
            </w:r>
          </w:p>
        </w:tc>
        <w:tc>
          <w:tcPr>
            <w:tcW w:type="dxa" w:w="2268"/>
          </w:tcPr>
          <w:p>
            <w:r/>
            <w:r>
              <w:rPr>
                <w:rFonts w:ascii="맑은 고딕" w:hAnsi="맑은 고딕"/>
                <w:sz w:val="16"/>
              </w:rPr>
              <w:t>Samsung Galaxy S23, OneUI 6.0</w:t>
            </w:r>
          </w:p>
        </w:tc>
        <w:tc>
          <w:tcPr>
            <w:tcW w:type="dxa" w:w="2268"/>
          </w:tcPr>
          <w:p>
            <w:r/>
            <w:r>
              <w:rPr>
                <w:rFonts w:ascii="맑은 고딕" w:hAnsi="맑은 고딕"/>
                <w:sz w:val="16"/>
              </w:rPr>
              <w:t>1대</w:t>
            </w:r>
          </w:p>
        </w:tc>
        <w:tc>
          <w:tcPr>
            <w:tcW w:type="dxa" w:w="2268"/>
          </w:tcPr>
          <w:p>
            <w:r/>
            <w:r>
              <w:rPr>
                <w:rFonts w:ascii="맑은 고딕" w:hAnsi="맑은 고딕"/>
                <w:sz w:val="16"/>
              </w:rPr>
              <w:t>OEM 간섭 테스트</w:t>
            </w:r>
          </w:p>
        </w:tc>
      </w:tr>
      <w:tr>
        <w:tc>
          <w:tcPr>
            <w:tcW w:type="dxa" w:w="2268"/>
          </w:tcPr>
          <w:p>
            <w:r/>
            <w:r>
              <w:rPr>
                <w:rFonts w:ascii="맑은 고딕" w:hAnsi="맑은 고딕"/>
                <w:sz w:val="16"/>
              </w:rPr>
              <w:t>Android - Xiaomi 13</w:t>
            </w:r>
          </w:p>
        </w:tc>
        <w:tc>
          <w:tcPr>
            <w:tcW w:type="dxa" w:w="2268"/>
          </w:tcPr>
          <w:p>
            <w:r/>
            <w:r>
              <w:rPr>
                <w:rFonts w:ascii="맑은 고딕" w:hAnsi="맑은 고딕"/>
                <w:sz w:val="16"/>
              </w:rPr>
              <w:t>Xiaomi 13, MIUI 14</w:t>
            </w:r>
          </w:p>
        </w:tc>
        <w:tc>
          <w:tcPr>
            <w:tcW w:type="dxa" w:w="2268"/>
          </w:tcPr>
          <w:p>
            <w:r/>
            <w:r>
              <w:rPr>
                <w:rFonts w:ascii="맑은 고딕" w:hAnsi="맑은 고딕"/>
                <w:sz w:val="16"/>
              </w:rPr>
              <w:t>1대</w:t>
            </w:r>
          </w:p>
        </w:tc>
        <w:tc>
          <w:tcPr>
            <w:tcW w:type="dxa" w:w="2268"/>
          </w:tcPr>
          <w:p>
            <w:r/>
            <w:r>
              <w:rPr>
                <w:rFonts w:ascii="맑은 고딕" w:hAnsi="맑은 고딕"/>
                <w:sz w:val="16"/>
              </w:rPr>
              <w:t>OEM 간섭 테스트</w:t>
            </w:r>
          </w:p>
        </w:tc>
      </w:tr>
      <w:tr>
        <w:tc>
          <w:tcPr>
            <w:tcW w:type="dxa" w:w="2268"/>
          </w:tcPr>
          <w:p>
            <w:r/>
            <w:r>
              <w:rPr>
                <w:rFonts w:ascii="맑은 고딕" w:hAnsi="맑은 고딕"/>
                <w:sz w:val="16"/>
              </w:rPr>
              <w:t>iOS - iPhone 14</w:t>
            </w:r>
          </w:p>
        </w:tc>
        <w:tc>
          <w:tcPr>
            <w:tcW w:type="dxa" w:w="2268"/>
          </w:tcPr>
          <w:p>
            <w:r/>
            <w:r>
              <w:rPr>
                <w:rFonts w:ascii="맑은 고딕" w:hAnsi="맑은 고딕"/>
                <w:sz w:val="16"/>
              </w:rPr>
              <w:t>iPhone 14, iOS 17</w:t>
            </w:r>
          </w:p>
        </w:tc>
        <w:tc>
          <w:tcPr>
            <w:tcW w:type="dxa" w:w="2268"/>
          </w:tcPr>
          <w:p>
            <w:r/>
            <w:r>
              <w:rPr>
                <w:rFonts w:ascii="맑은 고딕" w:hAnsi="맑은 고딕"/>
                <w:sz w:val="16"/>
              </w:rPr>
              <w:t>1대</w:t>
            </w:r>
          </w:p>
        </w:tc>
        <w:tc>
          <w:tcPr>
            <w:tcW w:type="dxa" w:w="2268"/>
          </w:tcPr>
          <w:p>
            <w:r/>
            <w:r>
              <w:rPr>
                <w:rFonts w:ascii="맑은 고딕" w:hAnsi="맑은 고딕"/>
                <w:sz w:val="16"/>
              </w:rPr>
              <w:t>iOS 대조군 + 스로틀링 테스트</w:t>
            </w:r>
          </w:p>
        </w:tc>
      </w:tr>
      <w:tr>
        <w:tc>
          <w:tcPr>
            <w:tcW w:type="dxa" w:w="2268"/>
          </w:tcPr>
          <w:p>
            <w:r/>
            <w:r>
              <w:rPr>
                <w:rFonts w:ascii="맑은 고딕" w:hAnsi="맑은 고딕"/>
                <w:sz w:val="16"/>
              </w:rPr>
              <w:t>iOS - iPhone 12</w:t>
            </w:r>
          </w:p>
        </w:tc>
        <w:tc>
          <w:tcPr>
            <w:tcW w:type="dxa" w:w="2268"/>
          </w:tcPr>
          <w:p>
            <w:r/>
            <w:r>
              <w:rPr>
                <w:rFonts w:ascii="맑은 고딕" w:hAnsi="맑은 고딕"/>
                <w:sz w:val="16"/>
              </w:rPr>
              <w:t>iPhone 12, iOS 16</w:t>
            </w:r>
          </w:p>
        </w:tc>
        <w:tc>
          <w:tcPr>
            <w:tcW w:type="dxa" w:w="2268"/>
          </w:tcPr>
          <w:p>
            <w:r/>
            <w:r>
              <w:rPr>
                <w:rFonts w:ascii="맑은 고딕" w:hAnsi="맑은 고딕"/>
                <w:sz w:val="16"/>
              </w:rPr>
              <w:t>1대</w:t>
            </w:r>
          </w:p>
        </w:tc>
        <w:tc>
          <w:tcPr>
            <w:tcW w:type="dxa" w:w="2268"/>
          </w:tcPr>
          <w:p>
            <w:r/>
            <w:r>
              <w:rPr>
                <w:rFonts w:ascii="맑은 고딕" w:hAnsi="맑은 고딕"/>
                <w:sz w:val="16"/>
              </w:rPr>
              <w:t>iOS 버전 차이 확인</w:t>
            </w:r>
          </w:p>
        </w:tc>
      </w:tr>
      <w:tr>
        <w:tc>
          <w:tcPr>
            <w:tcW w:type="dxa" w:w="2268"/>
          </w:tcPr>
          <w:p>
            <w:r/>
            <w:r>
              <w:rPr>
                <w:rFonts w:ascii="맑은 고딕" w:hAnsi="맑은 고딕"/>
                <w:sz w:val="16"/>
              </w:rPr>
              <w:t>네트워크 프록시</w:t>
            </w:r>
          </w:p>
        </w:tc>
        <w:tc>
          <w:tcPr>
            <w:tcW w:type="dxa" w:w="2268"/>
          </w:tcPr>
          <w:p>
            <w:r/>
            <w:r>
              <w:rPr>
                <w:rFonts w:ascii="맑은 고딕" w:hAnsi="맑은 고딕"/>
                <w:sz w:val="16"/>
              </w:rPr>
              <w:t>Charles Proxy / Linux TC 호스트</w:t>
            </w:r>
          </w:p>
        </w:tc>
        <w:tc>
          <w:tcPr>
            <w:tcW w:type="dxa" w:w="2268"/>
          </w:tcPr>
          <w:p>
            <w:r/>
            <w:r>
              <w:rPr>
                <w:rFonts w:ascii="맑은 고딕" w:hAnsi="맑은 고딕"/>
                <w:sz w:val="16"/>
              </w:rPr>
              <w:t>1대</w:t>
            </w:r>
          </w:p>
        </w:tc>
        <w:tc>
          <w:tcPr>
            <w:tcW w:type="dxa" w:w="2268"/>
          </w:tcPr>
          <w:p>
            <w:r/>
            <w:r>
              <w:rPr>
                <w:rFonts w:ascii="맑은 고딕" w:hAnsi="맑은 고딕"/>
                <w:sz w:val="16"/>
              </w:rPr>
              <w:t>네트워크 장애 시뮬레이션</w:t>
            </w:r>
          </w:p>
        </w:tc>
      </w:tr>
    </w:tbl>
    <w:p/>
    <w:p>
      <w:pPr>
        <w:pStyle w:val="Heading4"/>
      </w:pPr>
      <w:r>
        <w:t>2.2 소프트웨어</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구성 요소</w:t>
            </w:r>
          </w:p>
        </w:tc>
        <w:tc>
          <w:tcPr>
            <w:tcW w:type="dxa" w:w="3024"/>
            <w:shd w:fill="E8EAF6" w:val="clear"/>
          </w:tcPr>
          <w:p>
            <w:r/>
            <w:r>
              <w:rPr>
                <w:rFonts w:ascii="맑은 고딕" w:hAnsi="맑은 고딕"/>
                <w:b/>
                <w:sz w:val="16"/>
              </w:rPr>
              <w:t>기술</w:t>
            </w:r>
          </w:p>
        </w:tc>
        <w:tc>
          <w:tcPr>
            <w:tcW w:type="dxa" w:w="3024"/>
            <w:shd w:fill="E8EAF6" w:val="clear"/>
          </w:tcPr>
          <w:p>
            <w:r/>
            <w:r>
              <w:rPr>
                <w:rFonts w:ascii="맑은 고딕" w:hAnsi="맑은 고딕"/>
                <w:b/>
                <w:sz w:val="16"/>
              </w:rPr>
              <w:t>버전</w:t>
            </w:r>
          </w:p>
        </w:tc>
      </w:tr>
      <w:tr>
        <w:tc>
          <w:tcPr>
            <w:tcW w:type="dxa" w:w="3024"/>
          </w:tcPr>
          <w:p>
            <w:r/>
            <w:r>
              <w:rPr>
                <w:rFonts w:ascii="맑은 고딕" w:hAnsi="맑은 고딕"/>
                <w:sz w:val="16"/>
              </w:rPr>
              <w:t>Firebase 프로젝트</w:t>
            </w:r>
          </w:p>
        </w:tc>
        <w:tc>
          <w:tcPr>
            <w:tcW w:type="dxa" w:w="3024"/>
          </w:tcPr>
          <w:p>
            <w:r/>
            <w:r>
              <w:rPr>
                <w:rFonts w:ascii="맑은 고딕" w:hAnsi="맑은 고딕"/>
                <w:sz w:val="16"/>
              </w:rPr>
              <w:t>전용 테스트 프로젝트 (프로덕션 격리)</w:t>
            </w:r>
          </w:p>
        </w:tc>
        <w:tc>
          <w:tcPr>
            <w:tcW w:type="dxa" w:w="3024"/>
          </w:tcPr>
          <w:p>
            <w:r/>
            <w:r>
              <w:rPr>
                <w:rFonts w:ascii="맑은 고딕" w:hAnsi="맑은 고딕"/>
                <w:sz w:val="16"/>
              </w:rPr>
              <w:t>—</w:t>
            </w:r>
          </w:p>
        </w:tc>
      </w:tr>
      <w:tr>
        <w:tc>
          <w:tcPr>
            <w:tcW w:type="dxa" w:w="3024"/>
          </w:tcPr>
          <w:p>
            <w:r/>
            <w:r>
              <w:rPr>
                <w:rFonts w:ascii="맑은 고딕" w:hAnsi="맑은 고딕"/>
                <w:sz w:val="16"/>
              </w:rPr>
              <w:t>Firebase Admin SDK</w:t>
            </w:r>
          </w:p>
        </w:tc>
        <w:tc>
          <w:tcPr>
            <w:tcW w:type="dxa" w:w="3024"/>
          </w:tcPr>
          <w:p>
            <w:r/>
            <w:r>
              <w:rPr>
                <w:rFonts w:ascii="맑은 고딕" w:hAnsi="맑은 고딕"/>
                <w:sz w:val="16"/>
              </w:rPr>
              <w:t>Node.js</w:t>
            </w:r>
          </w:p>
        </w:tc>
        <w:tc>
          <w:tcPr>
            <w:tcW w:type="dxa" w:w="3024"/>
          </w:tcPr>
          <w:p>
            <w:r/>
            <w:r>
              <w:rPr>
                <w:rFonts w:ascii="맑은 고딕" w:hAnsi="맑은 고딕"/>
                <w:sz w:val="16"/>
              </w:rPr>
              <w:t>^12.x</w:t>
            </w:r>
          </w:p>
        </w:tc>
      </w:tr>
      <w:tr>
        <w:tc>
          <w:tcPr>
            <w:tcW w:type="dxa" w:w="3024"/>
          </w:tcPr>
          <w:p>
            <w:r/>
            <w:r>
              <w:rPr>
                <w:rFonts w:ascii="맑은 고딕" w:hAnsi="맑은 고딕"/>
                <w:sz w:val="16"/>
              </w:rPr>
              <w:t>Android 테스트 앱</w:t>
            </w:r>
          </w:p>
        </w:tc>
        <w:tc>
          <w:tcPr>
            <w:tcW w:type="dxa" w:w="3024"/>
          </w:tcPr>
          <w:p>
            <w:r/>
            <w:r>
              <w:rPr>
                <w:rFonts w:ascii="맑은 고딕" w:hAnsi="맑은 고딕"/>
                <w:sz w:val="16"/>
              </w:rPr>
              <w:t>Kotlin + Firebase Messaging SDK</w:t>
            </w:r>
          </w:p>
        </w:tc>
        <w:tc>
          <w:tcPr>
            <w:tcW w:type="dxa" w:w="3024"/>
          </w:tcPr>
          <w:p>
            <w:r/>
            <w:r>
              <w:rPr>
                <w:rFonts w:ascii="맑은 고딕" w:hAnsi="맑은 고딕"/>
                <w:sz w:val="16"/>
              </w:rPr>
              <w:t>latest</w:t>
            </w:r>
          </w:p>
        </w:tc>
      </w:tr>
      <w:tr>
        <w:tc>
          <w:tcPr>
            <w:tcW w:type="dxa" w:w="3024"/>
          </w:tcPr>
          <w:p>
            <w:r/>
            <w:r>
              <w:rPr>
                <w:rFonts w:ascii="맑은 고딕" w:hAnsi="맑은 고딕"/>
                <w:sz w:val="16"/>
              </w:rPr>
              <w:t>iOS 테스트 앱</w:t>
            </w:r>
          </w:p>
        </w:tc>
        <w:tc>
          <w:tcPr>
            <w:tcW w:type="dxa" w:w="3024"/>
          </w:tcPr>
          <w:p>
            <w:r/>
            <w:r>
              <w:rPr>
                <w:rFonts w:ascii="맑은 고딕" w:hAnsi="맑은 고딕"/>
                <w:sz w:val="16"/>
              </w:rPr>
              <w:t>Swift + Firebase Messaging SDK</w:t>
            </w:r>
          </w:p>
        </w:tc>
        <w:tc>
          <w:tcPr>
            <w:tcW w:type="dxa" w:w="3024"/>
          </w:tcPr>
          <w:p>
            <w:r/>
            <w:r>
              <w:rPr>
                <w:rFonts w:ascii="맑은 고딕" w:hAnsi="맑은 고딕"/>
                <w:sz w:val="16"/>
              </w:rPr>
              <w:t>latest</w:t>
            </w:r>
          </w:p>
        </w:tc>
      </w:tr>
      <w:tr>
        <w:tc>
          <w:tcPr>
            <w:tcW w:type="dxa" w:w="3024"/>
          </w:tcPr>
          <w:p>
            <w:r/>
            <w:r>
              <w:rPr>
                <w:rFonts w:ascii="맑은 고딕" w:hAnsi="맑은 고딕"/>
                <w:sz w:val="16"/>
              </w:rPr>
              <w:t>부하 생성</w:t>
            </w:r>
          </w:p>
        </w:tc>
        <w:tc>
          <w:tcPr>
            <w:tcW w:type="dxa" w:w="3024"/>
          </w:tcPr>
          <w:p>
            <w:r/>
            <w:r>
              <w:rPr>
                <w:rFonts w:ascii="맑은 고딕" w:hAnsi="맑은 고딕"/>
                <w:sz w:val="16"/>
              </w:rPr>
              <w:t>k6</w:t>
            </w:r>
          </w:p>
        </w:tc>
        <w:tc>
          <w:tcPr>
            <w:tcW w:type="dxa" w:w="3024"/>
          </w:tcPr>
          <w:p>
            <w:r/>
            <w:r>
              <w:rPr>
                <w:rFonts w:ascii="맑은 고딕" w:hAnsi="맑은 고딕"/>
                <w:sz w:val="16"/>
              </w:rPr>
              <w:t>latest</w:t>
            </w:r>
          </w:p>
        </w:tc>
      </w:tr>
      <w:tr>
        <w:tc>
          <w:tcPr>
            <w:tcW w:type="dxa" w:w="3024"/>
          </w:tcPr>
          <w:p>
            <w:r/>
            <w:r>
              <w:rPr>
                <w:rFonts w:ascii="맑은 고딕" w:hAnsi="맑은 고딕"/>
                <w:sz w:val="16"/>
              </w:rPr>
              <w:t>DB</w:t>
            </w:r>
          </w:p>
        </w:tc>
        <w:tc>
          <w:tcPr>
            <w:tcW w:type="dxa" w:w="3024"/>
          </w:tcPr>
          <w:p>
            <w:r/>
            <w:r>
              <w:rPr>
                <w:rFonts w:ascii="맑은 고딕" w:hAnsi="맑은 고딕"/>
                <w:sz w:val="16"/>
              </w:rPr>
              <w:t>PostgreSQL</w:t>
            </w:r>
          </w:p>
        </w:tc>
        <w:tc>
          <w:tcPr>
            <w:tcW w:type="dxa" w:w="3024"/>
          </w:tcPr>
          <w:p>
            <w:r/>
            <w:r>
              <w:rPr>
                <w:rFonts w:ascii="맑은 고딕" w:hAnsi="맑은 고딕"/>
                <w:sz w:val="16"/>
              </w:rPr>
              <w:t>15+</w:t>
            </w:r>
          </w:p>
        </w:tc>
      </w:tr>
      <w:tr>
        <w:tc>
          <w:tcPr>
            <w:tcW w:type="dxa" w:w="3024"/>
          </w:tcPr>
          <w:p>
            <w:r/>
            <w:r>
              <w:rPr>
                <w:rFonts w:ascii="맑은 고딕" w:hAnsi="맑은 고딕"/>
                <w:sz w:val="16"/>
              </w:rPr>
              <w:t>시간 동기화</w:t>
            </w:r>
          </w:p>
        </w:tc>
        <w:tc>
          <w:tcPr>
            <w:tcW w:type="dxa" w:w="3024"/>
          </w:tcPr>
          <w:p>
            <w:r/>
            <w:r>
              <w:rPr>
                <w:rFonts w:ascii="맑은 고딕" w:hAnsi="맑은 고딕"/>
                <w:sz w:val="16"/>
              </w:rPr>
              <w:t>NTP (pool.ntp.org)</w:t>
            </w:r>
          </w:p>
        </w:tc>
        <w:tc>
          <w:tcPr>
            <w:tcW w:type="dxa" w:w="3024"/>
          </w:tcPr>
          <w:p>
            <w:r/>
            <w:r>
              <w:rPr>
                <w:rFonts w:ascii="맑은 고딕" w:hAnsi="맑은 고딕"/>
                <w:sz w:val="16"/>
              </w:rPr>
              <w:t>—</w:t>
            </w:r>
          </w:p>
        </w:tc>
      </w:tr>
      <w:tr>
        <w:tc>
          <w:tcPr>
            <w:tcW w:type="dxa" w:w="3024"/>
          </w:tcPr>
          <w:p>
            <w:r/>
            <w:r>
              <w:rPr>
                <w:rFonts w:ascii="맑은 고딕" w:hAnsi="맑은 고딕"/>
                <w:sz w:val="16"/>
              </w:rPr>
              <w:t>모니터링</w:t>
            </w:r>
          </w:p>
        </w:tc>
        <w:tc>
          <w:tcPr>
            <w:tcW w:type="dxa" w:w="3024"/>
          </w:tcPr>
          <w:p>
            <w:r/>
            <w:r>
              <w:rPr>
                <w:rFonts w:ascii="맑은 고딕" w:hAnsi="맑은 고딕"/>
                <w:sz w:val="16"/>
              </w:rPr>
              <w:t>Prometheus + Grafana</w:t>
            </w:r>
          </w:p>
        </w:tc>
        <w:tc>
          <w:tcPr>
            <w:tcW w:type="dxa" w:w="3024"/>
          </w:tcPr>
          <w:p>
            <w:r/>
            <w:r>
              <w:rPr>
                <w:rFonts w:ascii="맑은 고딕" w:hAnsi="맑은 고딕"/>
                <w:sz w:val="16"/>
              </w:rPr>
              <w:t>latest</w:t>
            </w:r>
          </w:p>
        </w:tc>
      </w:tr>
    </w:tbl>
    <w:p/>
    <w:p>
      <w:pPr>
        <w:pStyle w:val="Heading4"/>
      </w:pPr>
      <w:r>
        <w:t>2.3 테스트 앱 요구사항</w:t>
      </w:r>
    </w:p>
    <w:p>
      <w:r>
        <w:rPr>
          <w:sz w:val="20"/>
        </w:rPr>
        <w:t>테스트 앱은 다음 기능을 포함해야 한다:</w:t>
      </w:r>
    </w:p>
    <w:p>
      <w:pPr>
        <w:ind w:left="283"/>
      </w:pPr>
      <w:r>
        <w:rPr>
          <w:rFonts w:ascii="Courier New" w:hAnsi="Courier New"/>
          <w:color w:val="333333"/>
          <w:sz w:val="16"/>
        </w:rPr>
        <w:t>[Android/iOS 공통]</w:t>
        <w:br/>
        <w:t>1. FCM 토큰 등록 및 서버 전송</w:t>
        <w:br/>
        <w:t>2. 메시지 수신 시 즉시 ACK 서버로 콜백 전송</w:t>
        <w:br/>
        <w:t xml:space="preserve">   - ACK 페이로드: { message_id, received_at, app_state, device_model }</w:t>
        <w:br/>
        <w:t>3. 수신 메시지 ID 로컬 저장 (중복 감지용)</w:t>
        <w:br/>
        <w:t>4. 앱 상태(foreground/background/killed) 기록</w:t>
        <w:br/>
        <w:t>5. NTP 시간 동기화 상태 확인</w:t>
        <w:br/>
        <w:br/>
        <w:t>[Android 추가]</w:t>
        <w:br/>
        <w:t>6. onDeletedMessages() 콜백 감지 및 보고</w:t>
        <w:br/>
        <w:t>7. 배터리 최적화 상태 조회 API</w:t>
        <w:br/>
        <w:br/>
        <w:t>[iOS 추가]</w:t>
        <w:br/>
        <w:t>8. Silent notification 수신 콜백 구현</w:t>
        <w:br/>
        <w:t>9. Notification Service Extension (수신 확인용)</w:t>
      </w:r>
    </w:p>
    <w:p>
      <w:pPr>
        <w:pStyle w:val="Heading3"/>
      </w:pPr>
      <w:r>
        <w:t>3. Phase 1: 대조군 실험 (Baseline)</w:t>
      </w:r>
    </w:p>
    <w:p>
      <w:pPr>
        <w:ind w:left="567"/>
      </w:pPr>
      <w:r>
        <w:rPr>
          <w:i/>
          <w:color w:val="444488"/>
          <w:sz w:val="18"/>
        </w:rPr>
        <w:t>목표: 정상 조건에서의 QoS 기준선을 확립한다.</w:t>
      </w:r>
    </w:p>
    <w:p>
      <w:pPr>
        <w:pStyle w:val="Heading4"/>
      </w:pPr>
      <w:r>
        <w:t>EXP-S01: 단일 디바이스 정상 전송</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STABLE-01</w:t>
            </w:r>
          </w:p>
        </w:tc>
      </w:tr>
      <w:tr>
        <w:tc>
          <w:tcPr>
            <w:tcW w:type="dxa" w:w="4536"/>
          </w:tcPr>
          <w:p>
            <w:r/>
            <w:r>
              <w:rPr>
                <w:rFonts w:ascii="맑은 고딕" w:hAnsi="맑은 고딕"/>
                <w:sz w:val="16"/>
              </w:rPr>
              <w:t>조건</w:t>
            </w:r>
          </w:p>
        </w:tc>
        <w:tc>
          <w:tcPr>
            <w:tcW w:type="dxa" w:w="4536"/>
          </w:tcPr>
          <w:p>
            <w:r/>
            <w:r>
              <w:rPr>
                <w:rFonts w:ascii="맑은 고딕" w:hAnsi="맑은 고딕"/>
                <w:sz w:val="16"/>
              </w:rPr>
              <w:t>유효 토큰, 1KB data 메시지, HIGH 우선순위, 앱 Foreground</w:t>
            </w:r>
          </w:p>
        </w:tc>
      </w:tr>
      <w:tr>
        <w:tc>
          <w:tcPr>
            <w:tcW w:type="dxa" w:w="4536"/>
          </w:tcPr>
          <w:p>
            <w:r/>
            <w:r>
              <w:rPr>
                <w:rFonts w:ascii="맑은 고딕" w:hAnsi="맑은 고딕"/>
                <w:sz w:val="16"/>
              </w:rPr>
              <w:t>디바이스</w:t>
            </w:r>
          </w:p>
        </w:tc>
        <w:tc>
          <w:tcPr>
            <w:tcW w:type="dxa" w:w="4536"/>
          </w:tcPr>
          <w:p>
            <w:r/>
            <w:r>
              <w:rPr>
                <w:rFonts w:ascii="맑은 고딕" w:hAnsi="맑은 고딕"/>
                <w:sz w:val="16"/>
              </w:rPr>
              <w:t>Pixel 7, iPhone 14 (각각)</w:t>
            </w:r>
          </w:p>
        </w:tc>
      </w:tr>
      <w:tr>
        <w:tc>
          <w:tcPr>
            <w:tcW w:type="dxa" w:w="4536"/>
          </w:tcPr>
          <w:p>
            <w:r/>
            <w:r>
              <w:rPr>
                <w:rFonts w:ascii="맑은 고딕" w:hAnsi="맑은 고딕"/>
                <w:sz w:val="16"/>
              </w:rPr>
              <w:t>전송 수</w:t>
            </w:r>
          </w:p>
        </w:tc>
        <w:tc>
          <w:tcPr>
            <w:tcW w:type="dxa" w:w="4536"/>
          </w:tcPr>
          <w:p>
            <w:r/>
            <w:r>
              <w:rPr>
                <w:rFonts w:ascii="맑은 고딕" w:hAnsi="맑은 고딕"/>
                <w:sz w:val="16"/>
              </w:rPr>
              <w:t>디바이스당 2,500건 × 3회 반복 = 7,500건</w:t>
            </w:r>
          </w:p>
        </w:tc>
      </w:tr>
      <w:tr>
        <w:tc>
          <w:tcPr>
            <w:tcW w:type="dxa" w:w="4536"/>
          </w:tcPr>
          <w:p>
            <w:r/>
            <w:r>
              <w:rPr>
                <w:rFonts w:ascii="맑은 고딕" w:hAnsi="맑은 고딕"/>
                <w:sz w:val="16"/>
              </w:rPr>
              <w:t>전송 간격</w:t>
            </w:r>
          </w:p>
        </w:tc>
        <w:tc>
          <w:tcPr>
            <w:tcW w:type="dxa" w:w="4536"/>
          </w:tcPr>
          <w:p>
            <w:r/>
            <w:r>
              <w:rPr>
                <w:rFonts w:ascii="맑은 고딕" w:hAnsi="맑은 고딕"/>
                <w:sz w:val="16"/>
              </w:rPr>
              <w:t>1초 간격 (Rate limit 안전 범위)</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M2, M3, M4</w:t>
            </w:r>
          </w:p>
        </w:tc>
      </w:tr>
      <w:tr>
        <w:tc>
          <w:tcPr>
            <w:tcW w:type="dxa" w:w="4536"/>
          </w:tcPr>
          <w:p>
            <w:r/>
            <w:r>
              <w:rPr>
                <w:rFonts w:ascii="맑은 고딕" w:hAnsi="맑은 고딕"/>
                <w:sz w:val="16"/>
              </w:rPr>
              <w:t>예상 소요</w:t>
            </w:r>
          </w:p>
        </w:tc>
        <w:tc>
          <w:tcPr>
            <w:tcW w:type="dxa" w:w="4536"/>
          </w:tcPr>
          <w:p>
            <w:r/>
            <w:r>
              <w:rPr>
                <w:rFonts w:ascii="맑은 고딕" w:hAnsi="맑은 고딕"/>
                <w:sz w:val="16"/>
              </w:rPr>
              <w:t>약 2.5시간 (디바이스당)</w:t>
            </w:r>
          </w:p>
        </w:tc>
      </w:tr>
    </w:tbl>
    <w:p/>
    <w:p>
      <w:r>
        <w:rPr>
          <w:sz w:val="20"/>
        </w:rPr>
        <w:t>실행 절차:</w:t>
      </w:r>
    </w:p>
    <w:p>
      <w:pPr>
        <w:pStyle w:val="ListBullet"/>
        <w:ind w:left="567"/>
      </w:pPr>
      <w:r>
        <w:rPr>
          <w:sz w:val="18"/>
        </w:rPr>
        <w:t>테스트 앱 설치, FCM 토큰 등록</w:t>
      </w:r>
    </w:p>
    <w:p>
      <w:pPr>
        <w:pStyle w:val="ListBullet"/>
        <w:ind w:left="567"/>
      </w:pPr>
      <w:r>
        <w:rPr>
          <w:sz w:val="18"/>
        </w:rPr>
        <w:t>NTP 시간 동기화 확인 (오차 &lt; 100ms)</w:t>
      </w:r>
    </w:p>
    <w:p>
      <w:pPr>
        <w:pStyle w:val="ListBullet"/>
        <w:ind w:left="567"/>
      </w:pPr>
      <w:r>
        <w:rPr>
          <w:sz w:val="18"/>
        </w:rPr>
        <w:t>1초 간격으로 2,500건 전송</w:t>
      </w:r>
    </w:p>
    <w:p>
      <w:pPr>
        <w:pStyle w:val="ListBullet"/>
        <w:ind w:left="567"/>
      </w:pPr>
      <w:r>
        <w:rPr>
          <w:sz w:val="18"/>
        </w:rPr>
        <w:t>24시간 ACK 수집 대기</w:t>
      </w:r>
    </w:p>
    <w:p>
      <w:pPr>
        <w:pStyle w:val="ListBullet"/>
        <w:ind w:left="567"/>
      </w:pPr>
      <w:r>
        <w:rPr>
          <w:sz w:val="18"/>
        </w:rPr>
        <w:t>데이터 수집 후 지표 계산</w:t>
      </w:r>
    </w:p>
    <w:p>
      <w:pPr>
        <w:pStyle w:val="ListBullet"/>
        <w:ind w:left="567"/>
      </w:pPr>
      <w:r>
        <w:rPr>
          <w:sz w:val="18"/>
        </w:rPr>
        <w:t>2회 더 반복 (반복 간 1시간 간격)</w:t>
      </w:r>
    </w:p>
    <w:p>
      <w:pPr>
        <w:pStyle w:val="Heading4"/>
      </w:pPr>
      <w:r>
        <w:t>EXP-S02: Background 앱 + Notification 메시지</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STABLE-02</w:t>
            </w:r>
          </w:p>
        </w:tc>
      </w:tr>
      <w:tr>
        <w:tc>
          <w:tcPr>
            <w:tcW w:type="dxa" w:w="4536"/>
          </w:tcPr>
          <w:p>
            <w:r/>
            <w:r>
              <w:rPr>
                <w:rFonts w:ascii="맑은 고딕" w:hAnsi="맑은 고딕"/>
                <w:sz w:val="16"/>
              </w:rPr>
              <w:t>조건</w:t>
            </w:r>
          </w:p>
        </w:tc>
        <w:tc>
          <w:tcPr>
            <w:tcW w:type="dxa" w:w="4536"/>
          </w:tcPr>
          <w:p>
            <w:r/>
            <w:r>
              <w:rPr>
                <w:rFonts w:ascii="맑은 고딕" w:hAnsi="맑은 고딕"/>
                <w:sz w:val="16"/>
              </w:rPr>
              <w:t>유효 토큰, Notification 메시지, HIGH 우선순위, 앱 Background</w:t>
            </w:r>
          </w:p>
        </w:tc>
      </w:tr>
      <w:tr>
        <w:tc>
          <w:tcPr>
            <w:tcW w:type="dxa" w:w="4536"/>
          </w:tcPr>
          <w:p>
            <w:r/>
            <w:r>
              <w:rPr>
                <w:rFonts w:ascii="맑은 고딕" w:hAnsi="맑은 고딕"/>
                <w:sz w:val="16"/>
              </w:rPr>
              <w:t>디바이스</w:t>
            </w:r>
          </w:p>
        </w:tc>
        <w:tc>
          <w:tcPr>
            <w:tcW w:type="dxa" w:w="4536"/>
          </w:tcPr>
          <w:p>
            <w:r/>
            <w:r>
              <w:rPr>
                <w:rFonts w:ascii="맑은 고딕" w:hAnsi="맑은 고딕"/>
                <w:sz w:val="16"/>
              </w:rPr>
              <w:t>Pixel 7, iPhone 14</w:t>
            </w:r>
          </w:p>
        </w:tc>
      </w:tr>
      <w:tr>
        <w:tc>
          <w:tcPr>
            <w:tcW w:type="dxa" w:w="4536"/>
          </w:tcPr>
          <w:p>
            <w:r/>
            <w:r>
              <w:rPr>
                <w:rFonts w:ascii="맑은 고딕" w:hAnsi="맑은 고딕"/>
                <w:sz w:val="16"/>
              </w:rPr>
              <w:t>전송 수</w:t>
            </w:r>
          </w:p>
        </w:tc>
        <w:tc>
          <w:tcPr>
            <w:tcW w:type="dxa" w:w="4536"/>
          </w:tcPr>
          <w:p>
            <w:r/>
            <w:r>
              <w:rPr>
                <w:rFonts w:ascii="맑은 고딕" w:hAnsi="맑은 고딕"/>
                <w:sz w:val="16"/>
              </w:rPr>
              <w:t>디바이스당 2,500건 × 3회</w:t>
            </w:r>
          </w:p>
        </w:tc>
      </w:tr>
      <w:tr>
        <w:tc>
          <w:tcPr>
            <w:tcW w:type="dxa" w:w="4536"/>
          </w:tcPr>
          <w:p>
            <w:r/>
            <w:r>
              <w:rPr>
                <w:rFonts w:ascii="맑은 고딕" w:hAnsi="맑은 고딕"/>
                <w:sz w:val="16"/>
              </w:rPr>
              <w:t>특이사항</w:t>
            </w:r>
          </w:p>
        </w:tc>
        <w:tc>
          <w:tcPr>
            <w:tcW w:type="dxa" w:w="4536"/>
          </w:tcPr>
          <w:p>
            <w:r/>
            <w:r>
              <w:rPr>
                <w:rFonts w:ascii="맑은 고딕" w:hAnsi="맑은 고딕"/>
                <w:sz w:val="16"/>
              </w:rPr>
              <w:t>앱을 Background로 전환 후 전송 시작</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M2, M3</w:t>
            </w:r>
          </w:p>
        </w:tc>
      </w:tr>
    </w:tbl>
    <w:p/>
    <w:p>
      <w:pPr>
        <w:pStyle w:val="Heading4"/>
      </w:pPr>
      <w:r>
        <w:t>EXP-S03: 소규모 토픽 브로드캐스트</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STABLE-03</w:t>
            </w:r>
          </w:p>
        </w:tc>
      </w:tr>
      <w:tr>
        <w:tc>
          <w:tcPr>
            <w:tcW w:type="dxa" w:w="4536"/>
          </w:tcPr>
          <w:p>
            <w:r/>
            <w:r>
              <w:rPr>
                <w:rFonts w:ascii="맑은 고딕" w:hAnsi="맑은 고딕"/>
                <w:sz w:val="16"/>
              </w:rPr>
              <w:t>조건</w:t>
            </w:r>
          </w:p>
        </w:tc>
        <w:tc>
          <w:tcPr>
            <w:tcW w:type="dxa" w:w="4536"/>
          </w:tcPr>
          <w:p>
            <w:r/>
            <w:r>
              <w:rPr>
                <w:rFonts w:ascii="맑은 고딕" w:hAnsi="맑은 고딕"/>
                <w:sz w:val="16"/>
              </w:rPr>
              <w:t>토픽 구독 디바이스 5대 (전체 테스트 기기), 유효 토큰</w:t>
            </w:r>
          </w:p>
        </w:tc>
      </w:tr>
      <w:tr>
        <w:tc>
          <w:tcPr>
            <w:tcW w:type="dxa" w:w="4536"/>
          </w:tcPr>
          <w:p>
            <w:r/>
            <w:r>
              <w:rPr>
                <w:rFonts w:ascii="맑은 고딕" w:hAnsi="맑은 고딕"/>
                <w:sz w:val="16"/>
              </w:rPr>
              <w:t>전송 수</w:t>
            </w:r>
          </w:p>
        </w:tc>
        <w:tc>
          <w:tcPr>
            <w:tcW w:type="dxa" w:w="4536"/>
          </w:tcPr>
          <w:p>
            <w:r/>
            <w:r>
              <w:rPr>
                <w:rFonts w:ascii="맑은 고딕" w:hAnsi="맑은 고딕"/>
                <w:sz w:val="16"/>
              </w:rPr>
              <w:t>500건 × 3회</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M2 (마지막 디바이스 수신까지)</w:t>
            </w:r>
          </w:p>
        </w:tc>
      </w:tr>
    </w:tbl>
    <w:p/>
    <w:p>
      <w:pPr>
        <w:pStyle w:val="Heading4"/>
      </w:pPr>
      <w:r>
        <w:t>EXP-S04: Collapsible 메시지 (적정 빈도)</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STABLE-04</w:t>
            </w:r>
          </w:p>
        </w:tc>
      </w:tr>
      <w:tr>
        <w:tc>
          <w:tcPr>
            <w:tcW w:type="dxa" w:w="4536"/>
          </w:tcPr>
          <w:p>
            <w:r/>
            <w:r>
              <w:rPr>
                <w:rFonts w:ascii="맑은 고딕" w:hAnsi="맑은 고딕"/>
                <w:sz w:val="16"/>
              </w:rPr>
              <w:t>조건</w:t>
            </w:r>
          </w:p>
        </w:tc>
        <w:tc>
          <w:tcPr>
            <w:tcW w:type="dxa" w:w="4536"/>
          </w:tcPr>
          <w:p>
            <w:r/>
            <w:r>
              <w:rPr>
                <w:rFonts w:ascii="맑은 고딕" w:hAnsi="맑은 고딕"/>
                <w:sz w:val="16"/>
              </w:rPr>
              <w:t>collapse_key="status_update", 3분 간격 전송</w:t>
            </w:r>
          </w:p>
        </w:tc>
      </w:tr>
      <w:tr>
        <w:tc>
          <w:tcPr>
            <w:tcW w:type="dxa" w:w="4536"/>
          </w:tcPr>
          <w:p>
            <w:r/>
            <w:r>
              <w:rPr>
                <w:rFonts w:ascii="맑은 고딕" w:hAnsi="맑은 고딕"/>
                <w:sz w:val="16"/>
              </w:rPr>
              <w:t>전송 수</w:t>
            </w:r>
          </w:p>
        </w:tc>
        <w:tc>
          <w:tcPr>
            <w:tcW w:type="dxa" w:w="4536"/>
          </w:tcPr>
          <w:p>
            <w:r/>
            <w:r>
              <w:rPr>
                <w:rFonts w:ascii="맑은 고딕" w:hAnsi="맑은 고딕"/>
                <w:sz w:val="16"/>
              </w:rPr>
              <w:t>100건 × 3회 (5시간 소요)</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M2, 이전 메시지 대체 확인</w:t>
            </w:r>
          </w:p>
        </w:tc>
      </w:tr>
    </w:tbl>
    <w:p/>
    <w:p>
      <w:pPr>
        <w:pStyle w:val="Heading4"/>
      </w:pPr>
      <w:r>
        <w:t>EXP-S05: Data vs Notification vs Combined (앱 상태별)</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STABLE-01 + 앱 상태 조합</w:t>
            </w:r>
          </w:p>
        </w:tc>
      </w:tr>
      <w:tr>
        <w:tc>
          <w:tcPr>
            <w:tcW w:type="dxa" w:w="4536"/>
          </w:tcPr>
          <w:p>
            <w:r/>
            <w:r>
              <w:rPr>
                <w:rFonts w:ascii="맑은 고딕" w:hAnsi="맑은 고딕"/>
                <w:sz w:val="16"/>
              </w:rPr>
              <w:t>조건 매트릭스</w:t>
            </w:r>
          </w:p>
        </w:tc>
        <w:tc>
          <w:tcPr>
            <w:tcW w:type="dxa" w:w="4536"/>
          </w:tcPr>
          <w:p>
            <w:r/>
            <w:r>
              <w:rPr>
                <w:rFonts w:ascii="맑은 고딕" w:hAnsi="맑은 고딕"/>
                <w:sz w:val="16"/>
              </w:rPr>
            </w:r>
          </w:p>
        </w:tc>
      </w:tr>
    </w:tbl>
    <w:p/>
    <w:p>
      <w:pPr>
        <w:ind w:left="283"/>
      </w:pPr>
      <w:r>
        <w:rPr>
          <w:rFonts w:ascii="Courier New" w:hAnsi="Courier New"/>
          <w:color w:val="333333"/>
          <w:sz w:val="16"/>
        </w:rPr>
        <w:t>메시지 타입 × 앱 상태 = 3 × 3 = 9 조합 (Android)</w:t>
        <w:br/>
        <w:t>메시지 타입 × 앱 상태 = 3 × 3 = 9 조합 (iOS)</w:t>
        <w:br/>
        <w:br/>
        <w:t>각 조합: 300건 × 3회 = 900건</w:t>
        <w:br/>
        <w:t>총: 18 조합 × 900건 = 16,200건</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측정 포인트</w:t>
            </w:r>
          </w:p>
        </w:tc>
        <w:tc>
          <w:tcPr>
            <w:tcW w:type="dxa" w:w="4536"/>
            <w:shd w:fill="E8EAF6" w:val="clear"/>
          </w:tcPr>
          <w:p>
            <w:r/>
            <w:r>
              <w:rPr>
                <w:rFonts w:ascii="맑은 고딕" w:hAnsi="맑은 고딕"/>
                <w:b/>
                <w:sz w:val="16"/>
              </w:rPr>
              <w:t>설명</w:t>
            </w:r>
          </w:p>
        </w:tc>
      </w:tr>
      <w:tr>
        <w:tc>
          <w:tcPr>
            <w:tcW w:type="dxa" w:w="4536"/>
          </w:tcPr>
          <w:p>
            <w:r/>
            <w:r>
              <w:rPr>
                <w:rFonts w:ascii="맑은 고딕" w:hAnsi="맑은 고딕"/>
                <w:sz w:val="16"/>
              </w:rPr>
              <w:t>Android Killed + Data</w:t>
            </w:r>
          </w:p>
        </w:tc>
        <w:tc>
          <w:tcPr>
            <w:tcW w:type="dxa" w:w="4536"/>
          </w:tcPr>
          <w:p>
            <w:r/>
            <w:r>
              <w:rPr>
                <w:rFonts w:ascii="맑은 고딕" w:hAnsi="맑은 고딕"/>
                <w:sz w:val="16"/>
              </w:rPr>
              <w:t>드롭 확인 (공식 문서 기반)</w:t>
            </w:r>
          </w:p>
        </w:tc>
      </w:tr>
      <w:tr>
        <w:tc>
          <w:tcPr>
            <w:tcW w:type="dxa" w:w="4536"/>
          </w:tcPr>
          <w:p>
            <w:r/>
            <w:r>
              <w:rPr>
                <w:rFonts w:ascii="맑은 고딕" w:hAnsi="맑은 고딕"/>
                <w:sz w:val="16"/>
              </w:rPr>
              <w:t>iOS Background + Data only</w:t>
            </w:r>
          </w:p>
        </w:tc>
        <w:tc>
          <w:tcPr>
            <w:tcW w:type="dxa" w:w="4536"/>
          </w:tcPr>
          <w:p>
            <w:r/>
            <w:r>
              <w:rPr>
                <w:rFonts w:ascii="맑은 고딕" w:hAnsi="맑은 고딕"/>
                <w:sz w:val="16"/>
              </w:rPr>
              <w:t>스로틀링 수준 측정</w:t>
            </w:r>
          </w:p>
        </w:tc>
      </w:tr>
      <w:tr>
        <w:tc>
          <w:tcPr>
            <w:tcW w:type="dxa" w:w="4536"/>
          </w:tcPr>
          <w:p>
            <w:r/>
            <w:r>
              <w:rPr>
                <w:rFonts w:ascii="맑은 고딕" w:hAnsi="맑은 고딕"/>
                <w:sz w:val="16"/>
              </w:rPr>
              <w:t>iOS Killed + Data only</w:t>
            </w:r>
          </w:p>
        </w:tc>
        <w:tc>
          <w:tcPr>
            <w:tcW w:type="dxa" w:w="4536"/>
          </w:tcPr>
          <w:p>
            <w:r/>
            <w:r>
              <w:rPr>
                <w:rFonts w:ascii="맑은 고딕" w:hAnsi="맑은 고딕"/>
                <w:sz w:val="16"/>
              </w:rPr>
              <w:t>완전 차단 확인</w:t>
            </w:r>
          </w:p>
        </w:tc>
      </w:tr>
    </w:tbl>
    <w:p/>
    <w:p>
      <w:pPr>
        <w:pStyle w:val="Heading3"/>
      </w:pPr>
      <w:r>
        <w:t>4. Phase 2: 비교군 실험 (개별 불안정 요인)</w:t>
      </w:r>
    </w:p>
    <w:p>
      <w:pPr>
        <w:ind w:left="567"/>
      </w:pPr>
      <w:r>
        <w:rPr>
          <w:i/>
          <w:color w:val="444488"/>
          <w:sz w:val="18"/>
        </w:rPr>
        <w:t>목표: 각 불안정 요인을 하나씩 격리하여 QoS 저하 정도를 측정한다.</w:t>
      </w:r>
    </w:p>
    <w:p>
      <w:pPr>
        <w:ind w:left="567"/>
      </w:pPr>
      <w:r>
        <w:rPr>
          <w:i/>
          <w:color w:val="444488"/>
          <w:sz w:val="18"/>
        </w:rPr>
        <w:t>원칙: 한 번에 하나의 변수만 조작, 나머지는 대조군 조건 유지.</w:t>
      </w:r>
    </w:p>
    <w:p>
      <w:pPr>
        <w:pStyle w:val="Heading4"/>
      </w:pPr>
      <w:r>
        <w:t>EXP-U01: Stale 토큰 비율에 따른 전달률 변화</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UNSTABLE-01</w:t>
            </w:r>
          </w:p>
        </w:tc>
      </w:tr>
      <w:tr>
        <w:tc>
          <w:tcPr>
            <w:tcW w:type="dxa" w:w="4536"/>
          </w:tcPr>
          <w:p>
            <w:r/>
            <w:r>
              <w:rPr>
                <w:rFonts w:ascii="맑은 고딕" w:hAnsi="맑은 고딕"/>
                <w:sz w:val="16"/>
              </w:rPr>
              <w:t>독립변수</w:t>
            </w:r>
          </w:p>
        </w:tc>
        <w:tc>
          <w:tcPr>
            <w:tcW w:type="dxa" w:w="4536"/>
          </w:tcPr>
          <w:p>
            <w:r/>
            <w:r>
              <w:rPr>
                <w:rFonts w:ascii="맑은 고딕" w:hAnsi="맑은 고딕"/>
                <w:sz w:val="16"/>
              </w:rPr>
              <w:t>무효 토큰 비율: 0%, 10%, 25%, 50%, 75%, 100%</w:t>
            </w:r>
          </w:p>
        </w:tc>
      </w:tr>
      <w:tr>
        <w:tc>
          <w:tcPr>
            <w:tcW w:type="dxa" w:w="4536"/>
          </w:tcPr>
          <w:p>
            <w:r/>
            <w:r>
              <w:rPr>
                <w:rFonts w:ascii="맑은 고딕" w:hAnsi="맑은 고딕"/>
                <w:sz w:val="16"/>
              </w:rPr>
              <w:t>방법</w:t>
            </w:r>
          </w:p>
        </w:tc>
        <w:tc>
          <w:tcPr>
            <w:tcW w:type="dxa" w:w="4536"/>
          </w:tcPr>
          <w:p>
            <w:r/>
            <w:r>
              <w:rPr>
                <w:rFonts w:ascii="맑은 고딕" w:hAnsi="맑은 고딕"/>
                <w:sz w:val="16"/>
              </w:rPr>
              <w:t>유효 토큰 + 의도적으로 변조한 무효 토큰을 혼합하여 배치 전송</w:t>
            </w:r>
          </w:p>
        </w:tc>
      </w:tr>
      <w:tr>
        <w:tc>
          <w:tcPr>
            <w:tcW w:type="dxa" w:w="4536"/>
          </w:tcPr>
          <w:p>
            <w:r/>
            <w:r>
              <w:rPr>
                <w:rFonts w:ascii="맑은 고딕" w:hAnsi="맑은 고딕"/>
                <w:sz w:val="16"/>
              </w:rPr>
              <w:t>전송 수</w:t>
            </w:r>
          </w:p>
        </w:tc>
        <w:tc>
          <w:tcPr>
            <w:tcW w:type="dxa" w:w="4536"/>
          </w:tcPr>
          <w:p>
            <w:r/>
            <w:r>
              <w:rPr>
                <w:rFonts w:ascii="맑은 고딕" w:hAnsi="맑은 고딕"/>
                <w:sz w:val="16"/>
              </w:rPr>
              <w:t>비율별 1,000건 × 3회</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무효 토큰이 유효 토큰의 전달에 영향을 주는가?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(유효/무효 분리 측정), M2, 에러 코드 분포</w:t>
            </w:r>
          </w:p>
        </w:tc>
      </w:tr>
    </w:tbl>
    <w:p/>
    <w:p>
      <w:r>
        <w:rPr>
          <w:sz w:val="20"/>
        </w:rPr>
        <w:t>기대 결과: 무효 토큰 메시지만 실패하고 유효 토큰 메시지에는 영향 없음 (독립적).</w:t>
      </w:r>
    </w:p>
    <w:p>
      <w:r>
        <w:rPr>
          <w:sz w:val="20"/>
        </w:rPr>
        <w:t>FCM이 무효 토큰을 즉시 감지(404 UNREGISTERED)하는지 확인.</w:t>
      </w:r>
    </w:p>
    <w:p>
      <w:pPr>
        <w:pStyle w:val="Heading4"/>
      </w:pPr>
      <w:r>
        <w:t>EXP-U02: 페이로드 크기 경계값 테스트</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UNSTABLE-02</w:t>
            </w:r>
          </w:p>
        </w:tc>
      </w:tr>
      <w:tr>
        <w:tc>
          <w:tcPr>
            <w:tcW w:type="dxa" w:w="4536"/>
          </w:tcPr>
          <w:p>
            <w:r/>
            <w:r>
              <w:rPr>
                <w:rFonts w:ascii="맑은 고딕" w:hAnsi="맑은 고딕"/>
                <w:sz w:val="16"/>
              </w:rPr>
              <w:t>독립변수</w:t>
            </w:r>
          </w:p>
        </w:tc>
        <w:tc>
          <w:tcPr>
            <w:tcW w:type="dxa" w:w="4536"/>
          </w:tcPr>
          <w:p>
            <w:r/>
            <w:r>
              <w:rPr>
                <w:rFonts w:ascii="맑은 고딕" w:hAnsi="맑은 고딕"/>
                <w:sz w:val="16"/>
              </w:rPr>
              <w:t>페이로드 크기: 1KB, 2KB, 3KB, 3.9KB, 4.0KB, 4.1KB, 8KB</w:t>
            </w:r>
          </w:p>
        </w:tc>
      </w:tr>
      <w:tr>
        <w:tc>
          <w:tcPr>
            <w:tcW w:type="dxa" w:w="4536"/>
          </w:tcPr>
          <w:p>
            <w:r/>
            <w:r>
              <w:rPr>
                <w:rFonts w:ascii="맑은 고딕" w:hAnsi="맑은 고딕"/>
                <w:sz w:val="16"/>
              </w:rPr>
              <w:t>전송 수</w:t>
            </w:r>
          </w:p>
        </w:tc>
        <w:tc>
          <w:tcPr>
            <w:tcW w:type="dxa" w:w="4536"/>
          </w:tcPr>
          <w:p>
            <w:r/>
            <w:r>
              <w:rPr>
                <w:rFonts w:ascii="맑은 고딕" w:hAnsi="맑은 고딕"/>
                <w:sz w:val="16"/>
              </w:rPr>
              <w:t>크기별 500건 × 3회</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4KB 경계에서 정확히 어떤 동작을 하는가?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에러 응답 시간, 에러 코드</w:t>
            </w:r>
          </w:p>
        </w:tc>
      </w:tr>
    </w:tbl>
    <w:p/>
    <w:p>
      <w:pPr>
        <w:pStyle w:val="Heading4"/>
      </w:pPr>
      <w:r>
        <w:t>EXP-U03: Rate Limit 초과 패턴</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UNSTABLE-03</w:t>
            </w:r>
          </w:p>
        </w:tc>
      </w:tr>
      <w:tr>
        <w:tc>
          <w:tcPr>
            <w:tcW w:type="dxa" w:w="4536"/>
          </w:tcPr>
          <w:p>
            <w:r/>
            <w:r>
              <w:rPr>
                <w:rFonts w:ascii="맑은 고딕" w:hAnsi="맑은 고딕"/>
                <w:sz w:val="16"/>
              </w:rPr>
              <w:t>독립변수</w:t>
            </w:r>
          </w:p>
        </w:tc>
        <w:tc>
          <w:tcPr>
            <w:tcW w:type="dxa" w:w="4536"/>
          </w:tcPr>
          <w:p>
            <w:r/>
            <w:r>
              <w:rPr>
                <w:rFonts w:ascii="맑은 고딕" w:hAnsi="맑은 고딕"/>
                <w:sz w:val="16"/>
              </w:rPr>
              <w:t>전송 속도: 100, 1K, 5K, 8K, 10K, 12K msg/sec</w:t>
            </w:r>
          </w:p>
        </w:tc>
      </w:tr>
      <w:tr>
        <w:tc>
          <w:tcPr>
            <w:tcW w:type="dxa" w:w="4536"/>
          </w:tcPr>
          <w:p>
            <w:r/>
            <w:r>
              <w:rPr>
                <w:rFonts w:ascii="맑은 고딕" w:hAnsi="맑은 고딕"/>
                <w:sz w:val="16"/>
              </w:rPr>
              <w:t>방법</w:t>
            </w:r>
          </w:p>
        </w:tc>
        <w:tc>
          <w:tcPr>
            <w:tcW w:type="dxa" w:w="4536"/>
          </w:tcPr>
          <w:p>
            <w:r/>
            <w:r>
              <w:rPr>
                <w:rFonts w:ascii="맑은 고딕" w:hAnsi="맑은 고딕"/>
                <w:sz w:val="16"/>
              </w:rPr>
              <w:t>k6로 각 속도를 30초간 지속</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(a) 429 발생 시작 속도는? (b) 429 이후 복구까지 시간은? (c) 정상 범위 메시지도 영향받는가?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M5 (MTTR), M8 (유효 처리량), 429 응답 비율</w:t>
            </w:r>
          </w:p>
        </w:tc>
      </w:tr>
    </w:tbl>
    <w:p/>
    <w:p>
      <w:pPr>
        <w:pStyle w:val="Heading4"/>
      </w:pPr>
      <w:r>
        <w:t>EXP-U04: OAuth2 인증 만료 시뮬레이션</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UNSTABLE-04</w:t>
            </w:r>
          </w:p>
        </w:tc>
      </w:tr>
      <w:tr>
        <w:tc>
          <w:tcPr>
            <w:tcW w:type="dxa" w:w="4536"/>
          </w:tcPr>
          <w:p>
            <w:r/>
            <w:r>
              <w:rPr>
                <w:rFonts w:ascii="맑은 고딕" w:hAnsi="맑은 고딕"/>
                <w:sz w:val="16"/>
              </w:rPr>
              <w:t>방법</w:t>
            </w:r>
          </w:p>
        </w:tc>
        <w:tc>
          <w:tcPr>
            <w:tcW w:type="dxa" w:w="4536"/>
          </w:tcPr>
          <w:p>
            <w:r/>
            <w:r>
              <w:rPr>
                <w:rFonts w:ascii="맑은 고딕" w:hAnsi="맑은 고딕"/>
                <w:sz w:val="16"/>
              </w:rPr>
              <w:t>(a) 정상 자동 갱신 시나리오, (b) 의도적으로 만료된 토큰 사용, (c) 잘못된 credentials</w:t>
            </w:r>
          </w:p>
        </w:tc>
      </w:tr>
      <w:tr>
        <w:tc>
          <w:tcPr>
            <w:tcW w:type="dxa" w:w="4536"/>
          </w:tcPr>
          <w:p>
            <w:r/>
            <w:r>
              <w:rPr>
                <w:rFonts w:ascii="맑은 고딕" w:hAnsi="맑은 고딕"/>
                <w:sz w:val="16"/>
              </w:rPr>
              <w:t>전송 수</w:t>
            </w:r>
          </w:p>
        </w:tc>
        <w:tc>
          <w:tcPr>
            <w:tcW w:type="dxa" w:w="4536"/>
          </w:tcPr>
          <w:p>
            <w:r/>
            <w:r>
              <w:rPr>
                <w:rFonts w:ascii="맑은 고딕" w:hAnsi="맑은 고딕"/>
                <w:sz w:val="16"/>
              </w:rPr>
              <w:t>시나리오별 500건</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자동 갱신 중 메시지가 유실되는가?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M3, M5</w:t>
            </w:r>
          </w:p>
        </w:tc>
      </w:tr>
    </w:tbl>
    <w:p/>
    <w:p>
      <w:pPr>
        <w:pStyle w:val="Heading4"/>
      </w:pPr>
      <w:r>
        <w:t>EXP-U05: Non-Collapsible 100건 한도 테스트</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UNSTABLE-05</w:t>
            </w:r>
          </w:p>
        </w:tc>
      </w:tr>
      <w:tr>
        <w:tc>
          <w:tcPr>
            <w:tcW w:type="dxa" w:w="4536"/>
          </w:tcPr>
          <w:p>
            <w:r/>
            <w:r>
              <w:rPr>
                <w:rFonts w:ascii="맑은 고딕" w:hAnsi="맑은 고딕"/>
                <w:sz w:val="16"/>
              </w:rPr>
              <w:t>방법</w:t>
            </w:r>
          </w:p>
        </w:tc>
        <w:tc>
          <w:tcPr>
            <w:tcW w:type="dxa" w:w="4536"/>
          </w:tcPr>
          <w:p>
            <w:r/>
            <w:r>
              <w:rPr>
                <w:rFonts w:ascii="맑은 고딕" w:hAnsi="맑은 고딕"/>
                <w:sz w:val="16"/>
              </w:rPr>
              <w:t>디바이스를 비행기 모드로 전환 → 50건/80건/100건/101건/150건 전송 → 비행기 모드 해제</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(a) 정확히 101건째에서 전체 삭제가 발생하는가? (b) onDeletedMessages() 콜백이 호출되는가?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M3, onDeletedMessages 호출 여부</w:t>
            </w:r>
          </w:p>
        </w:tc>
      </w:tr>
    </w:tbl>
    <w:p/>
    <w:p>
      <w:r>
        <w:rPr>
          <w:sz w:val="20"/>
        </w:rPr>
        <w:t>주의: 이 실험은 비행기 모드를 수동으로 조작해야 하므로 반자동 실험.</w:t>
      </w:r>
    </w:p>
    <w:p>
      <w:pPr>
        <w:pStyle w:val="Heading4"/>
      </w:pPr>
      <w:r>
        <w:t>EXP-U06: 토픽 팬아웃 지연 (시뮬레이션)</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UNSTABLE-06</w:t>
            </w:r>
          </w:p>
        </w:tc>
      </w:tr>
      <w:tr>
        <w:tc>
          <w:tcPr>
            <w:tcW w:type="dxa" w:w="4536"/>
          </w:tcPr>
          <w:p>
            <w:r/>
            <w:r>
              <w:rPr>
                <w:rFonts w:ascii="맑은 고딕" w:hAnsi="맑은 고딕"/>
                <w:sz w:val="16"/>
              </w:rPr>
              <w:t>방법</w:t>
            </w:r>
          </w:p>
        </w:tc>
        <w:tc>
          <w:tcPr>
            <w:tcW w:type="dxa" w:w="4536"/>
          </w:tcPr>
          <w:p>
            <w:r/>
            <w:r>
              <w:rPr>
                <w:rFonts w:ascii="맑은 고딕" w:hAnsi="맑은 고딕"/>
                <w:sz w:val="16"/>
              </w:rPr>
              <w:t>토픽 5개에 테스트 기기 구독 + 5개 토픽 동시 전송으로 팬아웃 부하 생성</w:t>
            </w:r>
          </w:p>
        </w:tc>
      </w:tr>
      <w:tr>
        <w:tc>
          <w:tcPr>
            <w:tcW w:type="dxa" w:w="4536"/>
          </w:tcPr>
          <w:p>
            <w:r/>
            <w:r>
              <w:rPr>
                <w:rFonts w:ascii="맑은 고딕" w:hAnsi="맑은 고딕"/>
                <w:sz w:val="16"/>
              </w:rPr>
              <w:t>제한</w:t>
            </w:r>
          </w:p>
        </w:tc>
        <w:tc>
          <w:tcPr>
            <w:tcW w:type="dxa" w:w="4536"/>
          </w:tcPr>
          <w:p>
            <w:r/>
            <w:r>
              <w:rPr>
                <w:rFonts w:ascii="맑은 고딕" w:hAnsi="맑은 고딕"/>
                <w:sz w:val="16"/>
              </w:rPr>
              <w:t>실제 100만 구독자 테스트는 비용상 불가</w:t>
            </w:r>
          </w:p>
        </w:tc>
      </w:tr>
      <w:tr>
        <w:tc>
          <w:tcPr>
            <w:tcW w:type="dxa" w:w="4536"/>
          </w:tcPr>
          <w:p>
            <w:r/>
            <w:r>
              <w:rPr>
                <w:rFonts w:ascii="맑은 고딕" w:hAnsi="맑은 고딕"/>
                <w:sz w:val="16"/>
              </w:rPr>
              <w:t>대안 (1)</w:t>
            </w:r>
          </w:p>
        </w:tc>
        <w:tc>
          <w:tcPr>
            <w:tcW w:type="dxa" w:w="4536"/>
          </w:tcPr>
          <w:p>
            <w:r/>
            <w:r>
              <w:rPr>
                <w:rFonts w:ascii="맑은 고딕" w:hAnsi="맑은 고딕"/>
                <w:sz w:val="16"/>
              </w:rPr>
              <w:t>가용 기기 5대를 5개 토픽에 교차 구독 → 5개 토픽 동시 전송으로 팬아웃 경쟁 유발</w:t>
            </w:r>
          </w:p>
        </w:tc>
      </w:tr>
      <w:tr>
        <w:tc>
          <w:tcPr>
            <w:tcW w:type="dxa" w:w="4536"/>
          </w:tcPr>
          <w:p>
            <w:r/>
            <w:r>
              <w:rPr>
                <w:rFonts w:ascii="맑은 고딕" w:hAnsi="맑은 고딕"/>
                <w:sz w:val="16"/>
              </w:rPr>
              <w:t>대안 (2)</w:t>
            </w:r>
          </w:p>
        </w:tc>
        <w:tc>
          <w:tcPr>
            <w:tcW w:type="dxa" w:w="4536"/>
          </w:tcPr>
          <w:p>
            <w:r/>
            <w:r>
              <w:rPr>
                <w:rFonts w:ascii="맑은 고딕" w:hAnsi="맑은 고딕"/>
                <w:sz w:val="16"/>
              </w:rPr>
              <w:t>Firebase Admin SDK `subscribeToTopic()`으로 가상 토큰 1,000~10,000개 구독 등록 후 토픽 전송 → API 응답 시간과 FCM Data API 지표로 팬아웃 지연 간접 측정</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M2 (팬아웃 완료 시간), FCM Data API의 Pending 비율</w:t>
            </w:r>
          </w:p>
        </w:tc>
      </w:tr>
    </w:tbl>
    <w:p/>
    <w:p>
      <w:pPr>
        <w:pStyle w:val="Heading4"/>
      </w:pPr>
      <w:r>
        <w:t>EXP-U07: Collapsible 스로틀링 테스트</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STABLE-04 대비</w:t>
            </w:r>
          </w:p>
        </w:tc>
      </w:tr>
      <w:tr>
        <w:tc>
          <w:tcPr>
            <w:tcW w:type="dxa" w:w="4536"/>
          </w:tcPr>
          <w:p>
            <w:r/>
            <w:r>
              <w:rPr>
                <w:rFonts w:ascii="맑은 고딕" w:hAnsi="맑은 고딕"/>
                <w:sz w:val="16"/>
              </w:rPr>
              <w:t>독립변수</w:t>
            </w:r>
          </w:p>
        </w:tc>
        <w:tc>
          <w:tcPr>
            <w:tcW w:type="dxa" w:w="4536"/>
          </w:tcPr>
          <w:p>
            <w:r/>
            <w:r>
              <w:rPr>
                <w:rFonts w:ascii="맑은 고딕" w:hAnsi="맑은 고딕"/>
                <w:sz w:val="16"/>
              </w:rPr>
              <w:t>전송 간격: 3분(정상), 1분, 30초, 10초, 1초</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20건 버스트 이후 정확히 3분/1건 리필이 적용되는가?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M2, 스로틀링 시작 시점</w:t>
            </w:r>
          </w:p>
        </w:tc>
      </w:tr>
    </w:tbl>
    <w:p/>
    <w:p>
      <w:pPr>
        <w:pStyle w:val="Heading4"/>
      </w:pPr>
      <w:r>
        <w:t>EXP-U08: Android OEM 배터리 최적화 (핵심 실험)</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UNSTABLE-08</w:t>
            </w:r>
          </w:p>
        </w:tc>
      </w:tr>
      <w:tr>
        <w:tc>
          <w:tcPr>
            <w:tcW w:type="dxa" w:w="4536"/>
          </w:tcPr>
          <w:p>
            <w:r/>
            <w:r>
              <w:rPr>
                <w:rFonts w:ascii="맑은 고딕" w:hAnsi="맑은 고딕"/>
                <w:sz w:val="16"/>
              </w:rPr>
              <w:t>디바이스</w:t>
            </w:r>
          </w:p>
        </w:tc>
        <w:tc>
          <w:tcPr>
            <w:tcW w:type="dxa" w:w="4536"/>
          </w:tcPr>
          <w:p>
            <w:r/>
            <w:r>
              <w:rPr>
                <w:rFonts w:ascii="맑은 고딕" w:hAnsi="맑은 고딕"/>
                <w:sz w:val="16"/>
              </w:rPr>
              <w:t>Pixel 7 (대조군), Samsung S23, Xiaomi 13</w:t>
            </w:r>
          </w:p>
        </w:tc>
      </w:tr>
      <w:tr>
        <w:tc>
          <w:tcPr>
            <w:tcW w:type="dxa" w:w="4536"/>
          </w:tcPr>
          <w:p>
            <w:r/>
            <w:r>
              <w:rPr>
                <w:rFonts w:ascii="맑은 고딕" w:hAnsi="맑은 고딕"/>
                <w:sz w:val="16"/>
              </w:rPr>
              <w:t>조건 매트릭스</w:t>
            </w:r>
          </w:p>
        </w:tc>
        <w:tc>
          <w:tcPr>
            <w:tcW w:type="dxa" w:w="4536"/>
          </w:tcPr>
          <w:p>
            <w:r/>
            <w:r>
              <w:rPr>
                <w:rFonts w:ascii="맑은 고딕" w:hAnsi="맑은 고딕"/>
                <w:sz w:val="16"/>
              </w:rPr>
            </w:r>
          </w:p>
        </w:tc>
      </w:tr>
    </w:tbl>
    <w:p/>
    <w:p>
      <w:pPr>
        <w:ind w:left="283"/>
      </w:pPr>
      <w:r>
        <w:rPr>
          <w:rFonts w:ascii="Courier New" w:hAnsi="Courier New"/>
          <w:color w:val="333333"/>
          <w:sz w:val="16"/>
        </w:rPr>
        <w:t>OEM × 배터리최적화 상태 × 앱 상태 = 3 × 2 × 3 = 18 조합</w:t>
        <w:br/>
        <w:br/>
        <w:t>배터리 최적화: (a) 기본 설정 (b) 화이트리스트 등록</w:t>
        <w:br/>
        <w:t>앱 상태: Foreground / Background / Killed</w:t>
        <w:br/>
        <w:br/>
        <w:t>각 조합: 500건 × 3회 = 1,500건</w:t>
        <w:br/>
        <w:t>총: 18 조합 × 1,500건 = 27,000건</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핵심 질문</w:t>
            </w:r>
          </w:p>
        </w:tc>
        <w:tc>
          <w:tcPr>
            <w:tcW w:type="dxa" w:w="4536"/>
            <w:shd w:fill="E8EAF6" w:val="clear"/>
          </w:tcPr>
          <w:p>
            <w:r/>
            <w:r>
              <w:rPr>
                <w:rFonts w:ascii="맑은 고딕" w:hAnsi="맑은 고딕"/>
                <w:b/>
                <w:sz w:val="16"/>
              </w:rPr>
              <w:t>설명</w:t>
            </w:r>
          </w:p>
        </w:tc>
      </w:tr>
      <w:tr>
        <w:tc>
          <w:tcPr>
            <w:tcW w:type="dxa" w:w="4536"/>
          </w:tcPr>
          <w:p>
            <w:r/>
            <w:r>
              <w:rPr>
                <w:rFonts w:ascii="맑은 고딕" w:hAnsi="맑은 고딕"/>
                <w:sz w:val="16"/>
              </w:rPr>
              <w:t>OEM별 전달률 차이는 얼마인가?</w:t>
            </w:r>
          </w:p>
        </w:tc>
        <w:tc>
          <w:tcPr>
            <w:tcW w:type="dxa" w:w="4536"/>
          </w:tcPr>
          <w:p>
            <w:r/>
            <w:r>
              <w:rPr>
                <w:rFonts w:ascii="맑은 고딕" w:hAnsi="맑은 고딕"/>
                <w:sz w:val="16"/>
              </w:rPr>
              <w:t>Pixel (기준) vs Samsung vs Xiaomi</w:t>
            </w:r>
          </w:p>
        </w:tc>
      </w:tr>
      <w:tr>
        <w:tc>
          <w:tcPr>
            <w:tcW w:type="dxa" w:w="4536"/>
          </w:tcPr>
          <w:p>
            <w:r/>
            <w:r>
              <w:rPr>
                <w:rFonts w:ascii="맑은 고딕" w:hAnsi="맑은 고딕"/>
                <w:sz w:val="16"/>
              </w:rPr>
              <w:t>화이트리스트 등록 시 개선 효과는?</w:t>
            </w:r>
          </w:p>
        </w:tc>
        <w:tc>
          <w:tcPr>
            <w:tcW w:type="dxa" w:w="4536"/>
          </w:tcPr>
          <w:p>
            <w:r/>
            <w:r>
              <w:rPr>
                <w:rFonts w:ascii="맑은 고딕" w:hAnsi="맑은 고딕"/>
                <w:sz w:val="16"/>
              </w:rPr>
              <w:t>기본 설정 vs 화이트리스트</w:t>
            </w:r>
          </w:p>
        </w:tc>
      </w:tr>
      <w:tr>
        <w:tc>
          <w:tcPr>
            <w:tcW w:type="dxa" w:w="4536"/>
          </w:tcPr>
          <w:p>
            <w:r/>
            <w:r>
              <w:rPr>
                <w:rFonts w:ascii="맑은 고딕" w:hAnsi="맑은 고딕"/>
                <w:sz w:val="16"/>
              </w:rPr>
              <w:t>앱 상태별 차이는?</w:t>
            </w:r>
          </w:p>
        </w:tc>
        <w:tc>
          <w:tcPr>
            <w:tcW w:type="dxa" w:w="4536"/>
          </w:tcPr>
          <w:p>
            <w:r/>
            <w:r>
              <w:rPr>
                <w:rFonts w:ascii="맑은 고딕" w:hAnsi="맑은 고딕"/>
                <w:sz w:val="16"/>
              </w:rPr>
              <w:t>Foreground vs Background vs Killed</w:t>
            </w:r>
          </w:p>
        </w:tc>
      </w:tr>
      <w:tr>
        <w:tc>
          <w:tcPr>
            <w:tcW w:type="dxa" w:w="4536"/>
          </w:tcPr>
          <w:p>
            <w:r/>
            <w:r>
              <w:rPr>
                <w:rFonts w:ascii="맑은 고딕" w:hAnsi="맑은 고딕"/>
                <w:sz w:val="16"/>
              </w:rPr>
              <w:t>시간에 따라 전달률이 저하되는가?</w:t>
            </w:r>
          </w:p>
        </w:tc>
        <w:tc>
          <w:tcPr>
            <w:tcW w:type="dxa" w:w="4536"/>
          </w:tcPr>
          <w:p>
            <w:r/>
            <w:r>
              <w:rPr>
                <w:rFonts w:ascii="맑은 고딕" w:hAnsi="맑은 고딕"/>
                <w:sz w:val="16"/>
              </w:rPr>
              <w:t>설치 직후 vs 1주 후 vs 2주 후 (장기 실험)</w:t>
            </w:r>
          </w:p>
        </w:tc>
      </w:tr>
    </w:tbl>
    <w:p/>
    <w:p>
      <w:r>
        <w:rPr>
          <w:sz w:val="20"/>
        </w:rPr>
        <w:t>장기 추적 (선택적): 2주간 매일 100건씩 전송하여 시간 경과에 따른 전달률 변화 관찰.</w:t>
      </w:r>
    </w:p>
    <w:p>
      <w:r>
        <w:rPr>
          <w:sz w:val="20"/>
        </w:rPr>
        <w:t>근거: Oppo/Vivo에서 2주 내 전달률 급격 저하 보고됨 [^1].</w:t>
      </w:r>
    </w:p>
    <w:p>
      <w:pPr>
        <w:pStyle w:val="Heading4"/>
      </w:pPr>
      <w:r>
        <w:t>EXP-U09: Android Doze 모드</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UNSTABLE-09</w:t>
            </w:r>
          </w:p>
        </w:tc>
      </w:tr>
      <w:tr>
        <w:tc>
          <w:tcPr>
            <w:tcW w:type="dxa" w:w="4536"/>
          </w:tcPr>
          <w:p>
            <w:r/>
            <w:r>
              <w:rPr>
                <w:rFonts w:ascii="맑은 고딕" w:hAnsi="맑은 고딕"/>
                <w:sz w:val="16"/>
              </w:rPr>
              <w:t>방법</w:t>
            </w:r>
          </w:p>
        </w:tc>
        <w:tc>
          <w:tcPr>
            <w:tcW w:type="dxa" w:w="4536"/>
          </w:tcPr>
          <w:p>
            <w:r/>
            <w:r>
              <w:rPr>
                <w:rFonts w:ascii="맑은 고딕" w:hAnsi="맑은 고딕"/>
                <w:sz w:val="16"/>
              </w:rPr>
              <w:t>`adb shell dumpsys deviceidle force-idle`로 Doze 강제 진입</w:t>
            </w:r>
          </w:p>
        </w:tc>
      </w:tr>
      <w:tr>
        <w:tc>
          <w:tcPr>
            <w:tcW w:type="dxa" w:w="4536"/>
          </w:tcPr>
          <w:p>
            <w:r/>
            <w:r>
              <w:rPr>
                <w:rFonts w:ascii="맑은 고딕" w:hAnsi="맑은 고딕"/>
                <w:sz w:val="16"/>
              </w:rPr>
              <w:t>독립변수</w:t>
            </w:r>
          </w:p>
        </w:tc>
        <w:tc>
          <w:tcPr>
            <w:tcW w:type="dxa" w:w="4536"/>
          </w:tcPr>
          <w:p>
            <w:r/>
            <w:r>
              <w:rPr>
                <w:rFonts w:ascii="맑은 고딕" w:hAnsi="맑은 고딕"/>
                <w:sz w:val="16"/>
              </w:rPr>
              <w:t>우선순위: HIGH vs NORMAL</w:t>
            </w:r>
          </w:p>
        </w:tc>
      </w:tr>
      <w:tr>
        <w:tc>
          <w:tcPr>
            <w:tcW w:type="dxa" w:w="4536"/>
          </w:tcPr>
          <w:p>
            <w:r/>
            <w:r>
              <w:rPr>
                <w:rFonts w:ascii="맑은 고딕" w:hAnsi="맑은 고딕"/>
                <w:sz w:val="16"/>
              </w:rPr>
              <w:t>전송 수</w:t>
            </w:r>
          </w:p>
        </w:tc>
        <w:tc>
          <w:tcPr>
            <w:tcW w:type="dxa" w:w="4536"/>
          </w:tcPr>
          <w:p>
            <w:r/>
            <w:r>
              <w:rPr>
                <w:rFonts w:ascii="맑은 고딕" w:hAnsi="맑은 고딕"/>
                <w:sz w:val="16"/>
              </w:rPr>
              <w:t>우선순위별 500건 × 3회</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HIGH는 Doze를 바이패스하는가? NORMAL의 지연 분포는?</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M2 (특히 NORMAL의 지연 분포)</w:t>
            </w:r>
          </w:p>
        </w:tc>
      </w:tr>
    </w:tbl>
    <w:p/>
    <w:p>
      <w:pPr>
        <w:pStyle w:val="Heading4"/>
      </w:pPr>
      <w:r>
        <w:t>EXP-U10: Android App Standby Bucket</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UNSTABLE-10</w:t>
            </w:r>
          </w:p>
        </w:tc>
      </w:tr>
      <w:tr>
        <w:tc>
          <w:tcPr>
            <w:tcW w:type="dxa" w:w="4536"/>
          </w:tcPr>
          <w:p>
            <w:r/>
            <w:r>
              <w:rPr>
                <w:rFonts w:ascii="맑은 고딕" w:hAnsi="맑은 고딕"/>
                <w:sz w:val="16"/>
              </w:rPr>
              <w:t>방법</w:t>
            </w:r>
          </w:p>
        </w:tc>
        <w:tc>
          <w:tcPr>
            <w:tcW w:type="dxa" w:w="4536"/>
          </w:tcPr>
          <w:p>
            <w:r/>
            <w:r>
              <w:rPr>
                <w:rFonts w:ascii="맑은 고딕" w:hAnsi="맑은 고딕"/>
                <w:sz w:val="16"/>
              </w:rPr>
              <w:t>`adb shell am set-standby-bucket &lt;package&gt; &lt;bucket&gt;`으로 버킷 설정</w:t>
            </w:r>
          </w:p>
        </w:tc>
      </w:tr>
      <w:tr>
        <w:tc>
          <w:tcPr>
            <w:tcW w:type="dxa" w:w="4536"/>
          </w:tcPr>
          <w:p>
            <w:r/>
            <w:r>
              <w:rPr>
                <w:rFonts w:ascii="맑은 고딕" w:hAnsi="맑은 고딕"/>
                <w:sz w:val="16"/>
              </w:rPr>
              <w:t>독립변수</w:t>
            </w:r>
          </w:p>
        </w:tc>
        <w:tc>
          <w:tcPr>
            <w:tcW w:type="dxa" w:w="4536"/>
          </w:tcPr>
          <w:p>
            <w:r/>
            <w:r>
              <w:rPr>
                <w:rFonts w:ascii="맑은 고딕" w:hAnsi="맑은 고딕"/>
                <w:sz w:val="16"/>
              </w:rPr>
              <w:t>Bucket: active, working_set, frequent, rare, restricted</w:t>
            </w:r>
          </w:p>
        </w:tc>
      </w:tr>
      <w:tr>
        <w:tc>
          <w:tcPr>
            <w:tcW w:type="dxa" w:w="4536"/>
          </w:tcPr>
          <w:p>
            <w:r/>
            <w:r>
              <w:rPr>
                <w:rFonts w:ascii="맑은 고딕" w:hAnsi="맑은 고딕"/>
                <w:sz w:val="16"/>
              </w:rPr>
              <w:t>전송 수</w:t>
            </w:r>
          </w:p>
        </w:tc>
        <w:tc>
          <w:tcPr>
            <w:tcW w:type="dxa" w:w="4536"/>
          </w:tcPr>
          <w:p>
            <w:r/>
            <w:r>
              <w:rPr>
                <w:rFonts w:ascii="맑은 고딕" w:hAnsi="맑은 고딕"/>
                <w:sz w:val="16"/>
              </w:rPr>
              <w:t>버킷별 500건 × 3회</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Android 14 기기에서 Standby Bucket이 FCM에 영향을 주는가?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M2</w:t>
            </w:r>
          </w:p>
        </w:tc>
      </w:tr>
    </w:tbl>
    <w:p/>
    <w:p>
      <w:pPr>
        <w:pStyle w:val="Heading4"/>
      </w:pPr>
      <w:r>
        <w:t>EXP-U11: iOS Silent Notification 스로틀링</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UNSTABLE-11</w:t>
            </w:r>
          </w:p>
        </w:tc>
      </w:tr>
      <w:tr>
        <w:tc>
          <w:tcPr>
            <w:tcW w:type="dxa" w:w="4536"/>
          </w:tcPr>
          <w:p>
            <w:r/>
            <w:r>
              <w:rPr>
                <w:rFonts w:ascii="맑은 고딕" w:hAnsi="맑은 고딕"/>
                <w:sz w:val="16"/>
              </w:rPr>
              <w:t>방법</w:t>
            </w:r>
          </w:p>
        </w:tc>
        <w:tc>
          <w:tcPr>
            <w:tcW w:type="dxa" w:w="4536"/>
          </w:tcPr>
          <w:p>
            <w:r/>
            <w:r>
              <w:rPr>
                <w:rFonts w:ascii="맑은 고딕" w:hAnsi="맑은 고딕"/>
                <w:sz w:val="16"/>
              </w:rPr>
              <w:t>Data-only 메시지 (`content-available: true`), 다양한 빈도로 전송</w:t>
            </w:r>
          </w:p>
        </w:tc>
      </w:tr>
      <w:tr>
        <w:tc>
          <w:tcPr>
            <w:tcW w:type="dxa" w:w="4536"/>
          </w:tcPr>
          <w:p>
            <w:r/>
            <w:r>
              <w:rPr>
                <w:rFonts w:ascii="맑은 고딕" w:hAnsi="맑은 고딕"/>
                <w:sz w:val="16"/>
              </w:rPr>
              <w:t>독립변수</w:t>
            </w:r>
          </w:p>
        </w:tc>
        <w:tc>
          <w:tcPr>
            <w:tcW w:type="dxa" w:w="4536"/>
          </w:tcPr>
          <w:p>
            <w:r/>
            <w:r>
              <w:rPr>
                <w:rFonts w:ascii="맑은 고딕" w:hAnsi="맑은 고딕"/>
                <w:sz w:val="16"/>
              </w:rPr>
              <w:t>전송 빈도: 1건/시간, 2건/시간, 3건/시간, 5건/시간, 10건/시간, 30건/시간</w:t>
            </w:r>
          </w:p>
        </w:tc>
      </w:tr>
      <w:tr>
        <w:tc>
          <w:tcPr>
            <w:tcW w:type="dxa" w:w="4536"/>
          </w:tcPr>
          <w:p>
            <w:r/>
            <w:r>
              <w:rPr>
                <w:rFonts w:ascii="맑은 고딕" w:hAnsi="맑은 고딕"/>
                <w:sz w:val="16"/>
              </w:rPr>
              <w:t>전송 수</w:t>
            </w:r>
          </w:p>
        </w:tc>
        <w:tc>
          <w:tcPr>
            <w:tcW w:type="dxa" w:w="4536"/>
          </w:tcPr>
          <w:p>
            <w:r/>
            <w:r>
              <w:rPr>
                <w:rFonts w:ascii="맑은 고딕" w:hAnsi="맑은 고딕"/>
                <w:sz w:val="16"/>
              </w:rPr>
              <w:t>빈도별 3시간 지속 × 3회</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(a) 정확한 스로틀링 임계점은? (b) 스로틀링 패턴(일정/랜덤)은? (c) 배터리 잔량이 영향을 주는가?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(시간대별 수신률), M2</w:t>
            </w:r>
          </w:p>
        </w:tc>
      </w:tr>
      <w:tr>
        <w:tc>
          <w:tcPr>
            <w:tcW w:type="dxa" w:w="4536"/>
          </w:tcPr>
          <w:p>
            <w:r/>
            <w:r>
              <w:rPr>
                <w:rFonts w:ascii="맑은 고딕" w:hAnsi="맑은 고딕"/>
                <w:sz w:val="16"/>
              </w:rPr>
              <w:t>추가 변수</w:t>
            </w:r>
          </w:p>
        </w:tc>
        <w:tc>
          <w:tcPr>
            <w:tcW w:type="dxa" w:w="4536"/>
          </w:tcPr>
          <w:p>
            <w:r/>
            <w:r>
              <w:rPr>
                <w:rFonts w:ascii="맑은 고딕" w:hAnsi="맑은 고딕"/>
                <w:sz w:val="16"/>
              </w:rPr>
              <w:t>저전력 모드 ON/OFF, 배터리 잔량 100%/50%/20%</w:t>
            </w:r>
          </w:p>
        </w:tc>
      </w:tr>
    </w:tbl>
    <w:p/>
    <w:p>
      <w:pPr>
        <w:pStyle w:val="Heading4"/>
      </w:pPr>
      <w:r>
        <w:t>EXP-U12: iOS 앱 Force Kill + Silent Push</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UNSTABLE-12</w:t>
            </w:r>
          </w:p>
        </w:tc>
      </w:tr>
      <w:tr>
        <w:tc>
          <w:tcPr>
            <w:tcW w:type="dxa" w:w="4536"/>
          </w:tcPr>
          <w:p>
            <w:r/>
            <w:r>
              <w:rPr>
                <w:rFonts w:ascii="맑은 고딕" w:hAnsi="맑은 고딕"/>
                <w:sz w:val="16"/>
              </w:rPr>
              <w:t>방법</w:t>
            </w:r>
          </w:p>
        </w:tc>
        <w:tc>
          <w:tcPr>
            <w:tcW w:type="dxa" w:w="4536"/>
          </w:tcPr>
          <w:p>
            <w:r/>
            <w:r>
              <w:rPr>
                <w:rFonts w:ascii="맑은 고딕" w:hAnsi="맑은 고딕"/>
                <w:sz w:val="16"/>
              </w:rPr>
              <w:t>앱 스와이프 종료 → 전송 → 앱 재실행 → 다시 전송</w:t>
            </w:r>
          </w:p>
        </w:tc>
      </w:tr>
      <w:tr>
        <w:tc>
          <w:tcPr>
            <w:tcW w:type="dxa" w:w="4536"/>
          </w:tcPr>
          <w:p>
            <w:r/>
            <w:r>
              <w:rPr>
                <w:rFonts w:ascii="맑은 고딕" w:hAnsi="맑은 고딕"/>
                <w:sz w:val="16"/>
              </w:rPr>
              <w:t>전송 수</w:t>
            </w:r>
          </w:p>
        </w:tc>
        <w:tc>
          <w:tcPr>
            <w:tcW w:type="dxa" w:w="4536"/>
          </w:tcPr>
          <w:p>
            <w:r/>
            <w:r>
              <w:rPr>
                <w:rFonts w:ascii="맑은 고딕" w:hAnsi="맑은 고딕"/>
                <w:sz w:val="16"/>
              </w:rPr>
              <w:t>500건 (Kill 상태) + 500건 (재실행 후) × 3회</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(a) Kill 상태에서 Notification 타입은 수신되는가? (b) 재실행 후 밀린 메시지가 전달되는가?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(메시지 타입별), M3</w:t>
            </w:r>
          </w:p>
        </w:tc>
      </w:tr>
    </w:tbl>
    <w:p/>
    <w:p>
      <w:pPr>
        <w:pStyle w:val="Heading4"/>
      </w:pPr>
      <w:r>
        <w:t>EXP-U13: 디바이스 오프라인 + 복구</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UNSTABLE-13</w:t>
            </w:r>
          </w:p>
        </w:tc>
      </w:tr>
      <w:tr>
        <w:tc>
          <w:tcPr>
            <w:tcW w:type="dxa" w:w="4536"/>
          </w:tcPr>
          <w:p>
            <w:r/>
            <w:r>
              <w:rPr>
                <w:rFonts w:ascii="맑은 고딕" w:hAnsi="맑은 고딕"/>
                <w:sz w:val="16"/>
              </w:rPr>
              <w:t>방법</w:t>
            </w:r>
          </w:p>
        </w:tc>
        <w:tc>
          <w:tcPr>
            <w:tcW w:type="dxa" w:w="4536"/>
          </w:tcPr>
          <w:p>
            <w:r/>
            <w:r>
              <w:rPr>
                <w:rFonts w:ascii="맑은 고딕" w:hAnsi="맑은 고딕"/>
                <w:sz w:val="16"/>
              </w:rPr>
              <w:t>비행기 모드 ON → N건 전송 → 10분/1시간/24시간 후 비행기 모드 OFF</w:t>
            </w:r>
          </w:p>
        </w:tc>
      </w:tr>
      <w:tr>
        <w:tc>
          <w:tcPr>
            <w:tcW w:type="dxa" w:w="4536"/>
          </w:tcPr>
          <w:p>
            <w:r/>
            <w:r>
              <w:rPr>
                <w:rFonts w:ascii="맑은 고딕" w:hAnsi="맑은 고딕"/>
                <w:sz w:val="16"/>
              </w:rPr>
              <w:t>독립변수</w:t>
            </w:r>
          </w:p>
        </w:tc>
        <w:tc>
          <w:tcPr>
            <w:tcW w:type="dxa" w:w="4536"/>
          </w:tcPr>
          <w:p>
            <w:r/>
            <w:r>
              <w:rPr>
                <w:rFonts w:ascii="맑은 고딕" w:hAnsi="맑은 고딕"/>
                <w:sz w:val="16"/>
              </w:rPr>
              <w:t>오프라인 기간, 대기 메시지 수(10건/50건/99건)</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(a) 오프라인 기간과 전달 성공률의 관계는? (b) 99건 대기 시 모두 전달되는가?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M2 (복구 후 전달 시간), M3</w:t>
            </w:r>
          </w:p>
        </w:tc>
      </w:tr>
    </w:tbl>
    <w:p/>
    <w:p>
      <w:pPr>
        <w:pStyle w:val="Heading4"/>
      </w:pPr>
      <w:r>
        <w:t>EXP-U14: 네트워크 장애 시뮬레이션</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UNSTABLE-14</w:t>
            </w:r>
          </w:p>
        </w:tc>
      </w:tr>
      <w:tr>
        <w:tc>
          <w:tcPr>
            <w:tcW w:type="dxa" w:w="4536"/>
          </w:tcPr>
          <w:p>
            <w:r/>
            <w:r>
              <w:rPr>
                <w:rFonts w:ascii="맑은 고딕" w:hAnsi="맑은 고딕"/>
                <w:sz w:val="16"/>
              </w:rPr>
              <w:t>방법</w:t>
            </w:r>
          </w:p>
        </w:tc>
        <w:tc>
          <w:tcPr>
            <w:tcW w:type="dxa" w:w="4536"/>
          </w:tcPr>
          <w:p>
            <w:r/>
            <w:r>
              <w:rPr>
                <w:rFonts w:ascii="맑은 고딕" w:hAnsi="맑은 고딕"/>
                <w:sz w:val="16"/>
              </w:rPr>
              <w:t>Charles Proxy 또는 Linux TC로 네트워크 조건 조작</w:t>
            </w:r>
          </w:p>
        </w:tc>
      </w:tr>
      <w:tr>
        <w:tc>
          <w:tcPr>
            <w:tcW w:type="dxa" w:w="4536"/>
          </w:tcPr>
          <w:p>
            <w:r/>
            <w:r>
              <w:rPr>
                <w:rFonts w:ascii="맑은 고딕" w:hAnsi="맑은 고딕"/>
                <w:sz w:val="16"/>
              </w:rPr>
              <w:t>독립변수</w:t>
            </w:r>
          </w:p>
        </w:tc>
        <w:tc>
          <w:tcPr>
            <w:tcW w:type="dxa" w:w="4536"/>
          </w:tcPr>
          <w:p>
            <w:r/>
            <w:r>
              <w:rPr>
                <w:rFonts w:ascii="맑은 고딕" w:hAnsi="맑은 고딕"/>
                <w:sz w:val="16"/>
              </w:rPr>
            </w:r>
          </w:p>
        </w:tc>
      </w:tr>
    </w:tbl>
    <w:p/>
    <w:p>
      <w:pPr>
        <w:ind w:left="283"/>
      </w:pPr>
      <w:r>
        <w:rPr>
          <w:rFonts w:ascii="Courier New" w:hAnsi="Courier New"/>
          <w:color w:val="333333"/>
          <w:sz w:val="16"/>
        </w:rPr>
        <w:t>(a) 지연 주입: +200ms, +500ms, +2s, +5s, +10s</w:t>
        <w:br/>
        <w:t>(b) 패킷 손실: 5%, 10%, 20%, 30%, 50%</w:t>
        <w:br/>
        <w:t>(c) 대역폭 제한: 1Mbps, 256Kbps, 64Kbps</w:t>
        <w:br/>
        <w:t>(d) 완전 단절 30초 → 복구</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전송 수</w:t>
            </w:r>
          </w:p>
        </w:tc>
        <w:tc>
          <w:tcPr>
            <w:tcW w:type="dxa" w:w="4536"/>
            <w:shd w:fill="E8EAF6" w:val="clear"/>
          </w:tcPr>
          <w:p>
            <w:r/>
            <w:r>
              <w:rPr>
                <w:rFonts w:ascii="맑은 고딕" w:hAnsi="맑은 고딕"/>
                <w:b/>
                <w:sz w:val="16"/>
              </w:rPr>
              <w:t>조건별 500건 × 3회</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(a) 서버→FCM 전송 실패 시 자동 재시도하는가? (b) 디바이스 측 네트워크 불안정이 수신에 미치는 영향은?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M1, M2, M5 (복구 시간)</w:t>
            </w:r>
          </w:p>
        </w:tc>
      </w:tr>
    </w:tbl>
    <w:p/>
    <w:p>
      <w:pPr>
        <w:pStyle w:val="Heading4"/>
      </w:pPr>
      <w:r>
        <w:t>EXP-U15: 중복 전송 테스트</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대상 케이스</w:t>
            </w:r>
          </w:p>
        </w:tc>
        <w:tc>
          <w:tcPr>
            <w:tcW w:type="dxa" w:w="4536"/>
          </w:tcPr>
          <w:p>
            <w:r/>
            <w:r>
              <w:rPr>
                <w:rFonts w:ascii="맑은 고딕" w:hAnsi="맑은 고딕"/>
                <w:sz w:val="16"/>
              </w:rPr>
              <w:t>UNSTABLE-08 참조 (중복 관련)</w:t>
            </w:r>
          </w:p>
        </w:tc>
      </w:tr>
      <w:tr>
        <w:tc>
          <w:tcPr>
            <w:tcW w:type="dxa" w:w="4536"/>
          </w:tcPr>
          <w:p>
            <w:r/>
            <w:r>
              <w:rPr>
                <w:rFonts w:ascii="맑은 고딕" w:hAnsi="맑은 고딕"/>
                <w:sz w:val="16"/>
              </w:rPr>
              <w:t>방법</w:t>
            </w:r>
          </w:p>
        </w:tc>
        <w:tc>
          <w:tcPr>
            <w:tcW w:type="dxa" w:w="4536"/>
          </w:tcPr>
          <w:p>
            <w:r/>
            <w:r>
              <w:rPr>
                <w:rFonts w:ascii="맑은 고딕" w:hAnsi="맑은 고딕"/>
                <w:sz w:val="16"/>
              </w:rPr>
              <w:t>동일 메시지 ID로 1회/2회/5회/10회 전송</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FCM은 동일 request_id로 중복 제거하는가?</w:t>
            </w:r>
          </w:p>
        </w:tc>
      </w:tr>
      <w:tr>
        <w:tc>
          <w:tcPr>
            <w:tcW w:type="dxa" w:w="4536"/>
          </w:tcPr>
          <w:p>
            <w:r/>
            <w:r>
              <w:rPr>
                <w:rFonts w:ascii="맑은 고딕" w:hAnsi="맑은 고딕"/>
                <w:sz w:val="16"/>
              </w:rPr>
              <w:t>측정 지표</w:t>
            </w:r>
          </w:p>
        </w:tc>
        <w:tc>
          <w:tcPr>
            <w:tcW w:type="dxa" w:w="4536"/>
          </w:tcPr>
          <w:p>
            <w:r/>
            <w:r>
              <w:rPr>
                <w:rFonts w:ascii="맑은 고딕" w:hAnsi="맑은 고딕"/>
                <w:sz w:val="16"/>
              </w:rPr>
              <w:t>M4 (중복 수신 횟수)</w:t>
            </w:r>
          </w:p>
        </w:tc>
      </w:tr>
    </w:tbl>
    <w:p/>
    <w:p>
      <w:pPr>
        <w:pStyle w:val="Heading3"/>
      </w:pPr>
      <w:r>
        <w:t>5. Phase 3: 복합 불안정 요인 실험</w:t>
      </w:r>
    </w:p>
    <w:p>
      <w:pPr>
        <w:ind w:left="567"/>
      </w:pPr>
      <w:r>
        <w:rPr>
          <w:i/>
          <w:color w:val="444488"/>
          <w:sz w:val="18"/>
        </w:rPr>
        <w:t>목표: 실제 운영 환경에서는 불안정 요인이 동시에 발생한다.</w:t>
      </w:r>
    </w:p>
    <w:p>
      <w:pPr>
        <w:ind w:left="567"/>
      </w:pPr>
      <w:r>
        <w:rPr>
          <w:i/>
          <w:color w:val="444488"/>
          <w:sz w:val="18"/>
        </w:rPr>
        <w:t>복합 요인이 QoS에 가산적(additive) 또는 가중적(multiplicative) 영향을 미치는지 확인한다.</w:t>
      </w:r>
    </w:p>
    <w:p>
      <w:pPr>
        <w:pStyle w:val="Heading4"/>
      </w:pPr>
      <w:r>
        <w:t>EXP-C01: Stale 토큰 + 네트워크 장애</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조건</w:t>
            </w:r>
          </w:p>
        </w:tc>
        <w:tc>
          <w:tcPr>
            <w:tcW w:type="dxa" w:w="4536"/>
            <w:shd w:fill="E8EAF6" w:val="clear"/>
          </w:tcPr>
          <w:p>
            <w:r/>
            <w:r>
              <w:rPr>
                <w:rFonts w:ascii="맑은 고딕" w:hAnsi="맑은 고딕"/>
                <w:b/>
                <w:sz w:val="16"/>
              </w:rPr>
              <w:t>무효 토큰 25% + 패킷 손실 10%</w:t>
            </w:r>
          </w:p>
        </w:tc>
      </w:tr>
      <w:tr>
        <w:tc>
          <w:tcPr>
            <w:tcW w:type="dxa" w:w="4536"/>
          </w:tcPr>
          <w:p>
            <w:r/>
            <w:r>
              <w:rPr>
                <w:rFonts w:ascii="맑은 고딕" w:hAnsi="맑은 고딕"/>
                <w:sz w:val="16"/>
              </w:rPr>
              <w:t>비교 대상</w:t>
            </w:r>
          </w:p>
        </w:tc>
        <w:tc>
          <w:tcPr>
            <w:tcW w:type="dxa" w:w="4536"/>
          </w:tcPr>
          <w:p>
            <w:r/>
            <w:r>
              <w:rPr>
                <w:rFonts w:ascii="맑은 고딕" w:hAnsi="맑은 고딕"/>
                <w:sz w:val="16"/>
              </w:rPr>
              <w:t>EXP-U01(25%) + EXP-U14(10%) 개별 결과의 합산 vs 실측</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복합 효과가 개별 효과의 합보다 큰가?</w:t>
            </w:r>
          </w:p>
        </w:tc>
      </w:tr>
    </w:tbl>
    <w:p/>
    <w:p>
      <w:pPr>
        <w:pStyle w:val="Heading4"/>
      </w:pPr>
      <w:r>
        <w:t>EXP-C02: Rate Limit 초과 + 대규모 배치</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조건</w:t>
            </w:r>
          </w:p>
        </w:tc>
        <w:tc>
          <w:tcPr>
            <w:tcW w:type="dxa" w:w="4536"/>
            <w:shd w:fill="E8EAF6" w:val="clear"/>
          </w:tcPr>
          <w:p>
            <w:r/>
            <w:r>
              <w:rPr>
                <w:rFonts w:ascii="맑은 고딕" w:hAnsi="맑은 고딕"/>
                <w:b/>
                <w:sz w:val="16"/>
              </w:rPr>
              <w:t>12K msg/sec + 500건 멀티캐스트 동시</w:t>
            </w:r>
          </w:p>
        </w:tc>
      </w:tr>
      <w:tr>
        <w:tc>
          <w:tcPr>
            <w:tcW w:type="dxa" w:w="4536"/>
          </w:tcPr>
          <w:p>
            <w:r/>
            <w:r>
              <w:rPr>
                <w:rFonts w:ascii="맑은 고딕" w:hAnsi="맑은 고딕"/>
                <w:sz w:val="16"/>
              </w:rPr>
              <w:t>비교 대상</w:t>
            </w:r>
          </w:p>
        </w:tc>
        <w:tc>
          <w:tcPr>
            <w:tcW w:type="dxa" w:w="4536"/>
          </w:tcPr>
          <w:p>
            <w:r/>
            <w:r>
              <w:rPr>
                <w:rFonts w:ascii="맑은 고딕" w:hAnsi="맑은 고딕"/>
                <w:sz w:val="16"/>
              </w:rPr>
              <w:t>EXP-U03 + EXP-S03</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배치 전송이 Rate Limit에 미치는 영향은?</w:t>
            </w:r>
          </w:p>
        </w:tc>
      </w:tr>
    </w:tbl>
    <w:p/>
    <w:p>
      <w:pPr>
        <w:pStyle w:val="Heading4"/>
      </w:pPr>
      <w:r>
        <w:t>EXP-C03: OEM 최적화 + Doze + Background</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조건</w:t>
            </w:r>
          </w:p>
        </w:tc>
        <w:tc>
          <w:tcPr>
            <w:tcW w:type="dxa" w:w="4536"/>
            <w:shd w:fill="E8EAF6" w:val="clear"/>
          </w:tcPr>
          <w:p>
            <w:r/>
            <w:r>
              <w:rPr>
                <w:rFonts w:ascii="맑은 고딕" w:hAnsi="맑은 고딕"/>
                <w:b/>
                <w:sz w:val="16"/>
              </w:rPr>
              <w:t>Samsung S23 + Doze 활성 + 앱 Background</w:t>
            </w:r>
          </w:p>
        </w:tc>
      </w:tr>
      <w:tr>
        <w:tc>
          <w:tcPr>
            <w:tcW w:type="dxa" w:w="4536"/>
          </w:tcPr>
          <w:p>
            <w:r/>
            <w:r>
              <w:rPr>
                <w:rFonts w:ascii="맑은 고딕" w:hAnsi="맑은 고딕"/>
                <w:sz w:val="16"/>
              </w:rPr>
              <w:t>비교 대상</w:t>
            </w:r>
          </w:p>
        </w:tc>
        <w:tc>
          <w:tcPr>
            <w:tcW w:type="dxa" w:w="4536"/>
          </w:tcPr>
          <w:p>
            <w:r/>
            <w:r>
              <w:rPr>
                <w:rFonts w:ascii="맑은 고딕" w:hAnsi="맑은 고딕"/>
                <w:sz w:val="16"/>
              </w:rPr>
              <w:t>EXP-U08(Samsung) + EXP-U09(Doze)</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OEM 최적화 + Doze가 동시 적용될 때의 전달률은?</w:t>
            </w:r>
          </w:p>
        </w:tc>
      </w:tr>
    </w:tbl>
    <w:p/>
    <w:p>
      <w:pPr>
        <w:pStyle w:val="Heading4"/>
      </w:pPr>
      <w:r>
        <w:t>EXP-C04: iOS Silent + 저전력 모드 + Background</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조건</w:t>
            </w:r>
          </w:p>
        </w:tc>
        <w:tc>
          <w:tcPr>
            <w:tcW w:type="dxa" w:w="4536"/>
            <w:shd w:fill="E8EAF6" w:val="clear"/>
          </w:tcPr>
          <w:p>
            <w:r/>
            <w:r>
              <w:rPr>
                <w:rFonts w:ascii="맑은 고딕" w:hAnsi="맑은 고딕"/>
                <w:b/>
                <w:sz w:val="16"/>
              </w:rPr>
              <w:t>Data-only 메시지 + Low Power Mode ON + 앱 Background</w:t>
            </w:r>
          </w:p>
        </w:tc>
      </w:tr>
      <w:tr>
        <w:tc>
          <w:tcPr>
            <w:tcW w:type="dxa" w:w="4536"/>
          </w:tcPr>
          <w:p>
            <w:r/>
            <w:r>
              <w:rPr>
                <w:rFonts w:ascii="맑은 고딕" w:hAnsi="맑은 고딕"/>
                <w:sz w:val="16"/>
              </w:rPr>
              <w:t>비교 대상</w:t>
            </w:r>
          </w:p>
        </w:tc>
        <w:tc>
          <w:tcPr>
            <w:tcW w:type="dxa" w:w="4536"/>
          </w:tcPr>
          <w:p>
            <w:r/>
            <w:r>
              <w:rPr>
                <w:rFonts w:ascii="맑은 고딕" w:hAnsi="맑은 고딕"/>
                <w:sz w:val="16"/>
              </w:rPr>
              <w:t>EXP-U11 + Low Power Mode</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저전력 모드가 Silent push 스로틀링을 더 악화시키는가?</w:t>
            </w:r>
          </w:p>
        </w:tc>
      </w:tr>
    </w:tbl>
    <w:p/>
    <w:p>
      <w:pPr>
        <w:pStyle w:val="Heading4"/>
      </w:pPr>
      <w:r>
        <w:t>EXP-C05: Stale 토큰 + OEM 최적화</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조건</w:t>
            </w:r>
          </w:p>
        </w:tc>
        <w:tc>
          <w:tcPr>
            <w:tcW w:type="dxa" w:w="4536"/>
            <w:shd w:fill="E8EAF6" w:val="clear"/>
          </w:tcPr>
          <w:p>
            <w:r/>
            <w:r>
              <w:rPr>
                <w:rFonts w:ascii="맑은 고딕" w:hAnsi="맑은 고딕"/>
                <w:b/>
                <w:sz w:val="16"/>
              </w:rPr>
              <w:t>무효 토큰 25% + Xiaomi 기본 설정</w:t>
            </w:r>
          </w:p>
        </w:tc>
      </w:tr>
      <w:tr>
        <w:tc>
          <w:tcPr>
            <w:tcW w:type="dxa" w:w="4536"/>
          </w:tcPr>
          <w:p>
            <w:r/>
            <w:r>
              <w:rPr>
                <w:rFonts w:ascii="맑은 고딕" w:hAnsi="맑은 고딕"/>
                <w:sz w:val="16"/>
              </w:rPr>
              <w:t>비교 대상</w:t>
            </w:r>
          </w:p>
        </w:tc>
        <w:tc>
          <w:tcPr>
            <w:tcW w:type="dxa" w:w="4536"/>
          </w:tcPr>
          <w:p>
            <w:r/>
            <w:r>
              <w:rPr>
                <w:rFonts w:ascii="맑은 고딕" w:hAnsi="맑은 고딕"/>
                <w:sz w:val="16"/>
              </w:rPr>
              <w:t>EXP-U01(25%) + EXP-U08(Xiaomi)</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가장 현실적인 최악의 시나리오에서 전달률은 얼마인가?</w:t>
            </w:r>
          </w:p>
        </w:tc>
      </w:tr>
    </w:tbl>
    <w:p/>
    <w:p>
      <w:pPr>
        <w:pStyle w:val="Heading4"/>
      </w:pPr>
      <w:r>
        <w:t>EXP-C06: 네트워크 지연 + Collapsible 스로틀링</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조건</w:t>
            </w:r>
          </w:p>
        </w:tc>
        <w:tc>
          <w:tcPr>
            <w:tcW w:type="dxa" w:w="4536"/>
            <w:shd w:fill="E8EAF6" w:val="clear"/>
          </w:tcPr>
          <w:p>
            <w:r/>
            <w:r>
              <w:rPr>
                <w:rFonts w:ascii="맑은 고딕" w:hAnsi="맑은 고딕"/>
                <w:b/>
                <w:sz w:val="16"/>
              </w:rPr>
              <w:t>네트워크 지연 +2s + Collapsible 10초 간격</w:t>
            </w:r>
          </w:p>
        </w:tc>
      </w:tr>
      <w:tr>
        <w:tc>
          <w:tcPr>
            <w:tcW w:type="dxa" w:w="4536"/>
          </w:tcPr>
          <w:p>
            <w:r/>
            <w:r>
              <w:rPr>
                <w:rFonts w:ascii="맑은 고딕" w:hAnsi="맑은 고딕"/>
                <w:sz w:val="16"/>
              </w:rPr>
              <w:t>비교 대상</w:t>
            </w:r>
          </w:p>
        </w:tc>
        <w:tc>
          <w:tcPr>
            <w:tcW w:type="dxa" w:w="4536"/>
          </w:tcPr>
          <w:p>
            <w:r/>
            <w:r>
              <w:rPr>
                <w:rFonts w:ascii="맑은 고딕" w:hAnsi="맑은 고딕"/>
                <w:sz w:val="16"/>
              </w:rPr>
              <w:t>EXP-U14(지연) + EXP-U07(스로틀링)</w:t>
            </w:r>
          </w:p>
        </w:tc>
      </w:tr>
      <w:tr>
        <w:tc>
          <w:tcPr>
            <w:tcW w:type="dxa" w:w="4536"/>
          </w:tcPr>
          <w:p>
            <w:r/>
            <w:r>
              <w:rPr>
                <w:rFonts w:ascii="맑은 고딕" w:hAnsi="맑은 고딕"/>
                <w:sz w:val="16"/>
              </w:rPr>
              <w:t>핵심 질문</w:t>
            </w:r>
          </w:p>
        </w:tc>
        <w:tc>
          <w:tcPr>
            <w:tcW w:type="dxa" w:w="4536"/>
          </w:tcPr>
          <w:p>
            <w:r/>
            <w:r>
              <w:rPr>
                <w:rFonts w:ascii="맑은 고딕" w:hAnsi="맑은 고딕"/>
                <w:sz w:val="16"/>
              </w:rPr>
              <w:t>네트워크 지연이 collapsible 스로틀링 메커니즘에 영향을 주는가?</w:t>
            </w:r>
          </w:p>
        </w:tc>
      </w:tr>
    </w:tbl>
    <w:p/>
    <w:p>
      <w:pPr>
        <w:pStyle w:val="Heading3"/>
      </w:pPr>
      <w:r>
        <w:t>6. Phase 4: QoS 보장 메커니즘 효과 검증</w:t>
      </w:r>
    </w:p>
    <w:p>
      <w:pPr>
        <w:ind w:left="567"/>
      </w:pPr>
      <w:r>
        <w:rPr>
          <w:i/>
          <w:color w:val="444488"/>
          <w:sz w:val="18"/>
        </w:rPr>
        <w:t>목표: 자체 구현한 QoS 메커니즘이 불안정 케이스에서 얼마나 QoS를 개선하는지 측정한다.</w:t>
      </w:r>
    </w:p>
    <w:p>
      <w:pPr>
        <w:pStyle w:val="Heading4"/>
      </w:pPr>
      <w:r>
        <w:t>6.1 QoS Level 정의</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Level</w:t>
            </w:r>
          </w:p>
        </w:tc>
        <w:tc>
          <w:tcPr>
            <w:tcW w:type="dxa" w:w="3024"/>
            <w:shd w:fill="E8EAF6" w:val="clear"/>
          </w:tcPr>
          <w:p>
            <w:r/>
            <w:r>
              <w:rPr>
                <w:rFonts w:ascii="맑은 고딕" w:hAnsi="맑은 고딕"/>
                <w:b/>
                <w:sz w:val="16"/>
              </w:rPr>
              <w:t>동작</w:t>
            </w:r>
          </w:p>
        </w:tc>
        <w:tc>
          <w:tcPr>
            <w:tcW w:type="dxa" w:w="3024"/>
            <w:shd w:fill="E8EAF6" w:val="clear"/>
          </w:tcPr>
          <w:p>
            <w:r/>
            <w:r>
              <w:rPr>
                <w:rFonts w:ascii="맑은 고딕" w:hAnsi="맑은 고딕"/>
                <w:b/>
                <w:sz w:val="16"/>
              </w:rPr>
              <w:t>구현</w:t>
            </w:r>
          </w:p>
        </w:tc>
      </w:tr>
      <w:tr>
        <w:tc>
          <w:tcPr>
            <w:tcW w:type="dxa" w:w="3024"/>
          </w:tcPr>
          <w:p>
            <w:r/>
            <w:r>
              <w:rPr>
                <w:rFonts w:ascii="맑은 고딕" w:hAnsi="맑은 고딕"/>
                <w:sz w:val="16"/>
              </w:rPr>
              <w:t>L0 (Best Effort)</w:t>
            </w:r>
          </w:p>
        </w:tc>
        <w:tc>
          <w:tcPr>
            <w:tcW w:type="dxa" w:w="3024"/>
          </w:tcPr>
          <w:p>
            <w:r/>
            <w:r>
              <w:rPr>
                <w:rFonts w:ascii="맑은 고딕" w:hAnsi="맑은 고딕"/>
                <w:sz w:val="16"/>
              </w:rPr>
              <w:t>FCM 1회 전송, 실패 무시</w:t>
            </w:r>
          </w:p>
        </w:tc>
        <w:tc>
          <w:tcPr>
            <w:tcW w:type="dxa" w:w="3024"/>
          </w:tcPr>
          <w:p>
            <w:r/>
            <w:r>
              <w:rPr>
                <w:rFonts w:ascii="맑은 고딕" w:hAnsi="맑은 고딕"/>
                <w:sz w:val="16"/>
              </w:rPr>
              <w:t>Raw FCM API 호출</w:t>
            </w:r>
          </w:p>
        </w:tc>
      </w:tr>
      <w:tr>
        <w:tc>
          <w:tcPr>
            <w:tcW w:type="dxa" w:w="3024"/>
          </w:tcPr>
          <w:p>
            <w:r/>
            <w:r>
              <w:rPr>
                <w:rFonts w:ascii="맑은 고딕" w:hAnsi="맑은 고딕"/>
                <w:sz w:val="16"/>
              </w:rPr>
              <w:t>L1 (At Least Once)</w:t>
            </w:r>
          </w:p>
        </w:tc>
        <w:tc>
          <w:tcPr>
            <w:tcW w:type="dxa" w:w="3024"/>
          </w:tcPr>
          <w:p>
            <w:r/>
            <w:r>
              <w:rPr>
                <w:rFonts w:ascii="맑은 고딕" w:hAnsi="맑은 고딕"/>
                <w:sz w:val="16"/>
              </w:rPr>
              <w:t>ACK 미수신 시 재시도 (최대 5회, exponential backoff)</w:t>
            </w:r>
          </w:p>
        </w:tc>
        <w:tc>
          <w:tcPr>
            <w:tcW w:type="dxa" w:w="3024"/>
          </w:tcPr>
          <w:p>
            <w:r/>
            <w:r>
              <w:rPr>
                <w:rFonts w:ascii="맑은 고딕" w:hAnsi="맑은 고딕"/>
                <w:sz w:val="16"/>
              </w:rPr>
              <w:t>서버 측 재시도 큐</w:t>
            </w:r>
          </w:p>
        </w:tc>
      </w:tr>
      <w:tr>
        <w:tc>
          <w:tcPr>
            <w:tcW w:type="dxa" w:w="3024"/>
          </w:tcPr>
          <w:p>
            <w:r/>
            <w:r>
              <w:rPr>
                <w:rFonts w:ascii="맑은 고딕" w:hAnsi="맑은 고딕"/>
                <w:sz w:val="16"/>
              </w:rPr>
              <w:t>L2 (Exactly Once)</w:t>
            </w:r>
          </w:p>
        </w:tc>
        <w:tc>
          <w:tcPr>
            <w:tcW w:type="dxa" w:w="3024"/>
          </w:tcPr>
          <w:p>
            <w:r/>
            <w:r>
              <w:rPr>
                <w:rFonts w:ascii="맑은 고딕" w:hAnsi="맑은 고딕"/>
                <w:sz w:val="16"/>
              </w:rPr>
              <w:t>L1 + 클라이언트 측 message_id 기반 중복 제거</w:t>
            </w:r>
          </w:p>
        </w:tc>
        <w:tc>
          <w:tcPr>
            <w:tcW w:type="dxa" w:w="3024"/>
          </w:tcPr>
          <w:p>
            <w:r/>
            <w:r>
              <w:rPr>
                <w:rFonts w:ascii="맑은 고딕" w:hAnsi="맑은 고딕"/>
                <w:sz w:val="16"/>
              </w:rPr>
              <w:t>서버 재시도 + 클라이언트 dedup</w:t>
            </w:r>
          </w:p>
        </w:tc>
      </w:tr>
    </w:tbl>
    <w:p/>
    <w:p>
      <w:pPr>
        <w:pStyle w:val="Heading4"/>
      </w:pPr>
      <w:r>
        <w:t>6.2 QoS 효과 실험 매트릭스</w:t>
      </w:r>
    </w:p>
    <w:p>
      <w:r>
        <w:rPr>
          <w:sz w:val="20"/>
        </w:rPr>
        <w:t>Phase 2에서 QoS 개선이 기대되는 케이스에 대해서만 L0/L1/L2를 적용한다: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케이스</w:t>
            </w:r>
          </w:p>
        </w:tc>
        <w:tc>
          <w:tcPr>
            <w:tcW w:type="dxa" w:w="3024"/>
            <w:shd w:fill="E8EAF6" w:val="clear"/>
          </w:tcPr>
          <w:p>
            <w:r/>
            <w:r>
              <w:rPr>
                <w:rFonts w:ascii="맑은 고딕" w:hAnsi="맑은 고딕"/>
                <w:b/>
                <w:sz w:val="16"/>
              </w:rPr>
              <w:t>QoS 개선 기대</w:t>
            </w:r>
          </w:p>
        </w:tc>
        <w:tc>
          <w:tcPr>
            <w:tcW w:type="dxa" w:w="3024"/>
            <w:shd w:fill="E8EAF6" w:val="clear"/>
          </w:tcPr>
          <w:p>
            <w:r/>
            <w:r>
              <w:rPr>
                <w:rFonts w:ascii="맑은 고딕" w:hAnsi="맑은 고딕"/>
                <w:b/>
                <w:sz w:val="16"/>
              </w:rPr>
              <w:t>이유</w:t>
            </w:r>
          </w:p>
        </w:tc>
      </w:tr>
      <w:tr>
        <w:tc>
          <w:tcPr>
            <w:tcW w:type="dxa" w:w="3024"/>
          </w:tcPr>
          <w:p>
            <w:r/>
            <w:r>
              <w:rPr>
                <w:rFonts w:ascii="맑은 고딕" w:hAnsi="맑은 고딕"/>
                <w:sz w:val="16"/>
              </w:rPr>
              <w:t>UNSTABLE-01 (Stale 토큰)</w:t>
            </w:r>
          </w:p>
        </w:tc>
        <w:tc>
          <w:tcPr>
            <w:tcW w:type="dxa" w:w="3024"/>
          </w:tcPr>
          <w:p>
            <w:r/>
            <w:r>
              <w:rPr>
                <w:rFonts w:ascii="맑은 고딕" w:hAnsi="맑은 고딕"/>
                <w:sz w:val="16"/>
              </w:rPr>
              <w:t>No</w:t>
            </w:r>
          </w:p>
        </w:tc>
        <w:tc>
          <w:tcPr>
            <w:tcW w:type="dxa" w:w="3024"/>
          </w:tcPr>
          <w:p>
            <w:r/>
            <w:r>
              <w:rPr>
                <w:rFonts w:ascii="맑은 고딕" w:hAnsi="맑은 고딕"/>
                <w:sz w:val="16"/>
              </w:rPr>
              <w:t>토큰 자체가 무효이므로 재시도 무의미</w:t>
            </w:r>
          </w:p>
        </w:tc>
      </w:tr>
      <w:tr>
        <w:tc>
          <w:tcPr>
            <w:tcW w:type="dxa" w:w="3024"/>
          </w:tcPr>
          <w:p>
            <w:r/>
            <w:r>
              <w:rPr>
                <w:rFonts w:ascii="맑은 고딕" w:hAnsi="맑은 고딕"/>
                <w:sz w:val="16"/>
              </w:rPr>
              <w:t>UNSTABLE-03 (Rate Limit)</w:t>
            </w:r>
          </w:p>
        </w:tc>
        <w:tc>
          <w:tcPr>
            <w:tcW w:type="dxa" w:w="3024"/>
          </w:tcPr>
          <w:p>
            <w:r/>
            <w:r>
              <w:rPr>
                <w:rFonts w:ascii="맑은 고딕" w:hAnsi="맑은 고딕"/>
                <w:sz w:val="16"/>
              </w:rPr>
              <w:t>Yes</w:t>
            </w:r>
          </w:p>
        </w:tc>
        <w:tc>
          <w:tcPr>
            <w:tcW w:type="dxa" w:w="3024"/>
          </w:tcPr>
          <w:p>
            <w:r/>
            <w:r>
              <w:rPr>
                <w:rFonts w:ascii="맑은 고딕" w:hAnsi="맑은 고딕"/>
                <w:sz w:val="16"/>
              </w:rPr>
              <w:t>재시도로 다음 윈도우에 전송 가능</w:t>
            </w:r>
          </w:p>
        </w:tc>
      </w:tr>
      <w:tr>
        <w:tc>
          <w:tcPr>
            <w:tcW w:type="dxa" w:w="3024"/>
          </w:tcPr>
          <w:p>
            <w:r/>
            <w:r>
              <w:rPr>
                <w:rFonts w:ascii="맑은 고딕" w:hAnsi="맑은 고딕"/>
                <w:sz w:val="16"/>
              </w:rPr>
              <w:t>UNSTABLE-04 (인증 만료)</w:t>
            </w:r>
          </w:p>
        </w:tc>
        <w:tc>
          <w:tcPr>
            <w:tcW w:type="dxa" w:w="3024"/>
          </w:tcPr>
          <w:p>
            <w:r/>
            <w:r>
              <w:rPr>
                <w:rFonts w:ascii="맑은 고딕" w:hAnsi="맑은 고딕"/>
                <w:sz w:val="16"/>
              </w:rPr>
              <w:t>Yes</w:t>
            </w:r>
          </w:p>
        </w:tc>
        <w:tc>
          <w:tcPr>
            <w:tcW w:type="dxa" w:w="3024"/>
          </w:tcPr>
          <w:p>
            <w:r/>
            <w:r>
              <w:rPr>
                <w:rFonts w:ascii="맑은 고딕" w:hAnsi="맑은 고딕"/>
                <w:sz w:val="16"/>
              </w:rPr>
              <w:t>갱신 후 재시도로 복구</w:t>
            </w:r>
          </w:p>
        </w:tc>
      </w:tr>
      <w:tr>
        <w:tc>
          <w:tcPr>
            <w:tcW w:type="dxa" w:w="3024"/>
          </w:tcPr>
          <w:p>
            <w:r/>
            <w:r>
              <w:rPr>
                <w:rFonts w:ascii="맑은 고딕" w:hAnsi="맑은 고딕"/>
                <w:sz w:val="16"/>
              </w:rPr>
              <w:t>UNSTABLE-07 (서버 장애)</w:t>
            </w:r>
          </w:p>
        </w:tc>
        <w:tc>
          <w:tcPr>
            <w:tcW w:type="dxa" w:w="3024"/>
          </w:tcPr>
          <w:p>
            <w:r/>
            <w:r>
              <w:rPr>
                <w:rFonts w:ascii="맑은 고딕" w:hAnsi="맑은 고딕"/>
                <w:sz w:val="16"/>
              </w:rPr>
              <w:t>Yes</w:t>
            </w:r>
          </w:p>
        </w:tc>
        <w:tc>
          <w:tcPr>
            <w:tcW w:type="dxa" w:w="3024"/>
          </w:tcPr>
          <w:p>
            <w:r/>
            <w:r>
              <w:rPr>
                <w:rFonts w:ascii="맑은 고딕" w:hAnsi="맑은 고딕"/>
                <w:sz w:val="16"/>
              </w:rPr>
              <w:t>일시적 장애이므로 재시도 효과적</w:t>
            </w:r>
          </w:p>
        </w:tc>
      </w:tr>
      <w:tr>
        <w:tc>
          <w:tcPr>
            <w:tcW w:type="dxa" w:w="3024"/>
          </w:tcPr>
          <w:p>
            <w:r/>
            <w:r>
              <w:rPr>
                <w:rFonts w:ascii="맑은 고딕" w:hAnsi="맑은 고딕"/>
                <w:sz w:val="16"/>
              </w:rPr>
              <w:t>UNSTABLE-08 (OEM)</w:t>
            </w:r>
          </w:p>
        </w:tc>
        <w:tc>
          <w:tcPr>
            <w:tcW w:type="dxa" w:w="3024"/>
          </w:tcPr>
          <w:p>
            <w:r/>
            <w:r>
              <w:rPr>
                <w:rFonts w:ascii="맑은 고딕" w:hAnsi="맑은 고딕"/>
                <w:sz w:val="16"/>
              </w:rPr>
              <w:t>No</w:t>
            </w:r>
          </w:p>
        </w:tc>
        <w:tc>
          <w:tcPr>
            <w:tcW w:type="dxa" w:w="3024"/>
          </w:tcPr>
          <w:p>
            <w:r/>
            <w:r>
              <w:rPr>
                <w:rFonts w:ascii="맑은 고딕" w:hAnsi="맑은 고딕"/>
                <w:sz w:val="16"/>
              </w:rPr>
              <w:t>디바이스 측 문제이므로 서버 재시도 무효</w:t>
            </w:r>
          </w:p>
        </w:tc>
      </w:tr>
      <w:tr>
        <w:tc>
          <w:tcPr>
            <w:tcW w:type="dxa" w:w="3024"/>
          </w:tcPr>
          <w:p>
            <w:r/>
            <w:r>
              <w:rPr>
                <w:rFonts w:ascii="맑은 고딕" w:hAnsi="맑은 고딕"/>
                <w:sz w:val="16"/>
              </w:rPr>
              <w:t>UNSTABLE-09 (Doze)</w:t>
            </w:r>
          </w:p>
        </w:tc>
        <w:tc>
          <w:tcPr>
            <w:tcW w:type="dxa" w:w="3024"/>
          </w:tcPr>
          <w:p>
            <w:r/>
            <w:r>
              <w:rPr>
                <w:rFonts w:ascii="맑은 고딕" w:hAnsi="맑은 고딕"/>
                <w:sz w:val="16"/>
              </w:rPr>
              <w:t>Partial</w:t>
            </w:r>
          </w:p>
        </w:tc>
        <w:tc>
          <w:tcPr>
            <w:tcW w:type="dxa" w:w="3024"/>
          </w:tcPr>
          <w:p>
            <w:r/>
            <w:r>
              <w:rPr>
                <w:rFonts w:ascii="맑은 고딕" w:hAnsi="맑은 고딕"/>
                <w:sz w:val="16"/>
              </w:rPr>
              <w:t>HIGH 우선순위 사용으로 일부 개선</w:t>
            </w:r>
          </w:p>
        </w:tc>
      </w:tr>
      <w:tr>
        <w:tc>
          <w:tcPr>
            <w:tcW w:type="dxa" w:w="3024"/>
          </w:tcPr>
          <w:p>
            <w:r/>
            <w:r>
              <w:rPr>
                <w:rFonts w:ascii="맑은 고딕" w:hAnsi="맑은 고딕"/>
                <w:sz w:val="16"/>
              </w:rPr>
              <w:t>UNSTABLE-11 (iOS Silent)</w:t>
            </w:r>
          </w:p>
        </w:tc>
        <w:tc>
          <w:tcPr>
            <w:tcW w:type="dxa" w:w="3024"/>
          </w:tcPr>
          <w:p>
            <w:r/>
            <w:r>
              <w:rPr>
                <w:rFonts w:ascii="맑은 고딕" w:hAnsi="맑은 고딕"/>
                <w:sz w:val="16"/>
              </w:rPr>
              <w:t>No</w:t>
            </w:r>
          </w:p>
        </w:tc>
        <w:tc>
          <w:tcPr>
            <w:tcW w:type="dxa" w:w="3024"/>
          </w:tcPr>
          <w:p>
            <w:r/>
            <w:r>
              <w:rPr>
                <w:rFonts w:ascii="맑은 고딕" w:hAnsi="맑은 고딕"/>
                <w:sz w:val="16"/>
              </w:rPr>
              <w:t>Apple 정책이므로 재시도 무효</w:t>
            </w:r>
          </w:p>
        </w:tc>
      </w:tr>
      <w:tr>
        <w:tc>
          <w:tcPr>
            <w:tcW w:type="dxa" w:w="3024"/>
          </w:tcPr>
          <w:p>
            <w:r/>
            <w:r>
              <w:rPr>
                <w:rFonts w:ascii="맑은 고딕" w:hAnsi="맑은 고딕"/>
                <w:sz w:val="16"/>
              </w:rPr>
              <w:t>UNSTABLE-14 (네트워크)</w:t>
            </w:r>
          </w:p>
        </w:tc>
        <w:tc>
          <w:tcPr>
            <w:tcW w:type="dxa" w:w="3024"/>
          </w:tcPr>
          <w:p>
            <w:r/>
            <w:r>
              <w:rPr>
                <w:rFonts w:ascii="맑은 고딕" w:hAnsi="맑은 고딕"/>
                <w:sz w:val="16"/>
              </w:rPr>
              <w:t>Yes</w:t>
            </w:r>
          </w:p>
        </w:tc>
        <w:tc>
          <w:tcPr>
            <w:tcW w:type="dxa" w:w="3024"/>
          </w:tcPr>
          <w:p>
            <w:r/>
            <w:r>
              <w:rPr>
                <w:rFonts w:ascii="맑은 고딕" w:hAnsi="맑은 고딕"/>
                <w:sz w:val="16"/>
              </w:rPr>
              <w:t>일시적 장애이므로 재시도 효과적</w:t>
            </w:r>
          </w:p>
        </w:tc>
      </w:tr>
    </w:tbl>
    <w:p/>
    <w:p>
      <w:r>
        <w:rPr>
          <w:sz w:val="20"/>
        </w:rPr>
        <w:t>실험 대상: UNSTABLE-03, 04, 07, 14에 대해 L0/L1/L2 적용</w:t>
      </w:r>
    </w:p>
    <w:p>
      <w:r>
        <w:rPr>
          <w:sz w:val="20"/>
        </w:rPr>
        <w:t>각 실험: 불안정 조건 재현 → QoS Level 0/1/2로 각각 1,000건 × 3회 전송 → M1~M5 비교</w:t>
      </w:r>
    </w:p>
    <w:p>
      <w:pPr>
        <w:pStyle w:val="Heading3"/>
      </w:pPr>
      <w:r>
        <w:t>7. 실험 일정</w:t>
      </w:r>
    </w:p>
    <w:p>
      <w:pPr>
        <w:ind w:left="283"/>
      </w:pPr>
      <w:r>
        <w:rPr>
          <w:rFonts w:ascii="Courier New" w:hAnsi="Courier New"/>
          <w:color w:val="333333"/>
          <w:sz w:val="16"/>
        </w:rPr>
        <w:t>Week 1: 환경 구축</w:t>
        <w:br/>
        <w:t xml:space="preserve">  - Firebase 테스트 프로젝트 설정</w:t>
        <w:br/>
        <w:t xml:space="preserve">  - Android/iOS 테스트 앱 개발</w:t>
        <w:br/>
        <w:t xml:space="preserve">  - 테스트 서버, ACK 서버, 분석기 구축</w:t>
        <w:br/>
        <w:t xml:space="preserve">  - 측정 인프라 검증 (시간 동기화, ACK 정확도)</w:t>
        <w:br/>
        <w:br/>
        <w:t>Week 2: Phase 1 (대조군)</w:t>
        <w:br/>
        <w:t xml:space="preserve">  - EXP-S01 ~ EXP-S05 실행</w:t>
        <w:br/>
        <w:t xml:space="preserve">  - Baseline 지표 확정</w:t>
        <w:br/>
        <w:t xml:space="preserve">  - 결과 문서화</w:t>
        <w:br/>
        <w:br/>
        <w:t>Week 3-4: Phase 2 (비교군 - 개별 요인)</w:t>
        <w:br/>
        <w:t xml:space="preserve">  - EXP-U01 ~ EXP-U08 실행 (Week 3)</w:t>
        <w:br/>
        <w:t xml:space="preserve">  - EXP-U09 ~ EXP-U15 실행 (Week 4)</w:t>
        <w:br/>
        <w:t xml:space="preserve">  - 각 케이스 결과 카드 작성</w:t>
        <w:br/>
        <w:br/>
        <w:t>Week 5: Phase 3 (복합 요인)</w:t>
        <w:br/>
        <w:t xml:space="preserve">  - EXP-C01 ~ EXP-C06 실행</w:t>
        <w:br/>
        <w:t xml:space="preserve">  - 복합 효과 분석</w:t>
        <w:br/>
        <w:br/>
        <w:t>Week 6: Phase 4 (QoS 메커니즘)</w:t>
        <w:br/>
        <w:t xml:space="preserve">  - QoS L0/L1/L2 적용 실험</w:t>
        <w:br/>
        <w:t xml:space="preserve">  - 효과 분석 및 종합 보고서 작성</w:t>
        <w:br/>
        <w:br/>
        <w:t>Week 7: 결과 종합 및 문서화</w:t>
        <w:br/>
        <w:t xml:space="preserve">  - 전체 결과 종합 비교 매트릭스 작성</w:t>
        <w:br/>
        <w:t xml:space="preserve">  - 최종 QoS 보장 방안 도출</w:t>
        <w:br/>
        <w:t xml:space="preserve">  - 개발 계획 확정</w:t>
      </w:r>
    </w:p>
    <w:p>
      <w:pPr>
        <w:pStyle w:val="Heading3"/>
      </w:pPr>
      <w:r>
        <w:t>8. 실험 결과 활용</w:t>
      </w:r>
    </w:p>
    <w:p>
      <w:pPr>
        <w:pStyle w:val="Heading4"/>
      </w:pPr>
      <w:r>
        <w:t>8.1 개발 계획 반영</w:t>
      </w:r>
    </w:p>
    <w:p>
      <w:r>
        <w:rPr>
          <w:sz w:val="20"/>
        </w:rPr>
        <w:t>실험 결과를 기반으로 다음을 결정한다:</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결정 사항</w:t>
            </w:r>
          </w:p>
        </w:tc>
        <w:tc>
          <w:tcPr>
            <w:tcW w:type="dxa" w:w="4536"/>
            <w:shd w:fill="E8EAF6" w:val="clear"/>
          </w:tcPr>
          <w:p>
            <w:r/>
            <w:r>
              <w:rPr>
                <w:rFonts w:ascii="맑은 고딕" w:hAnsi="맑은 고딕"/>
                <w:b/>
                <w:sz w:val="16"/>
              </w:rPr>
              <w:t>근거 실험</w:t>
            </w:r>
          </w:p>
        </w:tc>
      </w:tr>
      <w:tr>
        <w:tc>
          <w:tcPr>
            <w:tcW w:type="dxa" w:w="4536"/>
          </w:tcPr>
          <w:p>
            <w:r/>
            <w:r>
              <w:rPr>
                <w:rFonts w:ascii="맑은 고딕" w:hAnsi="맑은 고딕"/>
                <w:sz w:val="16"/>
              </w:rPr>
              <w:t>QoS Level 기본값 설정</w:t>
            </w:r>
          </w:p>
        </w:tc>
        <w:tc>
          <w:tcPr>
            <w:tcW w:type="dxa" w:w="4536"/>
          </w:tcPr>
          <w:p>
            <w:r/>
            <w:r>
              <w:rPr>
                <w:rFonts w:ascii="맑은 고딕" w:hAnsi="맑은 고딕"/>
                <w:sz w:val="16"/>
              </w:rPr>
              <w:t>Phase 4 결과 (L1 vs L2 비용/효과)</w:t>
            </w:r>
          </w:p>
        </w:tc>
      </w:tr>
      <w:tr>
        <w:tc>
          <w:tcPr>
            <w:tcW w:type="dxa" w:w="4536"/>
          </w:tcPr>
          <w:p>
            <w:r/>
            <w:r>
              <w:rPr>
                <w:rFonts w:ascii="맑은 고딕" w:hAnsi="맑은 고딕"/>
                <w:sz w:val="16"/>
              </w:rPr>
              <w:t>OEM 대응 전략 (FCM 단독 vs 대안 채널)</w:t>
            </w:r>
          </w:p>
        </w:tc>
        <w:tc>
          <w:tcPr>
            <w:tcW w:type="dxa" w:w="4536"/>
          </w:tcPr>
          <w:p>
            <w:r/>
            <w:r>
              <w:rPr>
                <w:rFonts w:ascii="맑은 고딕" w:hAnsi="맑은 고딕"/>
                <w:sz w:val="16"/>
              </w:rPr>
              <w:t>EXP-U08 + EXP-C03 결과</w:t>
            </w:r>
          </w:p>
        </w:tc>
      </w:tr>
      <w:tr>
        <w:tc>
          <w:tcPr>
            <w:tcW w:type="dxa" w:w="4536"/>
          </w:tcPr>
          <w:p>
            <w:r/>
            <w:r>
              <w:rPr>
                <w:rFonts w:ascii="맑은 고딕" w:hAnsi="맑은 고딕"/>
                <w:sz w:val="16"/>
              </w:rPr>
              <w:t>iOS Silent Push 사용 여부</w:t>
            </w:r>
          </w:p>
        </w:tc>
        <w:tc>
          <w:tcPr>
            <w:tcW w:type="dxa" w:w="4536"/>
          </w:tcPr>
          <w:p>
            <w:r/>
            <w:r>
              <w:rPr>
                <w:rFonts w:ascii="맑은 고딕" w:hAnsi="맑은 고딕"/>
                <w:sz w:val="16"/>
              </w:rPr>
              <w:t>EXP-U11 + EXP-U12 결과</w:t>
            </w:r>
          </w:p>
        </w:tc>
      </w:tr>
      <w:tr>
        <w:tc>
          <w:tcPr>
            <w:tcW w:type="dxa" w:w="4536"/>
          </w:tcPr>
          <w:p>
            <w:r/>
            <w:r>
              <w:rPr>
                <w:rFonts w:ascii="맑은 고딕" w:hAnsi="맑은 고딕"/>
                <w:sz w:val="16"/>
              </w:rPr>
              <w:t>재시도 정책 파라미터 (최대 횟수, 간격)</w:t>
            </w:r>
          </w:p>
        </w:tc>
        <w:tc>
          <w:tcPr>
            <w:tcW w:type="dxa" w:w="4536"/>
          </w:tcPr>
          <w:p>
            <w:r/>
            <w:r>
              <w:rPr>
                <w:rFonts w:ascii="맑은 고딕" w:hAnsi="맑은 고딕"/>
                <w:sz w:val="16"/>
              </w:rPr>
              <w:t>Phase 4 재시도 횟수 분포</w:t>
            </w:r>
          </w:p>
        </w:tc>
      </w:tr>
      <w:tr>
        <w:tc>
          <w:tcPr>
            <w:tcW w:type="dxa" w:w="4536"/>
          </w:tcPr>
          <w:p>
            <w:r/>
            <w:r>
              <w:rPr>
                <w:rFonts w:ascii="맑은 고딕" w:hAnsi="맑은 고딕"/>
                <w:sz w:val="16"/>
              </w:rPr>
              <w:t>토큰 정리 주기</w:t>
            </w:r>
          </w:p>
        </w:tc>
        <w:tc>
          <w:tcPr>
            <w:tcW w:type="dxa" w:w="4536"/>
          </w:tcPr>
          <w:p>
            <w:r/>
            <w:r>
              <w:rPr>
                <w:rFonts w:ascii="맑은 고딕" w:hAnsi="맑은 고딕"/>
                <w:sz w:val="16"/>
              </w:rPr>
              <w:t>EXP-U01 비율별 영향</w:t>
            </w:r>
          </w:p>
        </w:tc>
      </w:tr>
      <w:tr>
        <w:tc>
          <w:tcPr>
            <w:tcW w:type="dxa" w:w="4536"/>
          </w:tcPr>
          <w:p>
            <w:r/>
            <w:r>
              <w:rPr>
                <w:rFonts w:ascii="맑은 고딕" w:hAnsi="맑은 고딕"/>
                <w:sz w:val="16"/>
              </w:rPr>
              <w:t>Collapsible vs Non-collapsible 전략</w:t>
            </w:r>
          </w:p>
        </w:tc>
        <w:tc>
          <w:tcPr>
            <w:tcW w:type="dxa" w:w="4536"/>
          </w:tcPr>
          <w:p>
            <w:r/>
            <w:r>
              <w:rPr>
                <w:rFonts w:ascii="맑은 고딕" w:hAnsi="맑은 고딕"/>
                <w:sz w:val="16"/>
              </w:rPr>
              <w:t>EXP-U05 + EXP-U07 결과</w:t>
            </w:r>
          </w:p>
        </w:tc>
      </w:tr>
      <w:tr>
        <w:tc>
          <w:tcPr>
            <w:tcW w:type="dxa" w:w="4536"/>
          </w:tcPr>
          <w:p>
            <w:r/>
            <w:r>
              <w:rPr>
                <w:rFonts w:ascii="맑은 고딕" w:hAnsi="맑은 고딕"/>
                <w:sz w:val="16"/>
              </w:rPr>
              <w:t>대안 채널 도입 필요성 (MQTT, WebSocket, HMS)</w:t>
            </w:r>
          </w:p>
        </w:tc>
        <w:tc>
          <w:tcPr>
            <w:tcW w:type="dxa" w:w="4536"/>
          </w:tcPr>
          <w:p>
            <w:r/>
            <w:r>
              <w:rPr>
                <w:rFonts w:ascii="맑은 고딕" w:hAnsi="맑은 고딕"/>
                <w:sz w:val="16"/>
              </w:rPr>
              <w:t>Phase 2~3 종합 (FCM 단독으로 목표 QoS 달성 불가 시)</w:t>
            </w:r>
          </w:p>
        </w:tc>
      </w:tr>
    </w:tbl>
    <w:p/>
    <w:p>
      <w:pPr>
        <w:pStyle w:val="Heading3"/>
      </w:pPr>
      <w:r>
        <w:t>참고 문헌</w:t>
      </w:r>
    </w:p>
    <w:p>
      <w:r>
        <w:rPr>
          <w:color w:val="666666"/>
          <w:sz w:val="16"/>
        </w:rPr>
        <w:t>[^1] DontKillMyApp.com — Oppo/Vivo 2주 내 전달률 저하 보고. https://dontkillmyapp.com/</w:t>
      </w:r>
    </w:p>
    <w:p>
      <w:pPr>
        <w:pStyle w:val="ListBullet"/>
        <w:ind w:left="567"/>
      </w:pPr>
      <w:r>
        <w:rPr>
          <w:sz w:val="18"/>
        </w:rPr>
        <w:t>Firebase, "Understanding message delivery," https://firebase.google.com/docs/cloud-messaging/understand-delivery</w:t>
      </w:r>
    </w:p>
    <w:p>
      <w:pPr>
        <w:pStyle w:val="ListBullet"/>
        <w:ind w:left="567"/>
      </w:pPr>
      <w:r>
        <w:rPr>
          <w:sz w:val="18"/>
        </w:rPr>
        <w:t>Firebase, "Throttling and Quotas," https://firebase.google.com/docs/cloud-messaging/throttling-and-quotas</w:t>
      </w:r>
    </w:p>
    <w:p>
      <w:pPr>
        <w:pStyle w:val="ListBullet"/>
        <w:ind w:left="567"/>
      </w:pPr>
      <w:r>
        <w:rPr>
          <w:sz w:val="18"/>
        </w:rPr>
        <w:t>Firebase, "Manage FCM registration tokens," https://firebase.google.com/docs/cloud-messaging/manage-tokens</w:t>
      </w:r>
    </w:p>
    <w:p>
      <w:pPr>
        <w:pStyle w:val="ListBullet"/>
        <w:ind w:left="567"/>
      </w:pPr>
      <w:r>
        <w:rPr>
          <w:sz w:val="18"/>
        </w:rPr>
        <w:t>Android Developers, "Optimize for Doze and App Standby," https://developer.android.com/training/monitoring-device-state/doze-standby</w:t>
      </w:r>
    </w:p>
    <w:p>
      <w:pPr>
        <w:pStyle w:val="ListBullet"/>
        <w:ind w:left="567"/>
      </w:pPr>
      <w:r>
        <w:rPr>
          <w:sz w:val="18"/>
        </w:rPr>
        <w:t>Apple Developer Forums, "Silent Push Throttling," https://developer.apple.com/forums/thread/47901</w:t>
      </w:r>
    </w:p>
    <w:p>
      <w:pPr>
        <w:pStyle w:val="ListBullet"/>
        <w:ind w:left="567"/>
      </w:pPr>
      <w:r>
        <w:rPr>
          <w:sz w:val="18"/>
        </w:rPr>
        <w:t>Sangwoo Rhie, "Beyond Token Validation," DEV Community, 2024</w:t>
      </w:r>
    </w:p>
    <w:p>
      <w:pPr>
        <w:pStyle w:val="ListBullet"/>
        <w:ind w:left="567"/>
      </w:pPr>
      <w:r>
        <w:rPr>
          <w:sz w:val="18"/>
        </w:rPr>
        <w:t>G. Albertengo et al., "On the Performance of Web Services, GCM and FCM," Digital Communications and Networks, 2019. DOI: 10.1016/j.dcan.2019.02.002</w:t>
      </w:r>
    </w:p>
    <w:p>
      <w:r>
        <w:br w:type="page"/>
      </w:r>
    </w:p>
    <w:p>
      <w:pPr>
        <w:pStyle w:val="Heading1"/>
      </w:pPr>
      <w:r>
        <w:t>제5장  개발 계획</w:t>
      </w:r>
    </w:p>
    <w:p>
      <w:r>
        <w:rPr>
          <w:color w:val="AAAAAA"/>
          <w:sz w:val="16"/>
        </w:rPr>
        <w:t>원본: docs/05-development-plan.md</w:t>
      </w:r>
    </w:p>
    <w:p/>
    <w:p>
      <w:pPr>
        <w:ind w:left="567"/>
      </w:pPr>
      <w:r>
        <w:rPr>
          <w:i/>
          <w:color w:val="444488"/>
          <w:sz w:val="18"/>
        </w:rPr>
        <w:t>작성일: 2026-03-18</w:t>
      </w:r>
    </w:p>
    <w:p>
      <w:pPr>
        <w:ind w:left="567"/>
      </w:pPr>
      <w:r>
        <w:rPr>
          <w:i/>
          <w:color w:val="444488"/>
          <w:sz w:val="18"/>
        </w:rPr>
        <w:t>목적: 01~04 문서의 조사/분석/실험설계를 기반으로, 무엇을 어떤 순서로 개발하고, 어떻게 실험하여, 어떻게 평가하는지를 정의한다.</w:t>
      </w:r>
    </w:p>
    <w:p>
      <w:pPr>
        <w:pStyle w:val="Heading3"/>
      </w:pPr>
      <w:r>
        <w:t>1. 프로젝트 목표</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목표</w:t>
            </w:r>
          </w:p>
        </w:tc>
        <w:tc>
          <w:tcPr>
            <w:tcW w:type="dxa" w:w="3024"/>
            <w:shd w:fill="E8EAF6" w:val="clear"/>
          </w:tcPr>
          <w:p>
            <w:r/>
            <w:r>
              <w:rPr>
                <w:rFonts w:ascii="맑은 고딕" w:hAnsi="맑은 고딕"/>
                <w:b/>
                <w:sz w:val="16"/>
              </w:rPr>
              <w:t>설명</w:t>
            </w:r>
          </w:p>
        </w:tc>
        <w:tc>
          <w:tcPr>
            <w:tcW w:type="dxa" w:w="3024"/>
            <w:shd w:fill="E8EAF6" w:val="clear"/>
          </w:tcPr>
          <w:p>
            <w:r/>
            <w:r>
              <w:rPr>
                <w:rFonts w:ascii="맑은 고딕" w:hAnsi="맑은 고딕"/>
                <w:b/>
                <w:sz w:val="16"/>
              </w:rPr>
              <w:t>근거</w:t>
            </w:r>
          </w:p>
        </w:tc>
      </w:tr>
      <w:tr>
        <w:tc>
          <w:tcPr>
            <w:tcW w:type="dxa" w:w="3024"/>
          </w:tcPr>
          <w:p>
            <w:r/>
            <w:r>
              <w:rPr>
                <w:rFonts w:ascii="맑은 고딕" w:hAnsi="맑은 고딕"/>
                <w:sz w:val="16"/>
              </w:rPr>
              <w:t>크로스플랫폼 푸시</w:t>
            </w:r>
          </w:p>
        </w:tc>
        <w:tc>
          <w:tcPr>
            <w:tcW w:type="dxa" w:w="3024"/>
          </w:tcPr>
          <w:p>
            <w:r/>
            <w:r>
              <w:rPr>
                <w:rFonts w:ascii="맑은 고딕" w:hAnsi="맑은 고딕"/>
                <w:sz w:val="16"/>
              </w:rPr>
              <w:t>Android + iOS 모두 지원</w:t>
            </w:r>
          </w:p>
        </w:tc>
        <w:tc>
          <w:tcPr>
            <w:tcW w:type="dxa" w:w="3024"/>
          </w:tcPr>
          <w:p>
            <w:r/>
            <w:r>
              <w:rPr>
                <w:rFonts w:ascii="맑은 고딕" w:hAnsi="맑은 고딕"/>
                <w:sz w:val="16"/>
              </w:rPr>
              <w:t>요구사항</w:t>
            </w:r>
          </w:p>
        </w:tc>
      </w:tr>
      <w:tr>
        <w:tc>
          <w:tcPr>
            <w:tcW w:type="dxa" w:w="3024"/>
          </w:tcPr>
          <w:p>
            <w:r/>
            <w:r>
              <w:rPr>
                <w:rFonts w:ascii="맑은 고딕" w:hAnsi="맑은 고딕"/>
                <w:sz w:val="16"/>
              </w:rPr>
              <w:t>QoS 보장</w:t>
            </w:r>
          </w:p>
        </w:tc>
        <w:tc>
          <w:tcPr>
            <w:tcW w:type="dxa" w:w="3024"/>
          </w:tcPr>
          <w:p>
            <w:r/>
            <w:r>
              <w:rPr>
                <w:rFonts w:ascii="맑은 고딕" w:hAnsi="맑은 고딕"/>
                <w:sz w:val="16"/>
              </w:rPr>
              <w:t>FCM의 best-effort 한계를 보완하는 QoS 엔진 구축</w:t>
            </w:r>
          </w:p>
        </w:tc>
        <w:tc>
          <w:tcPr>
            <w:tcW w:type="dxa" w:w="3024"/>
          </w:tcPr>
          <w:p>
            <w:r/>
            <w:r>
              <w:rPr>
                <w:rFonts w:ascii="맑은 고딕" w:hAnsi="맑은 고딕"/>
                <w:sz w:val="16"/>
              </w:rPr>
              <w:t>FCM ≈ MQTT QoS 0 수준 [01-fcm-research.md §5]</w:t>
            </w:r>
          </w:p>
        </w:tc>
      </w:tr>
      <w:tr>
        <w:tc>
          <w:tcPr>
            <w:tcW w:type="dxa" w:w="3024"/>
          </w:tcPr>
          <w:p>
            <w:r/>
            <w:r>
              <w:rPr>
                <w:rFonts w:ascii="맑은 고딕" w:hAnsi="맑은 고딕"/>
                <w:sz w:val="16"/>
              </w:rPr>
              <w:t>안정/불안정 대응</w:t>
            </w:r>
          </w:p>
        </w:tc>
        <w:tc>
          <w:tcPr>
            <w:tcW w:type="dxa" w:w="3024"/>
          </w:tcPr>
          <w:p>
            <w:r/>
            <w:r>
              <w:rPr>
                <w:rFonts w:ascii="맑은 고딕" w:hAnsi="맑은 고딕"/>
                <w:sz w:val="16"/>
              </w:rPr>
              <w:t>15개 불안정 케이스에 대한 체계적 대응</w:t>
            </w:r>
          </w:p>
        </w:tc>
        <w:tc>
          <w:tcPr>
            <w:tcW w:type="dxa" w:w="3024"/>
          </w:tcPr>
          <w:p>
            <w:r/>
            <w:r>
              <w:rPr>
                <w:rFonts w:ascii="맑은 고딕" w:hAnsi="맑은 고딕"/>
                <w:sz w:val="16"/>
              </w:rPr>
              <w:t>[02-fcm-case-analysis.md §3]</w:t>
            </w:r>
          </w:p>
        </w:tc>
      </w:tr>
      <w:tr>
        <w:tc>
          <w:tcPr>
            <w:tcW w:type="dxa" w:w="3024"/>
          </w:tcPr>
          <w:p>
            <w:r/>
            <w:r>
              <w:rPr>
                <w:rFonts w:ascii="맑은 고딕" w:hAnsi="맑은 고딕"/>
                <w:sz w:val="16"/>
              </w:rPr>
              <w:t>멀티노드 브로드캐스팅</w:t>
            </w:r>
          </w:p>
        </w:tc>
        <w:tc>
          <w:tcPr>
            <w:tcW w:type="dxa" w:w="3024"/>
          </w:tcPr>
          <w:p>
            <w:r/>
            <w:r>
              <w:rPr>
                <w:rFonts w:ascii="맑은 고딕" w:hAnsi="맑은 고딕"/>
                <w:sz w:val="16"/>
              </w:rPr>
              <w:t>토픽/배치 기반 대규모 전송</w:t>
            </w:r>
          </w:p>
        </w:tc>
        <w:tc>
          <w:tcPr>
            <w:tcW w:type="dxa" w:w="3024"/>
          </w:tcPr>
          <w:p>
            <w:r/>
            <w:r>
              <w:rPr>
                <w:rFonts w:ascii="맑은 고딕" w:hAnsi="맑은 고딕"/>
                <w:sz w:val="16"/>
              </w:rPr>
              <w:t>요구사항</w:t>
            </w:r>
          </w:p>
        </w:tc>
      </w:tr>
      <w:tr>
        <w:tc>
          <w:tcPr>
            <w:tcW w:type="dxa" w:w="3024"/>
          </w:tcPr>
          <w:p>
            <w:r/>
            <w:r>
              <w:rPr>
                <w:rFonts w:ascii="맑은 고딕" w:hAnsi="맑은 고딕"/>
                <w:sz w:val="16"/>
              </w:rPr>
              <w:t>정량적 QoS 평가</w:t>
            </w:r>
          </w:p>
        </w:tc>
        <w:tc>
          <w:tcPr>
            <w:tcW w:type="dxa" w:w="3024"/>
          </w:tcPr>
          <w:p>
            <w:r/>
            <w:r>
              <w:rPr>
                <w:rFonts w:ascii="맑은 고딕" w:hAnsi="맑은 고딕"/>
                <w:sz w:val="16"/>
              </w:rPr>
              <w:t>8개 지표로 QoS를 측정하고 등급화</w:t>
            </w:r>
          </w:p>
        </w:tc>
        <w:tc>
          <w:tcPr>
            <w:tcW w:type="dxa" w:w="3024"/>
          </w:tcPr>
          <w:p>
            <w:r/>
            <w:r>
              <w:rPr>
                <w:rFonts w:ascii="맑은 고딕" w:hAnsi="맑은 고딕"/>
                <w:sz w:val="16"/>
              </w:rPr>
              <w:t>[03-qos-evaluation-metrics.md]</w:t>
            </w:r>
          </w:p>
        </w:tc>
      </w:tr>
    </w:tbl>
    <w:p/>
    <w:p>
      <w:pPr>
        <w:pStyle w:val="Heading3"/>
      </w:pPr>
      <w:r>
        <w:t>2. 시스템 아키텍처</w:t>
      </w:r>
    </w:p>
    <w:p>
      <w:pPr>
        <w:ind w:left="283"/>
      </w:pPr>
      <w:r>
        <w:rPr>
          <w:rFonts w:ascii="Courier New" w:hAnsi="Courier New"/>
          <w:color w:val="333333"/>
          <w:sz w:val="16"/>
        </w:rPr>
        <w:t>┌─────────────────────────────────────────────────────────┐</w:t>
        <w:br/>
        <w:t>│                    Client Layer                          │</w:t>
        <w:br/>
        <w:t>│                                                         │</w:t>
        <w:br/>
        <w:t>│  ┌─────────────┐  ┌─────────────┐  ┌─────────────┐     │</w:t>
        <w:br/>
        <w:t>│  │ Android App │  │  iOS App    │  │ (HMS App)   │     │</w:t>
        <w:br/>
        <w:t>│  │ Kotlin      │  │  Swift      │  │ 향후 확장    │     │</w:t>
        <w:br/>
        <w:t>│  │ FCM SDK     │  │  FCM SDK    │  │             │     │</w:t>
        <w:br/>
        <w:t>│  │ + ACK Agent │  │  + ACK Agent│  │             │     │</w:t>
        <w:br/>
        <w:t>│  └──────┬──────┘  └──────┬──────┘  └─────────────┘     │</w:t>
        <w:br/>
        <w:t>│         │                │                               │</w:t>
        <w:br/>
        <w:t>└─────────┼────────────────┼───────────────────────────────┘</w:t>
        <w:br/>
        <w:t xml:space="preserve">          │   ACK callback │</w:t>
        <w:br/>
        <w:t xml:space="preserve">          ▼                ▼</w:t>
        <w:br/>
        <w:t>┌─────────────────────────────────────────────────────────┐</w:t>
        <w:br/>
        <w:t>│                   Backend Layer                          │</w:t>
        <w:br/>
        <w:t>│                                                         │</w:t>
        <w:br/>
        <w:t>│  ┌──────────┐   ┌──────────────┐   ┌────────────────┐  │</w:t>
        <w:br/>
        <w:t>│  │ API      │──→│ Token        │──→│ Safety         │  │</w:t>
        <w:br/>
        <w:t>│  │ Gateway  │   │ Manager      │   │ Classifier     │  │</w:t>
        <w:br/>
        <w:t>│  │ (REST)   │   │ (등록/갱신/   │   │ (유효성 검증,  │  │</w:t>
        <w:br/>
        <w:t>│  │          │   │  정리)       │   │  페이로드 검사) │  │</w:t>
        <w:br/>
        <w:t>│  └──────────┘   └──────────────┘   └───────┬────────┘  │</w:t>
        <w:br/>
        <w:t>│                                            │           │</w:t>
        <w:br/>
        <w:t>│  ┌──────────────────────────────────────────▼────────┐  │</w:t>
        <w:br/>
        <w:t>│  │              Message Dispatcher                   │  │</w:t>
        <w:br/>
        <w:t>│  │  ┌──────────┐  ┌──────────┐  ┌────────────────┐  │  │</w:t>
        <w:br/>
        <w:t>│  │  │ Unicast  │  │ Multicast│  │ Topic          │  │  │</w:t>
        <w:br/>
        <w:t>│  │  │ (단일)   │  │ (배치500)│  │ Broadcast      │  │  │</w:t>
        <w:br/>
        <w:t>│  │  └──────────┘  └──────────┘  └────────────────┘  │  │</w:t>
        <w:br/>
        <w:t>│  └──────────────────────┬───────────────────────────┘  │</w:t>
        <w:br/>
        <w:t>│                         │                               │</w:t>
        <w:br/>
        <w:t>│  ┌──────────────────────▼───────────────────────────┐  │</w:t>
        <w:br/>
        <w:t>│  │              QoS Engine                           │  │</w:t>
        <w:br/>
        <w:t>│  │  ┌─────────┐  ┌───────────┐  ┌───────────────┐  │  │</w:t>
        <w:br/>
        <w:t>│  │  │ Level 0 │  │ Level 1   │  │ Level 2       │  │  │</w:t>
        <w:br/>
        <w:t>│  │  │ (1회)   │  │ (재시도)  │  │ (재시도+중복  │  │  │</w:t>
        <w:br/>
        <w:t>│  │  │         │  │ +ACK 추적 │  │  제거)        │  │  │</w:t>
        <w:br/>
        <w:t>│  │  └─────────┘  └───────────┘  └───────────────┘  │  │</w:t>
        <w:br/>
        <w:t>│  │                                                   │  │</w:t>
        <w:br/>
        <w:t>│  │  ┌─────────────┐  ┌────────────┐                 │  │</w:t>
        <w:br/>
        <w:t>│  │  │ Retry Queue │  │ Dead Letter│                 │  │</w:t>
        <w:br/>
        <w:t>│  │  │ (Exp Backoff)│  │ Queue     │                 │  │</w:t>
        <w:br/>
        <w:t>│  │  └─────────────┘  └────────────┘                 │  │</w:t>
        <w:br/>
        <w:t>│  └──────────────────────┬───────────────────────────┘  │</w:t>
        <w:br/>
        <w:t>│                         │                               │</w:t>
        <w:br/>
        <w:t>│  ┌──────────────────────▼───────────────────────────┐  │</w:t>
        <w:br/>
        <w:t>│  │         Firebase Admin SDK (HTTP v1)              │  │</w:t>
        <w:br/>
        <w:t>│  └──────────────────────────────────────────────────┘  │</w:t>
        <w:br/>
        <w:t>│                                                         │</w:t>
        <w:br/>
        <w:t>│  ┌──────────────┐  ┌──────────────┐                    │</w:t>
        <w:br/>
        <w:t>│  │ ACK Receiver │  │ Metrics      │                    │</w:t>
        <w:br/>
        <w:t>│  │ (수신 확인    │  │ Collector    │                    │</w:t>
        <w:br/>
        <w:t>│  │  수집 서버)   │  │ (Prometheus) │                    │</w:t>
        <w:br/>
        <w:t>│  └──────────────┘  └──────────────┘                    │</w:t>
        <w:br/>
        <w:t>└─────────────────────────────────────────────────────────┘</w:t>
        <w:br/>
        <w:t xml:space="preserve">          │</w:t>
        <w:br/>
        <w:t xml:space="preserve">          ▼</w:t>
        <w:br/>
        <w:t>┌─────────────────────────────────────────────────────────┐</w:t>
        <w:br/>
        <w:t>│                  Storage Layer                           │</w:t>
        <w:br/>
        <w:t>│  ┌────────────┐  ┌────────────┐  ┌──────────────────┐  │</w:t>
        <w:br/>
        <w:t>│  │ PostgreSQL │  │ Redis      │  │ Message Archive  │  │</w:t>
        <w:br/>
        <w:t>│  │ - 토큰 저장 │  │ - Rate     │  │ - 전송 이력      │  │</w:t>
        <w:br/>
        <w:t>│  │ - 전송 이력 │  │   Limiting │  │ - ACK 대조       │  │</w:t>
        <w:br/>
        <w:t>│  │ - ACK 로그 │  │ - 재시도 큐│  │ - 감사 로그      │  │</w:t>
        <w:br/>
        <w:t>│  └────────────┘  └────────────┘  └──────────────────┘  │</w:t>
        <w:br/>
        <w:t>└─────────────────────────────────────────────────────────┘</w:t>
      </w:r>
    </w:p>
    <w:p>
      <w:pPr>
        <w:pStyle w:val="Heading3"/>
      </w:pPr>
      <w:r>
        <w:t>3. 개발 단계</w:t>
      </w:r>
    </w:p>
    <w:p>
      <w:pPr>
        <w:pStyle w:val="Heading4"/>
      </w:pPr>
      <w:r>
        <w:t>Phase 0: 실험 인프라 구축 (Week 1)</w:t>
      </w:r>
    </w:p>
    <w:p>
      <w:pPr>
        <w:ind w:left="567"/>
      </w:pPr>
      <w:r>
        <w:rPr>
          <w:i/>
          <w:color w:val="444488"/>
          <w:sz w:val="18"/>
        </w:rPr>
        <w:t>실험을 먼저 수행하기 위한 최소 인프라를 구축한다.</w:t>
      </w:r>
    </w:p>
    <w:p>
      <w:pPr>
        <w:pStyle w:val="Heading4"/>
      </w:pPr>
      <w:r>
        <w:t>0-1. Firebase 프로젝트 설정</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작업</w:t>
            </w:r>
          </w:p>
        </w:tc>
        <w:tc>
          <w:tcPr>
            <w:tcW w:type="dxa" w:w="4536"/>
            <w:shd w:fill="E8EAF6" w:val="clear"/>
          </w:tcPr>
          <w:p>
            <w:r/>
            <w:r>
              <w:rPr>
                <w:rFonts w:ascii="맑은 고딕" w:hAnsi="맑은 고딕"/>
                <w:b/>
                <w:sz w:val="16"/>
              </w:rPr>
              <w:t>상세</w:t>
            </w:r>
          </w:p>
        </w:tc>
      </w:tr>
      <w:tr>
        <w:tc>
          <w:tcPr>
            <w:tcW w:type="dxa" w:w="4536"/>
          </w:tcPr>
          <w:p>
            <w:r/>
            <w:r>
              <w:rPr>
                <w:rFonts w:ascii="맑은 고딕" w:hAnsi="맑은 고딕"/>
                <w:sz w:val="16"/>
              </w:rPr>
              <w:t>Firebase 테스트 프로젝트 생성</w:t>
            </w:r>
          </w:p>
        </w:tc>
        <w:tc>
          <w:tcPr>
            <w:tcW w:type="dxa" w:w="4536"/>
          </w:tcPr>
          <w:p>
            <w:r/>
            <w:r>
              <w:rPr>
                <w:rFonts w:ascii="맑은 고딕" w:hAnsi="맑은 고딕"/>
                <w:sz w:val="16"/>
              </w:rPr>
              <w:t>프로덕션 격리된 전용 프로젝트</w:t>
            </w:r>
          </w:p>
        </w:tc>
      </w:tr>
      <w:tr>
        <w:tc>
          <w:tcPr>
            <w:tcW w:type="dxa" w:w="4536"/>
          </w:tcPr>
          <w:p>
            <w:r/>
            <w:r>
              <w:rPr>
                <w:rFonts w:ascii="맑은 고딕" w:hAnsi="맑은 고딕"/>
                <w:sz w:val="16"/>
              </w:rPr>
              <w:t>Android 앱 등록</w:t>
            </w:r>
          </w:p>
        </w:tc>
        <w:tc>
          <w:tcPr>
            <w:tcW w:type="dxa" w:w="4536"/>
          </w:tcPr>
          <w:p>
            <w:r/>
            <w:r>
              <w:rPr>
                <w:rFonts w:ascii="맑은 고딕" w:hAnsi="맑은 고딕"/>
                <w:sz w:val="16"/>
              </w:rPr>
              <w:t>패키지명: `com.dexweaver.fcm.test`</w:t>
            </w:r>
          </w:p>
        </w:tc>
      </w:tr>
      <w:tr>
        <w:tc>
          <w:tcPr>
            <w:tcW w:type="dxa" w:w="4536"/>
          </w:tcPr>
          <w:p>
            <w:r/>
            <w:r>
              <w:rPr>
                <w:rFonts w:ascii="맑은 고딕" w:hAnsi="맑은 고딕"/>
                <w:sz w:val="16"/>
              </w:rPr>
              <w:t>iOS 앱 등록</w:t>
            </w:r>
          </w:p>
        </w:tc>
        <w:tc>
          <w:tcPr>
            <w:tcW w:type="dxa" w:w="4536"/>
          </w:tcPr>
          <w:p>
            <w:r/>
            <w:r>
              <w:rPr>
                <w:rFonts w:ascii="맑은 고딕" w:hAnsi="맑은 고딕"/>
                <w:sz w:val="16"/>
              </w:rPr>
              <w:t>Bundle ID: `com.dexweaver.fcm.test`</w:t>
            </w:r>
          </w:p>
        </w:tc>
      </w:tr>
      <w:tr>
        <w:tc>
          <w:tcPr>
            <w:tcW w:type="dxa" w:w="4536"/>
          </w:tcPr>
          <w:p>
            <w:r/>
            <w:r>
              <w:rPr>
                <w:rFonts w:ascii="맑은 고딕" w:hAnsi="맑은 고딕"/>
                <w:sz w:val="16"/>
              </w:rPr>
              <w:t>서비스 계정 키 발급</w:t>
            </w:r>
          </w:p>
        </w:tc>
        <w:tc>
          <w:tcPr>
            <w:tcW w:type="dxa" w:w="4536"/>
          </w:tcPr>
          <w:p>
            <w:r/>
            <w:r>
              <w:rPr>
                <w:rFonts w:ascii="맑은 고딕" w:hAnsi="맑은 고딕"/>
                <w:sz w:val="16"/>
              </w:rPr>
              <w:t>HTTP v1 API용 OAuth2</w:t>
            </w:r>
          </w:p>
        </w:tc>
      </w:tr>
      <w:tr>
        <w:tc>
          <w:tcPr>
            <w:tcW w:type="dxa" w:w="4536"/>
          </w:tcPr>
          <w:p>
            <w:r/>
            <w:r>
              <w:rPr>
                <w:rFonts w:ascii="맑은 고딕" w:hAnsi="맑은 고딕"/>
                <w:sz w:val="16"/>
              </w:rPr>
              <w:t>APNs Auth Key 등록</w:t>
            </w:r>
          </w:p>
        </w:tc>
        <w:tc>
          <w:tcPr>
            <w:tcW w:type="dxa" w:w="4536"/>
          </w:tcPr>
          <w:p>
            <w:r/>
            <w:r>
              <w:rPr>
                <w:rFonts w:ascii="맑은 고딕" w:hAnsi="맑은 고딕"/>
                <w:sz w:val="16"/>
              </w:rPr>
              <w:t>iOS 푸시를 위한 Apple 키</w:t>
            </w:r>
          </w:p>
        </w:tc>
      </w:tr>
    </w:tbl>
    <w:p/>
    <w:p>
      <w:pPr>
        <w:pStyle w:val="Heading4"/>
      </w:pPr>
      <w:r>
        <w:t>0-2. 테스트 앱 개발</w:t>
      </w:r>
    </w:p>
    <w:p>
      <w:r>
        <w:rPr>
          <w:sz w:val="20"/>
        </w:rPr>
        <w:t>Android 테스트 앱 (Kotlin)</w:t>
      </w:r>
    </w:p>
    <w:p>
      <w:pPr>
        <w:ind w:left="283"/>
      </w:pPr>
      <w:r>
        <w:rPr>
          <w:rFonts w:ascii="Courier New" w:hAnsi="Courier New"/>
          <w:color w:val="333333"/>
          <w:sz w:val="16"/>
        </w:rPr>
        <w:t>기능 목록:</w:t>
        <w:br/>
        <w:t>1. FCM 토큰 등록 → 서버 전송 (POST /api/tokens/register)</w:t>
        <w:br/>
        <w:t>2. onMessageReceived() 구현</w:t>
        <w:br/>
        <w:t xml:space="preserve">   - message_id, received_at, app_state 기록</w:t>
        <w:br/>
        <w:t xml:space="preserve">   - 즉시 ACK 서버로 HTTP POST</w:t>
        <w:br/>
        <w:t>3. onDeletedMessages() 구현 → 서버 보고</w:t>
        <w:br/>
        <w:t>4. 토큰 갱신 콜백 → 서버에 새 토큰 전송</w:t>
        <w:br/>
        <w:t>5. 수신 메시지 ID 로컬 저장 (Room DB) — 중복 감지</w:t>
        <w:br/>
        <w:t>6. 앱 상태(foreground/background) 자동 감지</w:t>
        <w:br/>
        <w:t>7. 배터리 최적화 상태 조회 API 노출</w:t>
      </w:r>
    </w:p>
    <w:p>
      <w:r>
        <w:rPr>
          <w:sz w:val="20"/>
        </w:rPr>
        <w:t>iOS 테스트 앱 (Swift)</w:t>
      </w:r>
    </w:p>
    <w:p>
      <w:pPr>
        <w:ind w:left="283"/>
      </w:pPr>
      <w:r>
        <w:rPr>
          <w:rFonts w:ascii="Courier New" w:hAnsi="Courier New"/>
          <w:color w:val="333333"/>
          <w:sz w:val="16"/>
        </w:rPr>
        <w:t>기능 목록:</w:t>
        <w:br/>
        <w:t>1. FCM 토큰 등록 → 서버 전송</w:t>
        <w:br/>
        <w:t>2. userNotificationCenter delegate 구현</w:t>
        <w:br/>
        <w:t>3. application(_:didReceiveRemoteNotification:) 구현 (silent push)</w:t>
        <w:br/>
        <w:t>4. Notification Service Extension (수신 확인용)</w:t>
        <w:br/>
        <w:t xml:space="preserve">   - 30초 내 ACK 전송</w:t>
        <w:br/>
        <w:t>5. 토큰 갱신 처리</w:t>
        <w:br/>
        <w:t>6. APNs 토큰 ↔ FCM 토큰 매핑 확인</w:t>
        <w:br/>
        <w:t>7. 수신 ID 로컬 저장 (Core Data) — 중복 감지</w:t>
      </w:r>
    </w:p>
    <w:p>
      <w:pPr>
        <w:pStyle w:val="Heading4"/>
      </w:pPr>
      <w:r>
        <w:t>0-3. 테스트 서버 개발</w:t>
      </w:r>
    </w:p>
    <w:p>
      <w:pPr>
        <w:ind w:left="283"/>
      </w:pPr>
      <w:r>
        <w:rPr>
          <w:rFonts w:ascii="Courier New" w:hAnsi="Courier New"/>
          <w:color w:val="333333"/>
          <w:sz w:val="16"/>
        </w:rPr>
        <w:t>기술: Node.js + TypeScript + Express</w:t>
        <w:br/>
        <w:br/>
        <w:t>모듈:</w:t>
        <w:br/>
        <w:t>1. /api/tokens/register     — 토큰 등록/갱신</w:t>
        <w:br/>
        <w:t>2. /api/tokens/cleanup       — stale 토큰 정리</w:t>
        <w:br/>
        <w:t>3. /api/messages/send        — 단일 전송</w:t>
        <w:br/>
        <w:t>4. /api/messages/multicast   — 배치 전송 (최대 500)</w:t>
        <w:br/>
        <w:t>5. /api/messages/topic       — 토픽 전송</w:t>
        <w:br/>
        <w:t>6. /api/ack/receive          — ACK 수신 엔드포인트</w:t>
        <w:br/>
        <w:t>7. /api/metrics              — Prometheus 메트릭 노출</w:t>
        <w:br/>
        <w:br/>
        <w:t>의존성:</w:t>
        <w:br/>
        <w:t>- firebase-admin (HTTP v1 API)</w:t>
        <w:br/>
        <w:t>- pg (PostgreSQL)</w:t>
        <w:br/>
        <w:t>- ioredis (Redis)</w:t>
        <w:br/>
        <w:t>- prom-client (Prometheus)</w:t>
      </w:r>
    </w:p>
    <w:p>
      <w:pPr>
        <w:pStyle w:val="Heading4"/>
      </w:pPr>
      <w:r>
        <w:t>0-4. 측정 인프라</w:t>
      </w:r>
    </w:p>
    <w:p>
      <w:pPr>
        <w:ind w:left="283"/>
      </w:pPr>
      <w:r>
        <w:rPr>
          <w:rFonts w:ascii="Courier New" w:hAnsi="Courier New"/>
          <w:color w:val="333333"/>
          <w:sz w:val="16"/>
        </w:rPr>
        <w:t>1. PostgreSQL 스키마:</w:t>
        <w:br/>
        <w:t xml:space="preserve">   - messages: 전송 로그 (message_id, sent_at, fcm_response, ...)</w:t>
        <w:br/>
        <w:t xml:space="preserve">   - acks: 수신 확인 로그 (message_id, received_at, device_model, ...)</w:t>
        <w:br/>
        <w:t xml:space="preserve">   - experiments: 실험 메타데이터</w:t>
        <w:br/>
        <w:br/>
        <w:t>2. Analyzer 스크립트:</w:t>
        <w:br/>
        <w:t xml:space="preserve">   - messages ⟕ acks LEFT JOIN → 손실 메시지 식별</w:t>
        <w:br/>
        <w:t xml:space="preserve">   - 지표 계산: M1~M8</w:t>
        <w:br/>
        <w:t xml:space="preserve">   - 결과 카드 자동 생성</w:t>
        <w:br/>
        <w:br/>
        <w:t>3. Grafana 대시보드:</w:t>
        <w:br/>
        <w:t xml:space="preserve">   - 실시간 전송/수신 현황</w:t>
        <w:br/>
        <w:t xml:space="preserve">   - 에러 코드 분포</w:t>
        <w:br/>
        <w:t xml:space="preserve">   - 지연시간 히스토그램</w:t>
      </w:r>
    </w:p>
    <w:p>
      <w:pPr>
        <w:pStyle w:val="Heading4"/>
      </w:pPr>
      <w:r>
        <w:t>Phase 1: 대조군 실험 수행 (Week 2)</w:t>
      </w:r>
    </w:p>
    <w:p>
      <w:pPr>
        <w:ind w:left="567"/>
      </w:pPr>
      <w:r>
        <w:rPr>
          <w:i/>
          <w:color w:val="444488"/>
          <w:sz w:val="18"/>
        </w:rPr>
        <w:t>[04-experiment-design.md §3] Phase 1 실행</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실험</w:t>
            </w:r>
          </w:p>
        </w:tc>
        <w:tc>
          <w:tcPr>
            <w:tcW w:type="dxa" w:w="3024"/>
            <w:shd w:fill="E8EAF6" w:val="clear"/>
          </w:tcPr>
          <w:p>
            <w:r/>
            <w:r>
              <w:rPr>
                <w:rFonts w:ascii="맑은 고딕" w:hAnsi="맑은 고딕"/>
                <w:b/>
                <w:sz w:val="16"/>
              </w:rPr>
              <w:t>대상</w:t>
            </w:r>
          </w:p>
        </w:tc>
        <w:tc>
          <w:tcPr>
            <w:tcW w:type="dxa" w:w="3024"/>
            <w:shd w:fill="E8EAF6" w:val="clear"/>
          </w:tcPr>
          <w:p>
            <w:r/>
            <w:r>
              <w:rPr>
                <w:rFonts w:ascii="맑은 고딕" w:hAnsi="맑은 고딕"/>
                <w:b/>
                <w:sz w:val="16"/>
              </w:rPr>
              <w:t>예상 소요</w:t>
            </w:r>
          </w:p>
        </w:tc>
      </w:tr>
      <w:tr>
        <w:tc>
          <w:tcPr>
            <w:tcW w:type="dxa" w:w="3024"/>
          </w:tcPr>
          <w:p>
            <w:r/>
            <w:r>
              <w:rPr>
                <w:rFonts w:ascii="맑은 고딕" w:hAnsi="맑은 고딕"/>
                <w:sz w:val="16"/>
              </w:rPr>
              <w:t>EXP-S01</w:t>
            </w:r>
          </w:p>
        </w:tc>
        <w:tc>
          <w:tcPr>
            <w:tcW w:type="dxa" w:w="3024"/>
          </w:tcPr>
          <w:p>
            <w:r/>
            <w:r>
              <w:rPr>
                <w:rFonts w:ascii="맑은 고딕" w:hAnsi="맑은 고딕"/>
                <w:sz w:val="16"/>
              </w:rPr>
              <w:t>단일 디바이스 정상 전송</w:t>
            </w:r>
          </w:p>
        </w:tc>
        <w:tc>
          <w:tcPr>
            <w:tcW w:type="dxa" w:w="3024"/>
          </w:tcPr>
          <w:p>
            <w:r/>
            <w:r>
              <w:rPr>
                <w:rFonts w:ascii="맑은 고딕" w:hAnsi="맑은 고딕"/>
                <w:sz w:val="16"/>
              </w:rPr>
              <w:t>1일</w:t>
            </w:r>
          </w:p>
        </w:tc>
      </w:tr>
      <w:tr>
        <w:tc>
          <w:tcPr>
            <w:tcW w:type="dxa" w:w="3024"/>
          </w:tcPr>
          <w:p>
            <w:r/>
            <w:r>
              <w:rPr>
                <w:rFonts w:ascii="맑은 고딕" w:hAnsi="맑은 고딕"/>
                <w:sz w:val="16"/>
              </w:rPr>
              <w:t>EXP-S02</w:t>
            </w:r>
          </w:p>
        </w:tc>
        <w:tc>
          <w:tcPr>
            <w:tcW w:type="dxa" w:w="3024"/>
          </w:tcPr>
          <w:p>
            <w:r/>
            <w:r>
              <w:rPr>
                <w:rFonts w:ascii="맑은 고딕" w:hAnsi="맑은 고딕"/>
                <w:sz w:val="16"/>
              </w:rPr>
              <w:t>Background + Notification</w:t>
            </w:r>
          </w:p>
        </w:tc>
        <w:tc>
          <w:tcPr>
            <w:tcW w:type="dxa" w:w="3024"/>
          </w:tcPr>
          <w:p>
            <w:r/>
            <w:r>
              <w:rPr>
                <w:rFonts w:ascii="맑은 고딕" w:hAnsi="맑은 고딕"/>
                <w:sz w:val="16"/>
              </w:rPr>
              <w:t>0.5일</w:t>
            </w:r>
          </w:p>
        </w:tc>
      </w:tr>
      <w:tr>
        <w:tc>
          <w:tcPr>
            <w:tcW w:type="dxa" w:w="3024"/>
          </w:tcPr>
          <w:p>
            <w:r/>
            <w:r>
              <w:rPr>
                <w:rFonts w:ascii="맑은 고딕" w:hAnsi="맑은 고딕"/>
                <w:sz w:val="16"/>
              </w:rPr>
              <w:t>EXP-S03</w:t>
            </w:r>
          </w:p>
        </w:tc>
        <w:tc>
          <w:tcPr>
            <w:tcW w:type="dxa" w:w="3024"/>
          </w:tcPr>
          <w:p>
            <w:r/>
            <w:r>
              <w:rPr>
                <w:rFonts w:ascii="맑은 고딕" w:hAnsi="맑은 고딕"/>
                <w:sz w:val="16"/>
              </w:rPr>
              <w:t>소규모 토픽 브로드캐스트</w:t>
            </w:r>
          </w:p>
        </w:tc>
        <w:tc>
          <w:tcPr>
            <w:tcW w:type="dxa" w:w="3024"/>
          </w:tcPr>
          <w:p>
            <w:r/>
            <w:r>
              <w:rPr>
                <w:rFonts w:ascii="맑은 고딕" w:hAnsi="맑은 고딕"/>
                <w:sz w:val="16"/>
              </w:rPr>
              <w:t>0.5일</w:t>
            </w:r>
          </w:p>
        </w:tc>
      </w:tr>
      <w:tr>
        <w:tc>
          <w:tcPr>
            <w:tcW w:type="dxa" w:w="3024"/>
          </w:tcPr>
          <w:p>
            <w:r/>
            <w:r>
              <w:rPr>
                <w:rFonts w:ascii="맑은 고딕" w:hAnsi="맑은 고딕"/>
                <w:sz w:val="16"/>
              </w:rPr>
              <w:t>EXP-S04</w:t>
            </w:r>
          </w:p>
        </w:tc>
        <w:tc>
          <w:tcPr>
            <w:tcW w:type="dxa" w:w="3024"/>
          </w:tcPr>
          <w:p>
            <w:r/>
            <w:r>
              <w:rPr>
                <w:rFonts w:ascii="맑은 고딕" w:hAnsi="맑은 고딕"/>
                <w:sz w:val="16"/>
              </w:rPr>
              <w:t>Collapsible 적정 빈도</w:t>
            </w:r>
          </w:p>
        </w:tc>
        <w:tc>
          <w:tcPr>
            <w:tcW w:type="dxa" w:w="3024"/>
          </w:tcPr>
          <w:p>
            <w:r/>
            <w:r>
              <w:rPr>
                <w:rFonts w:ascii="맑은 고딕" w:hAnsi="맑은 고딕"/>
                <w:sz w:val="16"/>
              </w:rPr>
              <w:t>1일 (5시간 × 3회)</w:t>
            </w:r>
          </w:p>
        </w:tc>
      </w:tr>
      <w:tr>
        <w:tc>
          <w:tcPr>
            <w:tcW w:type="dxa" w:w="3024"/>
          </w:tcPr>
          <w:p>
            <w:r/>
            <w:r>
              <w:rPr>
                <w:rFonts w:ascii="맑은 고딕" w:hAnsi="맑은 고딕"/>
                <w:sz w:val="16"/>
              </w:rPr>
              <w:t>EXP-S05</w:t>
            </w:r>
          </w:p>
        </w:tc>
        <w:tc>
          <w:tcPr>
            <w:tcW w:type="dxa" w:w="3024"/>
          </w:tcPr>
          <w:p>
            <w:r/>
            <w:r>
              <w:rPr>
                <w:rFonts w:ascii="맑은 고딕" w:hAnsi="맑은 고딕"/>
                <w:sz w:val="16"/>
              </w:rPr>
              <w:t>Data/Notification/Combined × 앱상태</w:t>
            </w:r>
          </w:p>
        </w:tc>
        <w:tc>
          <w:tcPr>
            <w:tcW w:type="dxa" w:w="3024"/>
          </w:tcPr>
          <w:p>
            <w:r/>
            <w:r>
              <w:rPr>
                <w:rFonts w:ascii="맑은 고딕" w:hAnsi="맑은 고딕"/>
                <w:sz w:val="16"/>
              </w:rPr>
              <w:t>2일</w:t>
            </w:r>
          </w:p>
        </w:tc>
      </w:tr>
    </w:tbl>
    <w:p/>
    <w:p>
      <w:r>
        <w:rPr>
          <w:sz w:val="20"/>
        </w:rPr>
        <w:t>산출물: Baseline 지표 확정 문서 (results/phase1-baseline.md)</w:t>
      </w:r>
    </w:p>
    <w:p>
      <w:pPr>
        <w:pStyle w:val="Heading4"/>
      </w:pPr>
      <w:r>
        <w:t>Phase 2: 비교군 실험 수행 (Week 3-4)</w:t>
      </w:r>
    </w:p>
    <w:p>
      <w:pPr>
        <w:ind w:left="567"/>
      </w:pPr>
      <w:r>
        <w:rPr>
          <w:i/>
          <w:color w:val="444488"/>
          <w:sz w:val="18"/>
        </w:rPr>
        <w:t>[04-experiment-design.md §4] Phase 2 실행</w:t>
      </w:r>
    </w:p>
    <w:p>
      <w:r>
        <w:rPr>
          <w:sz w:val="20"/>
        </w:rPr>
        <w:t>Week 3: Layer 1~2 원인 (서버/FCM 인프라)</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실험</w:t>
            </w:r>
          </w:p>
        </w:tc>
        <w:tc>
          <w:tcPr>
            <w:tcW w:type="dxa" w:w="3024"/>
            <w:shd w:fill="E8EAF6" w:val="clear"/>
          </w:tcPr>
          <w:p>
            <w:r/>
            <w:r>
              <w:rPr>
                <w:rFonts w:ascii="맑은 고딕" w:hAnsi="맑은 고딕"/>
                <w:b/>
                <w:sz w:val="16"/>
              </w:rPr>
              <w:t>대상</w:t>
            </w:r>
          </w:p>
        </w:tc>
        <w:tc>
          <w:tcPr>
            <w:tcW w:type="dxa" w:w="3024"/>
            <w:shd w:fill="E8EAF6" w:val="clear"/>
          </w:tcPr>
          <w:p>
            <w:r/>
            <w:r>
              <w:rPr>
                <w:rFonts w:ascii="맑은 고딕" w:hAnsi="맑은 고딕"/>
                <w:b/>
                <w:sz w:val="16"/>
              </w:rPr>
              <w:t>예상 소요</w:t>
            </w:r>
          </w:p>
        </w:tc>
      </w:tr>
      <w:tr>
        <w:tc>
          <w:tcPr>
            <w:tcW w:type="dxa" w:w="3024"/>
          </w:tcPr>
          <w:p>
            <w:r/>
            <w:r>
              <w:rPr>
                <w:rFonts w:ascii="맑은 고딕" w:hAnsi="맑은 고딕"/>
                <w:sz w:val="16"/>
              </w:rPr>
              <w:t>EXP-U01</w:t>
            </w:r>
          </w:p>
        </w:tc>
        <w:tc>
          <w:tcPr>
            <w:tcW w:type="dxa" w:w="3024"/>
          </w:tcPr>
          <w:p>
            <w:r/>
            <w:r>
              <w:rPr>
                <w:rFonts w:ascii="맑은 고딕" w:hAnsi="맑은 고딕"/>
                <w:sz w:val="16"/>
              </w:rPr>
              <w:t>Stale 토큰 비율별 영향</w:t>
            </w:r>
          </w:p>
        </w:tc>
        <w:tc>
          <w:tcPr>
            <w:tcW w:type="dxa" w:w="3024"/>
          </w:tcPr>
          <w:p>
            <w:r/>
            <w:r>
              <w:rPr>
                <w:rFonts w:ascii="맑은 고딕" w:hAnsi="맑은 고딕"/>
                <w:sz w:val="16"/>
              </w:rPr>
              <w:t>1일</w:t>
            </w:r>
          </w:p>
        </w:tc>
      </w:tr>
      <w:tr>
        <w:tc>
          <w:tcPr>
            <w:tcW w:type="dxa" w:w="3024"/>
          </w:tcPr>
          <w:p>
            <w:r/>
            <w:r>
              <w:rPr>
                <w:rFonts w:ascii="맑은 고딕" w:hAnsi="맑은 고딕"/>
                <w:sz w:val="16"/>
              </w:rPr>
              <w:t>EXP-U02</w:t>
            </w:r>
          </w:p>
        </w:tc>
        <w:tc>
          <w:tcPr>
            <w:tcW w:type="dxa" w:w="3024"/>
          </w:tcPr>
          <w:p>
            <w:r/>
            <w:r>
              <w:rPr>
                <w:rFonts w:ascii="맑은 고딕" w:hAnsi="맑은 고딕"/>
                <w:sz w:val="16"/>
              </w:rPr>
              <w:t>페이로드 경계값</w:t>
            </w:r>
          </w:p>
        </w:tc>
        <w:tc>
          <w:tcPr>
            <w:tcW w:type="dxa" w:w="3024"/>
          </w:tcPr>
          <w:p>
            <w:r/>
            <w:r>
              <w:rPr>
                <w:rFonts w:ascii="맑은 고딕" w:hAnsi="맑은 고딕"/>
                <w:sz w:val="16"/>
              </w:rPr>
              <w:t>0.5일</w:t>
            </w:r>
          </w:p>
        </w:tc>
      </w:tr>
      <w:tr>
        <w:tc>
          <w:tcPr>
            <w:tcW w:type="dxa" w:w="3024"/>
          </w:tcPr>
          <w:p>
            <w:r/>
            <w:r>
              <w:rPr>
                <w:rFonts w:ascii="맑은 고딕" w:hAnsi="맑은 고딕"/>
                <w:sz w:val="16"/>
              </w:rPr>
              <w:t>EXP-U03</w:t>
            </w:r>
          </w:p>
        </w:tc>
        <w:tc>
          <w:tcPr>
            <w:tcW w:type="dxa" w:w="3024"/>
          </w:tcPr>
          <w:p>
            <w:r/>
            <w:r>
              <w:rPr>
                <w:rFonts w:ascii="맑은 고딕" w:hAnsi="맑은 고딕"/>
                <w:sz w:val="16"/>
              </w:rPr>
              <w:t>Rate Limit 초과</w:t>
            </w:r>
          </w:p>
        </w:tc>
        <w:tc>
          <w:tcPr>
            <w:tcW w:type="dxa" w:w="3024"/>
          </w:tcPr>
          <w:p>
            <w:r/>
            <w:r>
              <w:rPr>
                <w:rFonts w:ascii="맑은 고딕" w:hAnsi="맑은 고딕"/>
                <w:sz w:val="16"/>
              </w:rPr>
              <w:t>0.5일</w:t>
            </w:r>
          </w:p>
        </w:tc>
      </w:tr>
      <w:tr>
        <w:tc>
          <w:tcPr>
            <w:tcW w:type="dxa" w:w="3024"/>
          </w:tcPr>
          <w:p>
            <w:r/>
            <w:r>
              <w:rPr>
                <w:rFonts w:ascii="맑은 고딕" w:hAnsi="맑은 고딕"/>
                <w:sz w:val="16"/>
              </w:rPr>
              <w:t>EXP-U04</w:t>
            </w:r>
          </w:p>
        </w:tc>
        <w:tc>
          <w:tcPr>
            <w:tcW w:type="dxa" w:w="3024"/>
          </w:tcPr>
          <w:p>
            <w:r/>
            <w:r>
              <w:rPr>
                <w:rFonts w:ascii="맑은 고딕" w:hAnsi="맑은 고딕"/>
                <w:sz w:val="16"/>
              </w:rPr>
              <w:t>인증 만료 시뮬레이션</w:t>
            </w:r>
          </w:p>
        </w:tc>
        <w:tc>
          <w:tcPr>
            <w:tcW w:type="dxa" w:w="3024"/>
          </w:tcPr>
          <w:p>
            <w:r/>
            <w:r>
              <w:rPr>
                <w:rFonts w:ascii="맑은 고딕" w:hAnsi="맑은 고딕"/>
                <w:sz w:val="16"/>
              </w:rPr>
              <w:t>0.5일</w:t>
            </w:r>
          </w:p>
        </w:tc>
      </w:tr>
      <w:tr>
        <w:tc>
          <w:tcPr>
            <w:tcW w:type="dxa" w:w="3024"/>
          </w:tcPr>
          <w:p>
            <w:r/>
            <w:r>
              <w:rPr>
                <w:rFonts w:ascii="맑은 고딕" w:hAnsi="맑은 고딕"/>
                <w:sz w:val="16"/>
              </w:rPr>
              <w:t>EXP-U05</w:t>
            </w:r>
          </w:p>
        </w:tc>
        <w:tc>
          <w:tcPr>
            <w:tcW w:type="dxa" w:w="3024"/>
          </w:tcPr>
          <w:p>
            <w:r/>
            <w:r>
              <w:rPr>
                <w:rFonts w:ascii="맑은 고딕" w:hAnsi="맑은 고딕"/>
                <w:sz w:val="16"/>
              </w:rPr>
              <w:t>Non-collapsible 100건</w:t>
            </w:r>
          </w:p>
        </w:tc>
        <w:tc>
          <w:tcPr>
            <w:tcW w:type="dxa" w:w="3024"/>
          </w:tcPr>
          <w:p>
            <w:r/>
            <w:r>
              <w:rPr>
                <w:rFonts w:ascii="맑은 고딕" w:hAnsi="맑은 고딕"/>
                <w:sz w:val="16"/>
              </w:rPr>
              <w:t>1일</w:t>
            </w:r>
          </w:p>
        </w:tc>
      </w:tr>
      <w:tr>
        <w:tc>
          <w:tcPr>
            <w:tcW w:type="dxa" w:w="3024"/>
          </w:tcPr>
          <w:p>
            <w:r/>
            <w:r>
              <w:rPr>
                <w:rFonts w:ascii="맑은 고딕" w:hAnsi="맑은 고딕"/>
                <w:sz w:val="16"/>
              </w:rPr>
              <w:t>EXP-U06</w:t>
            </w:r>
          </w:p>
        </w:tc>
        <w:tc>
          <w:tcPr>
            <w:tcW w:type="dxa" w:w="3024"/>
          </w:tcPr>
          <w:p>
            <w:r/>
            <w:r>
              <w:rPr>
                <w:rFonts w:ascii="맑은 고딕" w:hAnsi="맑은 고딕"/>
                <w:sz w:val="16"/>
              </w:rPr>
              <w:t>팬아웃 지연</w:t>
            </w:r>
          </w:p>
        </w:tc>
        <w:tc>
          <w:tcPr>
            <w:tcW w:type="dxa" w:w="3024"/>
          </w:tcPr>
          <w:p>
            <w:r/>
            <w:r>
              <w:rPr>
                <w:rFonts w:ascii="맑은 고딕" w:hAnsi="맑은 고딕"/>
                <w:sz w:val="16"/>
              </w:rPr>
              <w:t>0.5일</w:t>
            </w:r>
          </w:p>
        </w:tc>
      </w:tr>
      <w:tr>
        <w:tc>
          <w:tcPr>
            <w:tcW w:type="dxa" w:w="3024"/>
          </w:tcPr>
          <w:p>
            <w:r/>
            <w:r>
              <w:rPr>
                <w:rFonts w:ascii="맑은 고딕" w:hAnsi="맑은 고딕"/>
                <w:sz w:val="16"/>
              </w:rPr>
              <w:t>EXP-U07</w:t>
            </w:r>
          </w:p>
        </w:tc>
        <w:tc>
          <w:tcPr>
            <w:tcW w:type="dxa" w:w="3024"/>
          </w:tcPr>
          <w:p>
            <w:r/>
            <w:r>
              <w:rPr>
                <w:rFonts w:ascii="맑은 고딕" w:hAnsi="맑은 고딕"/>
                <w:sz w:val="16"/>
              </w:rPr>
              <w:t>Collapsible 스로틀링</w:t>
            </w:r>
          </w:p>
        </w:tc>
        <w:tc>
          <w:tcPr>
            <w:tcW w:type="dxa" w:w="3024"/>
          </w:tcPr>
          <w:p>
            <w:r/>
            <w:r>
              <w:rPr>
                <w:rFonts w:ascii="맑은 고딕" w:hAnsi="맑은 고딕"/>
                <w:sz w:val="16"/>
              </w:rPr>
              <w:t>1일</w:t>
            </w:r>
          </w:p>
        </w:tc>
      </w:tr>
    </w:tbl>
    <w:p/>
    <w:p>
      <w:r>
        <w:rPr>
          <w:sz w:val="20"/>
        </w:rPr>
        <w:t>Week 4: Layer 3~4 원인 (플랫폼/환경) — 핵심 실험</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실험</w:t>
            </w:r>
          </w:p>
        </w:tc>
        <w:tc>
          <w:tcPr>
            <w:tcW w:type="dxa" w:w="3024"/>
            <w:shd w:fill="E8EAF6" w:val="clear"/>
          </w:tcPr>
          <w:p>
            <w:r/>
            <w:r>
              <w:rPr>
                <w:rFonts w:ascii="맑은 고딕" w:hAnsi="맑은 고딕"/>
                <w:b/>
                <w:sz w:val="16"/>
              </w:rPr>
              <w:t>대상</w:t>
            </w:r>
          </w:p>
        </w:tc>
        <w:tc>
          <w:tcPr>
            <w:tcW w:type="dxa" w:w="3024"/>
            <w:shd w:fill="E8EAF6" w:val="clear"/>
          </w:tcPr>
          <w:p>
            <w:r/>
            <w:r>
              <w:rPr>
                <w:rFonts w:ascii="맑은 고딕" w:hAnsi="맑은 고딕"/>
                <w:b/>
                <w:sz w:val="16"/>
              </w:rPr>
              <w:t>예상 소요</w:t>
            </w:r>
          </w:p>
        </w:tc>
      </w:tr>
      <w:tr>
        <w:tc>
          <w:tcPr>
            <w:tcW w:type="dxa" w:w="3024"/>
          </w:tcPr>
          <w:p>
            <w:r/>
            <w:r>
              <w:rPr>
                <w:rFonts w:ascii="맑은 고딕" w:hAnsi="맑은 고딕"/>
                <w:sz w:val="16"/>
              </w:rPr>
              <w:t>EXP-U08</w:t>
            </w:r>
          </w:p>
        </w:tc>
        <w:tc>
          <w:tcPr>
            <w:tcW w:type="dxa" w:w="3024"/>
          </w:tcPr>
          <w:p>
            <w:r/>
            <w:r>
              <w:rPr>
                <w:rFonts w:ascii="맑은 고딕" w:hAnsi="맑은 고딕"/>
                <w:sz w:val="16"/>
              </w:rPr>
              <w:t>Android OEM 배터리 최적화</w:t>
            </w:r>
          </w:p>
        </w:tc>
        <w:tc>
          <w:tcPr>
            <w:tcW w:type="dxa" w:w="3024"/>
          </w:tcPr>
          <w:p>
            <w:r/>
            <w:r>
              <w:rPr>
                <w:rFonts w:ascii="맑은 고딕" w:hAnsi="맑은 고딕"/>
                <w:sz w:val="16"/>
              </w:rPr>
              <w:t>2일 (18조합)</w:t>
            </w:r>
          </w:p>
        </w:tc>
      </w:tr>
      <w:tr>
        <w:tc>
          <w:tcPr>
            <w:tcW w:type="dxa" w:w="3024"/>
          </w:tcPr>
          <w:p>
            <w:r/>
            <w:r>
              <w:rPr>
                <w:rFonts w:ascii="맑은 고딕" w:hAnsi="맑은 고딕"/>
                <w:sz w:val="16"/>
              </w:rPr>
              <w:t>EXP-U09</w:t>
            </w:r>
          </w:p>
        </w:tc>
        <w:tc>
          <w:tcPr>
            <w:tcW w:type="dxa" w:w="3024"/>
          </w:tcPr>
          <w:p>
            <w:r/>
            <w:r>
              <w:rPr>
                <w:rFonts w:ascii="맑은 고딕" w:hAnsi="맑은 고딕"/>
                <w:sz w:val="16"/>
              </w:rPr>
              <w:t>Doze 모드</w:t>
            </w:r>
          </w:p>
        </w:tc>
        <w:tc>
          <w:tcPr>
            <w:tcW w:type="dxa" w:w="3024"/>
          </w:tcPr>
          <w:p>
            <w:r/>
            <w:r>
              <w:rPr>
                <w:rFonts w:ascii="맑은 고딕" w:hAnsi="맑은 고딕"/>
                <w:sz w:val="16"/>
              </w:rPr>
              <w:t>0.5일</w:t>
            </w:r>
          </w:p>
        </w:tc>
      </w:tr>
      <w:tr>
        <w:tc>
          <w:tcPr>
            <w:tcW w:type="dxa" w:w="3024"/>
          </w:tcPr>
          <w:p>
            <w:r/>
            <w:r>
              <w:rPr>
                <w:rFonts w:ascii="맑은 고딕" w:hAnsi="맑은 고딕"/>
                <w:sz w:val="16"/>
              </w:rPr>
              <w:t>EXP-U10</w:t>
            </w:r>
          </w:p>
        </w:tc>
        <w:tc>
          <w:tcPr>
            <w:tcW w:type="dxa" w:w="3024"/>
          </w:tcPr>
          <w:p>
            <w:r/>
            <w:r>
              <w:rPr>
                <w:rFonts w:ascii="맑은 고딕" w:hAnsi="맑은 고딕"/>
                <w:sz w:val="16"/>
              </w:rPr>
              <w:t>App Standby Bucket</w:t>
            </w:r>
          </w:p>
        </w:tc>
        <w:tc>
          <w:tcPr>
            <w:tcW w:type="dxa" w:w="3024"/>
          </w:tcPr>
          <w:p>
            <w:r/>
            <w:r>
              <w:rPr>
                <w:rFonts w:ascii="맑은 고딕" w:hAnsi="맑은 고딕"/>
                <w:sz w:val="16"/>
              </w:rPr>
              <w:t>0.5일</w:t>
            </w:r>
          </w:p>
        </w:tc>
      </w:tr>
      <w:tr>
        <w:tc>
          <w:tcPr>
            <w:tcW w:type="dxa" w:w="3024"/>
          </w:tcPr>
          <w:p>
            <w:r/>
            <w:r>
              <w:rPr>
                <w:rFonts w:ascii="맑은 고딕" w:hAnsi="맑은 고딕"/>
                <w:sz w:val="16"/>
              </w:rPr>
              <w:t>EXP-U11</w:t>
            </w:r>
          </w:p>
        </w:tc>
        <w:tc>
          <w:tcPr>
            <w:tcW w:type="dxa" w:w="3024"/>
          </w:tcPr>
          <w:p>
            <w:r/>
            <w:r>
              <w:rPr>
                <w:rFonts w:ascii="맑은 고딕" w:hAnsi="맑은 고딕"/>
                <w:sz w:val="16"/>
              </w:rPr>
              <w:t>iOS Silent 스로틀링</w:t>
            </w:r>
          </w:p>
        </w:tc>
        <w:tc>
          <w:tcPr>
            <w:tcW w:type="dxa" w:w="3024"/>
          </w:tcPr>
          <w:p>
            <w:r/>
            <w:r>
              <w:rPr>
                <w:rFonts w:ascii="맑은 고딕" w:hAnsi="맑은 고딕"/>
                <w:sz w:val="16"/>
              </w:rPr>
              <w:t>1.5일 (빈도별 3시간)</w:t>
            </w:r>
          </w:p>
        </w:tc>
      </w:tr>
      <w:tr>
        <w:tc>
          <w:tcPr>
            <w:tcW w:type="dxa" w:w="3024"/>
          </w:tcPr>
          <w:p>
            <w:r/>
            <w:r>
              <w:rPr>
                <w:rFonts w:ascii="맑은 고딕" w:hAnsi="맑은 고딕"/>
                <w:sz w:val="16"/>
              </w:rPr>
              <w:t>EXP-U12</w:t>
            </w:r>
          </w:p>
        </w:tc>
        <w:tc>
          <w:tcPr>
            <w:tcW w:type="dxa" w:w="3024"/>
          </w:tcPr>
          <w:p>
            <w:r/>
            <w:r>
              <w:rPr>
                <w:rFonts w:ascii="맑은 고딕" w:hAnsi="맑은 고딕"/>
                <w:sz w:val="16"/>
              </w:rPr>
              <w:t>iOS Force Kill</w:t>
            </w:r>
          </w:p>
        </w:tc>
        <w:tc>
          <w:tcPr>
            <w:tcW w:type="dxa" w:w="3024"/>
          </w:tcPr>
          <w:p>
            <w:r/>
            <w:r>
              <w:rPr>
                <w:rFonts w:ascii="맑은 고딕" w:hAnsi="맑은 고딕"/>
                <w:sz w:val="16"/>
              </w:rPr>
              <w:t>0.5일</w:t>
            </w:r>
          </w:p>
        </w:tc>
      </w:tr>
      <w:tr>
        <w:tc>
          <w:tcPr>
            <w:tcW w:type="dxa" w:w="3024"/>
          </w:tcPr>
          <w:p>
            <w:r/>
            <w:r>
              <w:rPr>
                <w:rFonts w:ascii="맑은 고딕" w:hAnsi="맑은 고딕"/>
                <w:sz w:val="16"/>
              </w:rPr>
              <w:t>EXP-U13</w:t>
            </w:r>
          </w:p>
        </w:tc>
        <w:tc>
          <w:tcPr>
            <w:tcW w:type="dxa" w:w="3024"/>
          </w:tcPr>
          <w:p>
            <w:r/>
            <w:r>
              <w:rPr>
                <w:rFonts w:ascii="맑은 고딕" w:hAnsi="맑은 고딕"/>
                <w:sz w:val="16"/>
              </w:rPr>
              <w:t>디바이스 오프라인 + 복구</w:t>
            </w:r>
          </w:p>
        </w:tc>
        <w:tc>
          <w:tcPr>
            <w:tcW w:type="dxa" w:w="3024"/>
          </w:tcPr>
          <w:p>
            <w:r/>
            <w:r>
              <w:rPr>
                <w:rFonts w:ascii="맑은 고딕" w:hAnsi="맑은 고딕"/>
                <w:sz w:val="16"/>
              </w:rPr>
              <w:t>0.5일</w:t>
            </w:r>
          </w:p>
        </w:tc>
      </w:tr>
      <w:tr>
        <w:tc>
          <w:tcPr>
            <w:tcW w:type="dxa" w:w="3024"/>
          </w:tcPr>
          <w:p>
            <w:r/>
            <w:r>
              <w:rPr>
                <w:rFonts w:ascii="맑은 고딕" w:hAnsi="맑은 고딕"/>
                <w:sz w:val="16"/>
              </w:rPr>
              <w:t>EXP-U14</w:t>
            </w:r>
          </w:p>
        </w:tc>
        <w:tc>
          <w:tcPr>
            <w:tcW w:type="dxa" w:w="3024"/>
          </w:tcPr>
          <w:p>
            <w:r/>
            <w:r>
              <w:rPr>
                <w:rFonts w:ascii="맑은 고딕" w:hAnsi="맑은 고딕"/>
                <w:sz w:val="16"/>
              </w:rPr>
              <w:t>네트워크 장애 시뮬레이션</w:t>
            </w:r>
          </w:p>
        </w:tc>
        <w:tc>
          <w:tcPr>
            <w:tcW w:type="dxa" w:w="3024"/>
          </w:tcPr>
          <w:p>
            <w:r/>
            <w:r>
              <w:rPr>
                <w:rFonts w:ascii="맑은 고딕" w:hAnsi="맑은 고딕"/>
                <w:sz w:val="16"/>
              </w:rPr>
              <w:t>1일</w:t>
            </w:r>
          </w:p>
        </w:tc>
      </w:tr>
      <w:tr>
        <w:tc>
          <w:tcPr>
            <w:tcW w:type="dxa" w:w="3024"/>
          </w:tcPr>
          <w:p>
            <w:r/>
            <w:r>
              <w:rPr>
                <w:rFonts w:ascii="맑은 고딕" w:hAnsi="맑은 고딕"/>
                <w:sz w:val="16"/>
              </w:rPr>
              <w:t>EXP-U15</w:t>
            </w:r>
          </w:p>
        </w:tc>
        <w:tc>
          <w:tcPr>
            <w:tcW w:type="dxa" w:w="3024"/>
          </w:tcPr>
          <w:p>
            <w:r/>
            <w:r>
              <w:rPr>
                <w:rFonts w:ascii="맑은 고딕" w:hAnsi="맑은 고딕"/>
                <w:sz w:val="16"/>
              </w:rPr>
              <w:t>중복 전송</w:t>
            </w:r>
          </w:p>
        </w:tc>
        <w:tc>
          <w:tcPr>
            <w:tcW w:type="dxa" w:w="3024"/>
          </w:tcPr>
          <w:p>
            <w:r/>
            <w:r>
              <w:rPr>
                <w:rFonts w:ascii="맑은 고딕" w:hAnsi="맑은 고딕"/>
                <w:sz w:val="16"/>
              </w:rPr>
              <w:t>0.5일</w:t>
            </w:r>
          </w:p>
        </w:tc>
      </w:tr>
    </w:tbl>
    <w:p/>
    <w:p>
      <w:r>
        <w:rPr>
          <w:sz w:val="20"/>
        </w:rPr>
        <w:t>산출물: 케이스별 결과 카드 (results/phase2-{case}.md)</w:t>
      </w:r>
    </w:p>
    <w:p>
      <w:pPr>
        <w:pStyle w:val="Heading4"/>
      </w:pPr>
      <w:r>
        <w:t>Phase 3: 복합 요인 + QoS 메커니즘 실험 (Week 5)</w:t>
      </w:r>
    </w:p>
    <w:p>
      <w:pPr>
        <w:ind w:left="567"/>
      </w:pPr>
      <w:r>
        <w:rPr>
          <w:i/>
          <w:color w:val="444488"/>
          <w:sz w:val="18"/>
        </w:rPr>
        <w:t>[04-experiment-design.md §5, §6] Phase 3~4 실행</w:t>
      </w:r>
    </w:p>
    <w:p>
      <w:r>
        <w:rPr>
          <w:sz w:val="20"/>
        </w:rPr>
        <w:t>복합 요인 (2.5일)</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실험</w:t>
            </w:r>
          </w:p>
        </w:tc>
        <w:tc>
          <w:tcPr>
            <w:tcW w:type="dxa" w:w="4536"/>
            <w:shd w:fill="E8EAF6" w:val="clear"/>
          </w:tcPr>
          <w:p>
            <w:r/>
            <w:r>
              <w:rPr>
                <w:rFonts w:ascii="맑은 고딕" w:hAnsi="맑은 고딕"/>
                <w:b/>
                <w:sz w:val="16"/>
              </w:rPr>
              <w:t>조합</w:t>
            </w:r>
          </w:p>
        </w:tc>
      </w:tr>
      <w:tr>
        <w:tc>
          <w:tcPr>
            <w:tcW w:type="dxa" w:w="4536"/>
          </w:tcPr>
          <w:p>
            <w:r/>
            <w:r>
              <w:rPr>
                <w:rFonts w:ascii="맑은 고딕" w:hAnsi="맑은 고딕"/>
                <w:sz w:val="16"/>
              </w:rPr>
              <w:t>EXP-C01</w:t>
            </w:r>
          </w:p>
        </w:tc>
        <w:tc>
          <w:tcPr>
            <w:tcW w:type="dxa" w:w="4536"/>
          </w:tcPr>
          <w:p>
            <w:r/>
            <w:r>
              <w:rPr>
                <w:rFonts w:ascii="맑은 고딕" w:hAnsi="맑은 고딕"/>
                <w:sz w:val="16"/>
              </w:rPr>
              <w:t>Stale 토큰 + 네트워크 장애</w:t>
            </w:r>
          </w:p>
        </w:tc>
      </w:tr>
      <w:tr>
        <w:tc>
          <w:tcPr>
            <w:tcW w:type="dxa" w:w="4536"/>
          </w:tcPr>
          <w:p>
            <w:r/>
            <w:r>
              <w:rPr>
                <w:rFonts w:ascii="맑은 고딕" w:hAnsi="맑은 고딕"/>
                <w:sz w:val="16"/>
              </w:rPr>
              <w:t>EXP-C02</w:t>
            </w:r>
          </w:p>
        </w:tc>
        <w:tc>
          <w:tcPr>
            <w:tcW w:type="dxa" w:w="4536"/>
          </w:tcPr>
          <w:p>
            <w:r/>
            <w:r>
              <w:rPr>
                <w:rFonts w:ascii="맑은 고딕" w:hAnsi="맑은 고딕"/>
                <w:sz w:val="16"/>
              </w:rPr>
              <w:t>Rate Limit + 대규모 배치</w:t>
            </w:r>
          </w:p>
        </w:tc>
      </w:tr>
      <w:tr>
        <w:tc>
          <w:tcPr>
            <w:tcW w:type="dxa" w:w="4536"/>
          </w:tcPr>
          <w:p>
            <w:r/>
            <w:r>
              <w:rPr>
                <w:rFonts w:ascii="맑은 고딕" w:hAnsi="맑은 고딕"/>
                <w:sz w:val="16"/>
              </w:rPr>
              <w:t>EXP-C03</w:t>
            </w:r>
          </w:p>
        </w:tc>
        <w:tc>
          <w:tcPr>
            <w:tcW w:type="dxa" w:w="4536"/>
          </w:tcPr>
          <w:p>
            <w:r/>
            <w:r>
              <w:rPr>
                <w:rFonts w:ascii="맑은 고딕" w:hAnsi="맑은 고딕"/>
                <w:sz w:val="16"/>
              </w:rPr>
              <w:t>OEM 최적화 + Doze + Background</w:t>
            </w:r>
          </w:p>
        </w:tc>
      </w:tr>
      <w:tr>
        <w:tc>
          <w:tcPr>
            <w:tcW w:type="dxa" w:w="4536"/>
          </w:tcPr>
          <w:p>
            <w:r/>
            <w:r>
              <w:rPr>
                <w:rFonts w:ascii="맑은 고딕" w:hAnsi="맑은 고딕"/>
                <w:sz w:val="16"/>
              </w:rPr>
              <w:t>EXP-C04</w:t>
            </w:r>
          </w:p>
        </w:tc>
        <w:tc>
          <w:tcPr>
            <w:tcW w:type="dxa" w:w="4536"/>
          </w:tcPr>
          <w:p>
            <w:r/>
            <w:r>
              <w:rPr>
                <w:rFonts w:ascii="맑은 고딕" w:hAnsi="맑은 고딕"/>
                <w:sz w:val="16"/>
              </w:rPr>
              <w:t>iOS Silent + 저전력 + Background</w:t>
            </w:r>
          </w:p>
        </w:tc>
      </w:tr>
      <w:tr>
        <w:tc>
          <w:tcPr>
            <w:tcW w:type="dxa" w:w="4536"/>
          </w:tcPr>
          <w:p>
            <w:r/>
            <w:r>
              <w:rPr>
                <w:rFonts w:ascii="맑은 고딕" w:hAnsi="맑은 고딕"/>
                <w:sz w:val="16"/>
              </w:rPr>
              <w:t>EXP-C05</w:t>
            </w:r>
          </w:p>
        </w:tc>
        <w:tc>
          <w:tcPr>
            <w:tcW w:type="dxa" w:w="4536"/>
          </w:tcPr>
          <w:p>
            <w:r/>
            <w:r>
              <w:rPr>
                <w:rFonts w:ascii="맑은 고딕" w:hAnsi="맑은 고딕"/>
                <w:sz w:val="16"/>
              </w:rPr>
              <w:t>Stale 토큰 + OEM 최적화</w:t>
            </w:r>
          </w:p>
        </w:tc>
      </w:tr>
      <w:tr>
        <w:tc>
          <w:tcPr>
            <w:tcW w:type="dxa" w:w="4536"/>
          </w:tcPr>
          <w:p>
            <w:r/>
            <w:r>
              <w:rPr>
                <w:rFonts w:ascii="맑은 고딕" w:hAnsi="맑은 고딕"/>
                <w:sz w:val="16"/>
              </w:rPr>
              <w:t>EXP-C06</w:t>
            </w:r>
          </w:p>
        </w:tc>
        <w:tc>
          <w:tcPr>
            <w:tcW w:type="dxa" w:w="4536"/>
          </w:tcPr>
          <w:p>
            <w:r/>
            <w:r>
              <w:rPr>
                <w:rFonts w:ascii="맑은 고딕" w:hAnsi="맑은 고딕"/>
                <w:sz w:val="16"/>
              </w:rPr>
              <w:t>네트워크 지연 + Collapsible 스로틀링</w:t>
            </w:r>
          </w:p>
        </w:tc>
      </w:tr>
    </w:tbl>
    <w:p/>
    <w:p>
      <w:r>
        <w:rPr>
          <w:sz w:val="20"/>
        </w:rPr>
        <w:t>QoS 메커니즘 효과 (2.5일)</w:t>
      </w:r>
    </w:p>
    <w:p>
      <w:pPr>
        <w:pStyle w:val="ListBullet"/>
        <w:ind w:left="567"/>
      </w:pPr>
      <w:r>
        <w:rPr>
          <w:sz w:val="18"/>
        </w:rPr>
        <w:t>UNSTABLE-03, 04, 07, 14에 대해 L0/L1/L2 적용</w:t>
      </w:r>
    </w:p>
    <w:p>
      <w:pPr>
        <w:pStyle w:val="ListBullet"/>
        <w:ind w:left="567"/>
      </w:pPr>
      <w:r>
        <w:rPr>
          <w:sz w:val="18"/>
        </w:rPr>
        <w:t>각 1,000건 × 3회 × 3 Level × 4 케이스 = 36,000건</w:t>
      </w:r>
    </w:p>
    <w:p>
      <w:r>
        <w:rPr>
          <w:sz w:val="20"/>
        </w:rPr>
        <w:t>산출물:</w:t>
      </w:r>
    </w:p>
    <w:p>
      <w:pPr>
        <w:pStyle w:val="ListBullet"/>
        <w:ind w:left="567"/>
      </w:pPr>
      <w:r>
        <w:rPr>
          <w:sz w:val="18"/>
        </w:rPr>
        <w:t>복합 요인 분석 (results/phase3-combined.md)</w:t>
      </w:r>
    </w:p>
    <w:p>
      <w:pPr>
        <w:pStyle w:val="ListBullet"/>
        <w:ind w:left="567"/>
      </w:pPr>
      <w:r>
        <w:rPr>
          <w:sz w:val="18"/>
        </w:rPr>
        <w:t>QoS 메커니즘 효과 분석 (results/phase4-qos-effect.md)</w:t>
      </w:r>
    </w:p>
    <w:p>
      <w:pPr>
        <w:pStyle w:val="ListBullet"/>
        <w:ind w:left="567"/>
      </w:pPr>
      <w:r>
        <w:rPr>
          <w:sz w:val="18"/>
        </w:rPr>
        <w:t>종합 비교 매트릭스 (results/final-comparison.md)</w:t>
      </w:r>
    </w:p>
    <w:p>
      <w:pPr>
        <w:pStyle w:val="Heading4"/>
      </w:pPr>
      <w:r>
        <w:t>Phase 4: 본 시스템 개발 (Week 6-10)</w:t>
      </w:r>
    </w:p>
    <w:p>
      <w:pPr>
        <w:ind w:left="567"/>
      </w:pPr>
      <w:r>
        <w:rPr>
          <w:i/>
          <w:color w:val="444488"/>
          <w:sz w:val="18"/>
        </w:rPr>
        <w:t>실험 결과를 반영하여 프로덕션 시스템을 구축한다.</w:t>
      </w:r>
    </w:p>
    <w:p>
      <w:pPr>
        <w:pStyle w:val="Heading4"/>
      </w:pPr>
      <w:r>
        <w:t>4-1. 핵심 백엔드 개발 (Week 6-7)</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모듈</w:t>
            </w:r>
          </w:p>
        </w:tc>
        <w:tc>
          <w:tcPr>
            <w:tcW w:type="dxa" w:w="3024"/>
            <w:shd w:fill="E8EAF6" w:val="clear"/>
          </w:tcPr>
          <w:p>
            <w:r/>
            <w:r>
              <w:rPr>
                <w:rFonts w:ascii="맑은 고딕" w:hAnsi="맑은 고딕"/>
                <w:b/>
                <w:sz w:val="16"/>
              </w:rPr>
              <w:t>기능</w:t>
            </w:r>
          </w:p>
        </w:tc>
        <w:tc>
          <w:tcPr>
            <w:tcW w:type="dxa" w:w="3024"/>
            <w:shd w:fill="E8EAF6" w:val="clear"/>
          </w:tcPr>
          <w:p>
            <w:r/>
            <w:r>
              <w:rPr>
                <w:rFonts w:ascii="맑은 고딕" w:hAnsi="맑은 고딕"/>
                <w:b/>
                <w:sz w:val="16"/>
              </w:rPr>
              <w:t>우선순위</w:t>
            </w:r>
          </w:p>
        </w:tc>
      </w:tr>
      <w:tr>
        <w:tc>
          <w:tcPr>
            <w:tcW w:type="dxa" w:w="3024"/>
          </w:tcPr>
          <w:p>
            <w:r/>
            <w:r>
              <w:rPr>
                <w:rFonts w:ascii="맑은 고딕" w:hAnsi="맑은 고딕"/>
                <w:sz w:val="16"/>
              </w:rPr>
              <w:t>Token Manager</w:t>
            </w:r>
          </w:p>
        </w:tc>
        <w:tc>
          <w:tcPr>
            <w:tcW w:type="dxa" w:w="3024"/>
          </w:tcPr>
          <w:p>
            <w:r/>
            <w:r>
              <w:rPr>
                <w:rFonts w:ascii="맑은 고딕" w:hAnsi="맑은 고딕"/>
                <w:sz w:val="16"/>
              </w:rPr>
              <w:t>토큰 CRUD, 30일 stale 자동 정리, 404/403 즉시 삭제</w:t>
            </w:r>
          </w:p>
        </w:tc>
        <w:tc>
          <w:tcPr>
            <w:tcW w:type="dxa" w:w="3024"/>
          </w:tcPr>
          <w:p>
            <w:r/>
            <w:r>
              <w:rPr>
                <w:rFonts w:ascii="맑은 고딕" w:hAnsi="맑은 고딕"/>
                <w:sz w:val="16"/>
              </w:rPr>
              <w:t>P0</w:t>
            </w:r>
          </w:p>
        </w:tc>
      </w:tr>
      <w:tr>
        <w:tc>
          <w:tcPr>
            <w:tcW w:type="dxa" w:w="3024"/>
          </w:tcPr>
          <w:p>
            <w:r/>
            <w:r>
              <w:rPr>
                <w:rFonts w:ascii="맑은 고딕" w:hAnsi="맑은 고딕"/>
                <w:sz w:val="16"/>
              </w:rPr>
              <w:t>Safety Classifier</w:t>
            </w:r>
          </w:p>
        </w:tc>
        <w:tc>
          <w:tcPr>
            <w:tcW w:type="dxa" w:w="3024"/>
          </w:tcPr>
          <w:p>
            <w:r/>
            <w:r>
              <w:rPr>
                <w:rFonts w:ascii="맑은 고딕" w:hAnsi="맑은 고딕"/>
                <w:sz w:val="16"/>
              </w:rPr>
              <w:t>페이로드 검증(&lt; 4KB), 토큰 유효성, Rate limit 사전 검사</w:t>
            </w:r>
          </w:p>
        </w:tc>
        <w:tc>
          <w:tcPr>
            <w:tcW w:type="dxa" w:w="3024"/>
          </w:tcPr>
          <w:p>
            <w:r/>
            <w:r>
              <w:rPr>
                <w:rFonts w:ascii="맑은 고딕" w:hAnsi="맑은 고딕"/>
                <w:sz w:val="16"/>
              </w:rPr>
              <w:t>P0</w:t>
            </w:r>
          </w:p>
        </w:tc>
      </w:tr>
      <w:tr>
        <w:tc>
          <w:tcPr>
            <w:tcW w:type="dxa" w:w="3024"/>
          </w:tcPr>
          <w:p>
            <w:r/>
            <w:r>
              <w:rPr>
                <w:rFonts w:ascii="맑은 고딕" w:hAnsi="맑은 고딕"/>
                <w:sz w:val="16"/>
              </w:rPr>
              <w:t>Message Dispatcher</w:t>
            </w:r>
          </w:p>
        </w:tc>
        <w:tc>
          <w:tcPr>
            <w:tcW w:type="dxa" w:w="3024"/>
          </w:tcPr>
          <w:p>
            <w:r/>
            <w:r>
              <w:rPr>
                <w:rFonts w:ascii="맑은 고딕" w:hAnsi="맑은 고딕"/>
                <w:sz w:val="16"/>
              </w:rPr>
              <w:t>Unicast/Multicast(500)/Topic 전송, HTTP v1 API 호출</w:t>
            </w:r>
          </w:p>
        </w:tc>
        <w:tc>
          <w:tcPr>
            <w:tcW w:type="dxa" w:w="3024"/>
          </w:tcPr>
          <w:p>
            <w:r/>
            <w:r>
              <w:rPr>
                <w:rFonts w:ascii="맑은 고딕" w:hAnsi="맑은 고딕"/>
                <w:sz w:val="16"/>
              </w:rPr>
              <w:t>P0</w:t>
            </w:r>
          </w:p>
        </w:tc>
      </w:tr>
      <w:tr>
        <w:tc>
          <w:tcPr>
            <w:tcW w:type="dxa" w:w="3024"/>
          </w:tcPr>
          <w:p>
            <w:r/>
            <w:r>
              <w:rPr>
                <w:rFonts w:ascii="맑은 고딕" w:hAnsi="맑은 고딕"/>
                <w:sz w:val="16"/>
              </w:rPr>
              <w:t>QoS Engine</w:t>
            </w:r>
          </w:p>
        </w:tc>
        <w:tc>
          <w:tcPr>
            <w:tcW w:type="dxa" w:w="3024"/>
          </w:tcPr>
          <w:p>
            <w:r/>
            <w:r>
              <w:rPr>
                <w:rFonts w:ascii="맑은 고딕" w:hAnsi="맑은 고딕"/>
                <w:sz w:val="16"/>
              </w:rPr>
              <w:t>L0/L1/L2 구현, Retry Queue(exponential backoff), DLQ</w:t>
            </w:r>
          </w:p>
        </w:tc>
        <w:tc>
          <w:tcPr>
            <w:tcW w:type="dxa" w:w="3024"/>
          </w:tcPr>
          <w:p>
            <w:r/>
            <w:r>
              <w:rPr>
                <w:rFonts w:ascii="맑은 고딕" w:hAnsi="맑은 고딕"/>
                <w:sz w:val="16"/>
              </w:rPr>
              <w:t>P0</w:t>
            </w:r>
          </w:p>
        </w:tc>
      </w:tr>
      <w:tr>
        <w:tc>
          <w:tcPr>
            <w:tcW w:type="dxa" w:w="3024"/>
          </w:tcPr>
          <w:p>
            <w:r/>
            <w:r>
              <w:rPr>
                <w:rFonts w:ascii="맑은 고딕" w:hAnsi="맑은 고딕"/>
                <w:sz w:val="16"/>
              </w:rPr>
              <w:t>ACK Receiver</w:t>
            </w:r>
          </w:p>
        </w:tc>
        <w:tc>
          <w:tcPr>
            <w:tcW w:type="dxa" w:w="3024"/>
          </w:tcPr>
          <w:p>
            <w:r/>
            <w:r>
              <w:rPr>
                <w:rFonts w:ascii="맑은 고딕" w:hAnsi="맑은 고딕"/>
                <w:sz w:val="16"/>
              </w:rPr>
              <w:t>디바이스 수신 확인 수집, message_id 대조</w:t>
            </w:r>
          </w:p>
        </w:tc>
        <w:tc>
          <w:tcPr>
            <w:tcW w:type="dxa" w:w="3024"/>
          </w:tcPr>
          <w:p>
            <w:r/>
            <w:r>
              <w:rPr>
                <w:rFonts w:ascii="맑은 고딕" w:hAnsi="맑은 고딕"/>
                <w:sz w:val="16"/>
              </w:rPr>
              <w:t>P0</w:t>
            </w:r>
          </w:p>
        </w:tc>
      </w:tr>
      <w:tr>
        <w:tc>
          <w:tcPr>
            <w:tcW w:type="dxa" w:w="3024"/>
          </w:tcPr>
          <w:p>
            <w:r/>
            <w:r>
              <w:rPr>
                <w:rFonts w:ascii="맑은 고딕" w:hAnsi="맑은 고딕"/>
                <w:sz w:val="16"/>
              </w:rPr>
              <w:t>Metrics Collector</w:t>
            </w:r>
          </w:p>
        </w:tc>
        <w:tc>
          <w:tcPr>
            <w:tcW w:type="dxa" w:w="3024"/>
          </w:tcPr>
          <w:p>
            <w:r/>
            <w:r>
              <w:rPr>
                <w:rFonts w:ascii="맑은 고딕" w:hAnsi="맑은 고딕"/>
                <w:sz w:val="16"/>
              </w:rPr>
              <w:t>M1~M8 실시간 계산, Prometheus 노출</w:t>
            </w:r>
          </w:p>
        </w:tc>
        <w:tc>
          <w:tcPr>
            <w:tcW w:type="dxa" w:w="3024"/>
          </w:tcPr>
          <w:p>
            <w:r/>
            <w:r>
              <w:rPr>
                <w:rFonts w:ascii="맑은 고딕" w:hAnsi="맑은 고딕"/>
                <w:sz w:val="16"/>
              </w:rPr>
              <w:t>P1</w:t>
            </w:r>
          </w:p>
        </w:tc>
      </w:tr>
    </w:tbl>
    <w:p/>
    <w:p>
      <w:pPr>
        <w:pStyle w:val="Heading4"/>
      </w:pPr>
      <w:r>
        <w:t>4-2. 클라이언트 앱 개발 (Week 7-8)</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플랫폼</w:t>
            </w:r>
          </w:p>
        </w:tc>
        <w:tc>
          <w:tcPr>
            <w:tcW w:type="dxa" w:w="4536"/>
            <w:shd w:fill="E8EAF6" w:val="clear"/>
          </w:tcPr>
          <w:p>
            <w:r/>
            <w:r>
              <w:rPr>
                <w:rFonts w:ascii="맑은 고딕" w:hAnsi="맑은 고딕"/>
                <w:b/>
                <w:sz w:val="16"/>
              </w:rPr>
              <w:t>기능</w:t>
            </w:r>
          </w:p>
        </w:tc>
      </w:tr>
      <w:tr>
        <w:tc>
          <w:tcPr>
            <w:tcW w:type="dxa" w:w="4536"/>
          </w:tcPr>
          <w:p>
            <w:r/>
            <w:r>
              <w:rPr>
                <w:rFonts w:ascii="맑은 고딕" w:hAnsi="맑은 고딕"/>
                <w:sz w:val="16"/>
              </w:rPr>
              <w:t>Android</w:t>
            </w:r>
          </w:p>
        </w:tc>
        <w:tc>
          <w:tcPr>
            <w:tcW w:type="dxa" w:w="4536"/>
          </w:tcPr>
          <w:p>
            <w:r/>
            <w:r>
              <w:rPr>
                <w:rFonts w:ascii="맑은 고딕" w:hAnsi="맑은 고딕"/>
                <w:sz w:val="16"/>
              </w:rPr>
              <w:t>FCM 수신, ACK 전송, 중복 제거(L2), 토큰 갱신, 배터리 최적화 감지 및 사용자 안내</w:t>
            </w:r>
          </w:p>
        </w:tc>
      </w:tr>
      <w:tr>
        <w:tc>
          <w:tcPr>
            <w:tcW w:type="dxa" w:w="4536"/>
          </w:tcPr>
          <w:p>
            <w:r/>
            <w:r>
              <w:rPr>
                <w:rFonts w:ascii="맑은 고딕" w:hAnsi="맑은 고딕"/>
                <w:sz w:val="16"/>
              </w:rPr>
              <w:t>iOS</w:t>
            </w:r>
          </w:p>
        </w:tc>
        <w:tc>
          <w:tcPr>
            <w:tcW w:type="dxa" w:w="4536"/>
          </w:tcPr>
          <w:p>
            <w:r/>
            <w:r>
              <w:rPr>
                <w:rFonts w:ascii="맑은 고딕" w:hAnsi="맑은 고딕"/>
                <w:sz w:val="16"/>
              </w:rPr>
              <w:t>FCM 수신, ACK 전송, 중복 제거(L2), 토큰 갱신, Notification Service Extension</w:t>
            </w:r>
          </w:p>
        </w:tc>
      </w:tr>
    </w:tbl>
    <w:p/>
    <w:p>
      <w:pPr>
        <w:pStyle w:val="Heading4"/>
      </w:pPr>
      <w:r>
        <w:t>4-3. 멀티노드 브로드캐스팅 시스템 (Week 8-9)</w:t>
      </w:r>
    </w:p>
    <w:p>
      <w:r>
        <w:rPr>
          <w:sz w:val="20"/>
        </w:rPr>
        <w:t>멀티노드 아키텍처:</w:t>
      </w:r>
    </w:p>
    <w:p>
      <w:pPr>
        <w:ind w:left="283"/>
      </w:pPr>
      <w:r>
        <w:rPr>
          <w:rFonts w:ascii="Courier New" w:hAnsi="Courier New"/>
          <w:color w:val="333333"/>
          <w:sz w:val="16"/>
        </w:rPr>
        <w:t xml:space="preserve">                    ┌───────────────┐</w:t>
        <w:br/>
        <w:t xml:space="preserve">                    │ Load Balancer │</w:t>
        <w:br/>
        <w:t xml:space="preserve">                    │ (Nginx/ALB)   │</w:t>
        <w:br/>
        <w:t xml:space="preserve">                    └──────┬────────┘</w:t>
        <w:br/>
        <w:t xml:space="preserve">               ┌───────────┼───────────┐</w:t>
        <w:br/>
        <w:t xml:space="preserve">               ▼           ▼           ▼</w:t>
        <w:br/>
        <w:t xml:space="preserve">        ┌──────────┐ ┌──────────┐ ┌──────────┐</w:t>
        <w:br/>
        <w:t xml:space="preserve">        │  Node 1  │ │  Node 2  │ │  Node 3  │</w:t>
        <w:br/>
        <w:t xml:space="preserve">        │ (API +   │ │ (API +   │ │ (API +   │</w:t>
        <w:br/>
        <w:t xml:space="preserve">        │  Worker) │ │  Worker) │ │  Worker) │</w:t>
        <w:br/>
        <w:t xml:space="preserve">        └────┬─────┘ └────┬─────┘ └────┬─────┘</w:t>
        <w:br/>
        <w:t xml:space="preserve">             │             │             │</w:t>
        <w:br/>
        <w:t xml:space="preserve">             ▼             ▼             ▼</w:t>
        <w:br/>
        <w:t xml:space="preserve">        ┌──────────────────────────────────────┐</w:t>
        <w:br/>
        <w:t xml:space="preserve">        │         Redis Streams (큐)            │</w:t>
        <w:br/>
        <w:t xml:space="preserve">        │  - broadcast:{topic} 스트림           │</w:t>
        <w:br/>
        <w:t xml:space="preserve">        │  - Consumer Group으로 노드별 분배      │</w:t>
        <w:br/>
        <w:t xml:space="preserve">        │  - 메시지 중복 처리 방지 (XACK)        │</w:t>
        <w:br/>
        <w:t xml:space="preserve">        └──────────────────┬───────────────────┘</w:t>
        <w:br/>
        <w:t xml:space="preserve">                           │</w:t>
        <w:br/>
        <w:t xml:space="preserve">                           ▼</w:t>
        <w:br/>
        <w:t xml:space="preserve">                 ┌──────────────────┐</w:t>
        <w:br/>
        <w:t xml:space="preserve">                 │ Firebase Admin   │</w:t>
        <w:br/>
        <w:t xml:space="preserve">                 │ SDK (각 노드에서  │</w:t>
        <w:br/>
        <w:t xml:space="preserve">                 │ 독립 호출)        │</w:t>
        <w:br/>
        <w:t xml:space="preserve">                 └──────────────────┘</w:t>
      </w:r>
    </w:p>
    <w:p>
      <w:r>
        <w:rPr>
          <w:sz w:val="20"/>
        </w:rPr>
        <w:t>노드 분산 전략:</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항목</w:t>
            </w:r>
          </w:p>
        </w:tc>
        <w:tc>
          <w:tcPr>
            <w:tcW w:type="dxa" w:w="3024"/>
            <w:shd w:fill="E8EAF6" w:val="clear"/>
          </w:tcPr>
          <w:p>
            <w:r/>
            <w:r>
              <w:rPr>
                <w:rFonts w:ascii="맑은 고딕" w:hAnsi="맑은 고딕"/>
                <w:b/>
                <w:sz w:val="16"/>
              </w:rPr>
              <w:t>방식</w:t>
            </w:r>
          </w:p>
        </w:tc>
        <w:tc>
          <w:tcPr>
            <w:tcW w:type="dxa" w:w="3024"/>
            <w:shd w:fill="E8EAF6" w:val="clear"/>
          </w:tcPr>
          <w:p>
            <w:r/>
            <w:r>
              <w:rPr>
                <w:rFonts w:ascii="맑은 고딕" w:hAnsi="맑은 고딕"/>
                <w:b/>
                <w:sz w:val="16"/>
              </w:rPr>
              <w:t>근거</w:t>
            </w:r>
          </w:p>
        </w:tc>
      </w:tr>
      <w:tr>
        <w:tc>
          <w:tcPr>
            <w:tcW w:type="dxa" w:w="3024"/>
          </w:tcPr>
          <w:p>
            <w:r/>
            <w:r>
              <w:rPr>
                <w:rFonts w:ascii="맑은 고딕" w:hAnsi="맑은 고딕"/>
                <w:sz w:val="16"/>
              </w:rPr>
              <w:t>API 부하 분산</w:t>
            </w:r>
          </w:p>
        </w:tc>
        <w:tc>
          <w:tcPr>
            <w:tcW w:type="dxa" w:w="3024"/>
          </w:tcPr>
          <w:p>
            <w:r/>
            <w:r>
              <w:rPr>
                <w:rFonts w:ascii="맑은 고딕" w:hAnsi="맑은 고딕"/>
                <w:sz w:val="16"/>
              </w:rPr>
              <w:t>Round-robin (Nginx/ALB)</w:t>
            </w:r>
          </w:p>
        </w:tc>
        <w:tc>
          <w:tcPr>
            <w:tcW w:type="dxa" w:w="3024"/>
          </w:tcPr>
          <w:p>
            <w:r/>
            <w:r>
              <w:rPr>
                <w:rFonts w:ascii="맑은 고딕" w:hAnsi="맑은 고딕"/>
                <w:sz w:val="16"/>
              </w:rPr>
              <w:t>무상태 API 서버</w:t>
            </w:r>
          </w:p>
        </w:tc>
      </w:tr>
      <w:tr>
        <w:tc>
          <w:tcPr>
            <w:tcW w:type="dxa" w:w="3024"/>
          </w:tcPr>
          <w:p>
            <w:r/>
            <w:r>
              <w:rPr>
                <w:rFonts w:ascii="맑은 고딕" w:hAnsi="맑은 고딕"/>
                <w:sz w:val="16"/>
              </w:rPr>
              <w:t>큐 소비 분산</w:t>
            </w:r>
          </w:p>
        </w:tc>
        <w:tc>
          <w:tcPr>
            <w:tcW w:type="dxa" w:w="3024"/>
          </w:tcPr>
          <w:p>
            <w:r/>
            <w:r>
              <w:rPr>
                <w:rFonts w:ascii="맑은 고딕" w:hAnsi="맑은 고딕"/>
                <w:sz w:val="16"/>
              </w:rPr>
              <w:t>Redis Consumer Group</w:t>
            </w:r>
          </w:p>
        </w:tc>
        <w:tc>
          <w:tcPr>
            <w:tcW w:type="dxa" w:w="3024"/>
          </w:tcPr>
          <w:p>
            <w:r/>
            <w:r>
              <w:rPr>
                <w:rFonts w:ascii="맑은 고딕" w:hAnsi="맑은 고딕"/>
                <w:sz w:val="16"/>
              </w:rPr>
              <w:t>각 노드가 서로 다른 메시지를 소비, 중복 방지</w:t>
            </w:r>
          </w:p>
        </w:tc>
      </w:tr>
      <w:tr>
        <w:tc>
          <w:tcPr>
            <w:tcW w:type="dxa" w:w="3024"/>
          </w:tcPr>
          <w:p>
            <w:r/>
            <w:r>
              <w:rPr>
                <w:rFonts w:ascii="맑은 고딕" w:hAnsi="맑은 고딕"/>
                <w:sz w:val="16"/>
              </w:rPr>
              <w:t>토픽 배정</w:t>
            </w:r>
          </w:p>
        </w:tc>
        <w:tc>
          <w:tcPr>
            <w:tcW w:type="dxa" w:w="3024"/>
          </w:tcPr>
          <w:p>
            <w:r/>
            <w:r>
              <w:rPr>
                <w:rFonts w:ascii="맑은 고딕" w:hAnsi="맑은 고딕"/>
                <w:sz w:val="16"/>
              </w:rPr>
              <w:t>Consistent Hashing</w:t>
            </w:r>
          </w:p>
        </w:tc>
        <w:tc>
          <w:tcPr>
            <w:tcW w:type="dxa" w:w="3024"/>
          </w:tcPr>
          <w:p>
            <w:r/>
            <w:r>
              <w:rPr>
                <w:rFonts w:ascii="맑은 고딕" w:hAnsi="맑은 고딕"/>
                <w:sz w:val="16"/>
              </w:rPr>
              <w:t>특정 토픽은 특정 노드에 배정 → 팬아웃 중복 방지</w:t>
            </w:r>
          </w:p>
        </w:tc>
      </w:tr>
      <w:tr>
        <w:tc>
          <w:tcPr>
            <w:tcW w:type="dxa" w:w="3024"/>
          </w:tcPr>
          <w:p>
            <w:r/>
            <w:r>
              <w:rPr>
                <w:rFonts w:ascii="맑은 고딕" w:hAnsi="맑은 고딕"/>
                <w:sz w:val="16"/>
              </w:rPr>
              <w:t>스케일링</w:t>
            </w:r>
          </w:p>
        </w:tc>
        <w:tc>
          <w:tcPr>
            <w:tcW w:type="dxa" w:w="3024"/>
          </w:tcPr>
          <w:p>
            <w:r/>
            <w:r>
              <w:rPr>
                <w:rFonts w:ascii="맑은 고딕" w:hAnsi="맑은 고딕"/>
                <w:sz w:val="16"/>
              </w:rPr>
              <w:t>수평 (노드 추가)</w:t>
            </w:r>
          </w:p>
        </w:tc>
        <w:tc>
          <w:tcPr>
            <w:tcW w:type="dxa" w:w="3024"/>
          </w:tcPr>
          <w:p>
            <w:r/>
            <w:r>
              <w:rPr>
                <w:rFonts w:ascii="맑은 고딕" w:hAnsi="맑은 고딕"/>
                <w:sz w:val="16"/>
              </w:rPr>
              <w:t>Docker/K8s 기반, 부하 시 노드 추가</w:t>
            </w:r>
          </w:p>
        </w:tc>
      </w:tr>
      <w:tr>
        <w:tc>
          <w:tcPr>
            <w:tcW w:type="dxa" w:w="3024"/>
          </w:tcPr>
          <w:p>
            <w:r/>
            <w:r>
              <w:rPr>
                <w:rFonts w:ascii="맑은 고딕" w:hAnsi="맑은 고딕"/>
                <w:sz w:val="16"/>
              </w:rPr>
              <w:t>장애 대응</w:t>
            </w:r>
          </w:p>
        </w:tc>
        <w:tc>
          <w:tcPr>
            <w:tcW w:type="dxa" w:w="3024"/>
          </w:tcPr>
          <w:p>
            <w:r/>
            <w:r>
              <w:rPr>
                <w:rFonts w:ascii="맑은 고딕" w:hAnsi="맑은 고딕"/>
                <w:sz w:val="16"/>
              </w:rPr>
              <w:t>Health check + 자동 재배정</w:t>
            </w:r>
          </w:p>
        </w:tc>
        <w:tc>
          <w:tcPr>
            <w:tcW w:type="dxa" w:w="3024"/>
          </w:tcPr>
          <w:p>
            <w:r/>
            <w:r>
              <w:rPr>
                <w:rFonts w:ascii="맑은 고딕" w:hAnsi="맑은 고딕"/>
                <w:sz w:val="16"/>
              </w:rPr>
              <w:t>노드 다운 시 해당 노드의 Consumer가 소비하던 메시지를 다른 노드가 인계 (Redis XCLAIM)</w:t>
            </w:r>
          </w:p>
        </w:tc>
      </w:tr>
    </w:tbl>
    <w:p/>
    <w:p>
      <w:r>
        <w:rPr>
          <w:sz w:val="20"/>
        </w:rPr>
        <w:t>브로드캐스팅 기능:</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기능</w:t>
            </w:r>
          </w:p>
        </w:tc>
        <w:tc>
          <w:tcPr>
            <w:tcW w:type="dxa" w:w="4536"/>
            <w:shd w:fill="E8EAF6" w:val="clear"/>
          </w:tcPr>
          <w:p>
            <w:r/>
            <w:r>
              <w:rPr>
                <w:rFonts w:ascii="맑은 고딕" w:hAnsi="맑은 고딕"/>
                <w:b/>
                <w:sz w:val="16"/>
              </w:rPr>
              <w:t>구현</w:t>
            </w:r>
          </w:p>
        </w:tc>
      </w:tr>
      <w:tr>
        <w:tc>
          <w:tcPr>
            <w:tcW w:type="dxa" w:w="4536"/>
          </w:tcPr>
          <w:p>
            <w:r/>
            <w:r>
              <w:rPr>
                <w:rFonts w:ascii="맑은 고딕" w:hAnsi="맑은 고딕"/>
                <w:sz w:val="16"/>
              </w:rPr>
              <w:t>토픽 구독/해제</w:t>
            </w:r>
          </w:p>
        </w:tc>
        <w:tc>
          <w:tcPr>
            <w:tcW w:type="dxa" w:w="4536"/>
          </w:tcPr>
          <w:p>
            <w:r/>
            <w:r>
              <w:rPr>
                <w:rFonts w:ascii="맑은 고딕" w:hAnsi="맑은 고딕"/>
                <w:sz w:val="16"/>
              </w:rPr>
              <w:t>FCM Topic API 래핑, 구독 상태 DB 동기화</w:t>
            </w:r>
          </w:p>
        </w:tc>
      </w:tr>
      <w:tr>
        <w:tc>
          <w:tcPr>
            <w:tcW w:type="dxa" w:w="4536"/>
          </w:tcPr>
          <w:p>
            <w:r/>
            <w:r>
              <w:rPr>
                <w:rFonts w:ascii="맑은 고딕" w:hAnsi="맑은 고딕"/>
                <w:sz w:val="16"/>
              </w:rPr>
              <w:t>배치 멀티캐스트</w:t>
            </w:r>
          </w:p>
        </w:tc>
        <w:tc>
          <w:tcPr>
            <w:tcW w:type="dxa" w:w="4536"/>
          </w:tcPr>
          <w:p>
            <w:r/>
            <w:r>
              <w:rPr>
                <w:rFonts w:ascii="맑은 고딕" w:hAnsi="맑은 고딕"/>
                <w:sz w:val="16"/>
              </w:rPr>
              <w:t>500건 단위 청킹, 노드별 병렬 전송</w:t>
            </w:r>
          </w:p>
        </w:tc>
      </w:tr>
      <w:tr>
        <w:tc>
          <w:tcPr>
            <w:tcW w:type="dxa" w:w="4536"/>
          </w:tcPr>
          <w:p>
            <w:r/>
            <w:r>
              <w:rPr>
                <w:rFonts w:ascii="맑은 고딕" w:hAnsi="맑은 고딕"/>
                <w:sz w:val="16"/>
              </w:rPr>
              <w:t>팬아웃 관리</w:t>
            </w:r>
          </w:p>
        </w:tc>
        <w:tc>
          <w:tcPr>
            <w:tcW w:type="dxa" w:w="4536"/>
          </w:tcPr>
          <w:p>
            <w:r/>
            <w:r>
              <w:rPr>
                <w:rFonts w:ascii="맑은 고딕" w:hAnsi="맑은 고딕"/>
                <w:sz w:val="16"/>
              </w:rPr>
              <w:t>동시 팬아웃 수 모니터링, 초과 시 큐잉 (FCM 한도: 1,000 동시 팬아웃)</w:t>
            </w:r>
          </w:p>
        </w:tc>
      </w:tr>
      <w:tr>
        <w:tc>
          <w:tcPr>
            <w:tcW w:type="dxa" w:w="4536"/>
          </w:tcPr>
          <w:p>
            <w:r/>
            <w:r>
              <w:rPr>
                <w:rFonts w:ascii="맑은 고딕" w:hAnsi="맑은 고딕"/>
                <w:sz w:val="16"/>
              </w:rPr>
              <w:t>메시지 큐</w:t>
            </w:r>
          </w:p>
        </w:tc>
        <w:tc>
          <w:tcPr>
            <w:tcW w:type="dxa" w:w="4536"/>
          </w:tcPr>
          <w:p>
            <w:r/>
            <w:r>
              <w:rPr>
                <w:rFonts w:ascii="맑은 고딕" w:hAnsi="맑은 고딕"/>
                <w:sz w:val="16"/>
              </w:rPr>
              <w:t>Redis Streams — Consumer Group 기반 노드 간 분산</w:t>
            </w:r>
          </w:p>
        </w:tc>
      </w:tr>
      <w:tr>
        <w:tc>
          <w:tcPr>
            <w:tcW w:type="dxa" w:w="4536"/>
          </w:tcPr>
          <w:p>
            <w:r/>
            <w:r>
              <w:rPr>
                <w:rFonts w:ascii="맑은 고딕" w:hAnsi="맑은 고딕"/>
                <w:sz w:val="16"/>
              </w:rPr>
              <w:t>대규모 전송</w:t>
            </w:r>
          </w:p>
        </w:tc>
        <w:tc>
          <w:tcPr>
            <w:tcW w:type="dxa" w:w="4536"/>
          </w:tcPr>
          <w:p>
            <w:r/>
            <w:r>
              <w:rPr>
                <w:rFonts w:ascii="맑은 고딕" w:hAnsi="맑은 고딕"/>
                <w:sz w:val="16"/>
              </w:rPr>
              <w:t>10만건+ 요청 시 Redis에 청킹하여 적재 → 각 노드가 병렬 소비/전송</w:t>
            </w:r>
          </w:p>
        </w:tc>
      </w:tr>
    </w:tbl>
    <w:p/>
    <w:p>
      <w:pPr>
        <w:pStyle w:val="Heading4"/>
      </w:pPr>
      <w:r>
        <w:t>4-4. 모니터링 및 대시보드 (Week 9-10)</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구성</w:t>
            </w:r>
          </w:p>
        </w:tc>
        <w:tc>
          <w:tcPr>
            <w:tcW w:type="dxa" w:w="4536"/>
            <w:shd w:fill="E8EAF6" w:val="clear"/>
          </w:tcPr>
          <w:p>
            <w:r/>
            <w:r>
              <w:rPr>
                <w:rFonts w:ascii="맑은 고딕" w:hAnsi="맑은 고딕"/>
                <w:b/>
                <w:sz w:val="16"/>
              </w:rPr>
              <w:t>상세</w:t>
            </w:r>
          </w:p>
        </w:tc>
      </w:tr>
      <w:tr>
        <w:tc>
          <w:tcPr>
            <w:tcW w:type="dxa" w:w="4536"/>
          </w:tcPr>
          <w:p>
            <w:r/>
            <w:r>
              <w:rPr>
                <w:rFonts w:ascii="맑은 고딕" w:hAnsi="맑은 고딕"/>
                <w:sz w:val="16"/>
              </w:rPr>
              <w:t>Grafana 대시보드</w:t>
            </w:r>
          </w:p>
        </w:tc>
        <w:tc>
          <w:tcPr>
            <w:tcW w:type="dxa" w:w="4536"/>
          </w:tcPr>
          <w:p>
            <w:r/>
            <w:r>
              <w:rPr>
                <w:rFonts w:ascii="맑은 고딕" w:hAnsi="맑은 고딕"/>
                <w:sz w:val="16"/>
              </w:rPr>
              <w:t>전달률, 지연시간, 에러율, DLQ 상태</w:t>
            </w:r>
          </w:p>
        </w:tc>
      </w:tr>
      <w:tr>
        <w:tc>
          <w:tcPr>
            <w:tcW w:type="dxa" w:w="4536"/>
          </w:tcPr>
          <w:p>
            <w:r/>
            <w:r>
              <w:rPr>
                <w:rFonts w:ascii="맑은 고딕" w:hAnsi="맑은 고딕"/>
                <w:sz w:val="16"/>
              </w:rPr>
              <w:t>알림 규칙</w:t>
            </w:r>
          </w:p>
        </w:tc>
        <w:tc>
          <w:tcPr>
            <w:tcW w:type="dxa" w:w="4536"/>
          </w:tcPr>
          <w:p>
            <w:r/>
            <w:r>
              <w:rPr>
                <w:rFonts w:ascii="맑은 고딕" w:hAnsi="맑은 고딕"/>
                <w:sz w:val="16"/>
              </w:rPr>
              <w:t>전달률 &lt; 95% 시 Slack 알림, DLQ &gt; 100건 시 알림</w:t>
            </w:r>
          </w:p>
        </w:tc>
      </w:tr>
      <w:tr>
        <w:tc>
          <w:tcPr>
            <w:tcW w:type="dxa" w:w="4536"/>
          </w:tcPr>
          <w:p>
            <w:r/>
            <w:r>
              <w:rPr>
                <w:rFonts w:ascii="맑은 고딕" w:hAnsi="맑은 고딕"/>
                <w:sz w:val="16"/>
              </w:rPr>
              <w:t>토큰 헬스 리포트</w:t>
            </w:r>
          </w:p>
        </w:tc>
        <w:tc>
          <w:tcPr>
            <w:tcW w:type="dxa" w:w="4536"/>
          </w:tcPr>
          <w:p>
            <w:r/>
            <w:r>
              <w:rPr>
                <w:rFonts w:ascii="맑은 고딕" w:hAnsi="맑은 고딕"/>
                <w:sz w:val="16"/>
              </w:rPr>
              <w:t>주간 stale 토큰 비율, OEM별 전달률</w:t>
            </w:r>
          </w:p>
        </w:tc>
      </w:tr>
    </w:tbl>
    <w:p/>
    <w:p>
      <w:pPr>
        <w:pStyle w:val="Heading4"/>
      </w:pPr>
      <w:r>
        <w:t>Phase 5: 통합 테스트 및 안정화 (Week 11-12)</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작업</w:t>
            </w:r>
          </w:p>
        </w:tc>
        <w:tc>
          <w:tcPr>
            <w:tcW w:type="dxa" w:w="4536"/>
            <w:shd w:fill="E8EAF6" w:val="clear"/>
          </w:tcPr>
          <w:p>
            <w:r/>
            <w:r>
              <w:rPr>
                <w:rFonts w:ascii="맑은 고딕" w:hAnsi="맑은 고딕"/>
                <w:b/>
                <w:sz w:val="16"/>
              </w:rPr>
              <w:t>상세</w:t>
            </w:r>
          </w:p>
        </w:tc>
      </w:tr>
      <w:tr>
        <w:tc>
          <w:tcPr>
            <w:tcW w:type="dxa" w:w="4536"/>
          </w:tcPr>
          <w:p>
            <w:r/>
            <w:r>
              <w:rPr>
                <w:rFonts w:ascii="맑은 고딕" w:hAnsi="맑은 고딕"/>
                <w:sz w:val="16"/>
              </w:rPr>
              <w:t>E2E 테스트</w:t>
            </w:r>
          </w:p>
        </w:tc>
        <w:tc>
          <w:tcPr>
            <w:tcW w:type="dxa" w:w="4536"/>
          </w:tcPr>
          <w:p>
            <w:r/>
            <w:r>
              <w:rPr>
                <w:rFonts w:ascii="맑은 고딕" w:hAnsi="맑은 고딕"/>
                <w:sz w:val="16"/>
              </w:rPr>
              <w:t>Phase 1 대조군 실험을 프로덕션 시스템으로 재실행</w:t>
            </w:r>
          </w:p>
        </w:tc>
      </w:tr>
      <w:tr>
        <w:tc>
          <w:tcPr>
            <w:tcW w:type="dxa" w:w="4536"/>
          </w:tcPr>
          <w:p>
            <w:r/>
            <w:r>
              <w:rPr>
                <w:rFonts w:ascii="맑은 고딕" w:hAnsi="맑은 고딕"/>
                <w:sz w:val="16"/>
              </w:rPr>
              <w:t>부하 테스트</w:t>
            </w:r>
          </w:p>
        </w:tc>
        <w:tc>
          <w:tcPr>
            <w:tcW w:type="dxa" w:w="4536"/>
          </w:tcPr>
          <w:p>
            <w:r/>
            <w:r>
              <w:rPr>
                <w:rFonts w:ascii="맑은 고딕" w:hAnsi="맑은 고딕"/>
                <w:sz w:val="16"/>
              </w:rPr>
              <w:t>k6로 점진적 부하 → 유효 처리량(M8) 확인</w:t>
            </w:r>
          </w:p>
        </w:tc>
      </w:tr>
      <w:tr>
        <w:tc>
          <w:tcPr>
            <w:tcW w:type="dxa" w:w="4536"/>
          </w:tcPr>
          <w:p>
            <w:r/>
            <w:r>
              <w:rPr>
                <w:rFonts w:ascii="맑은 고딕" w:hAnsi="맑은 고딕"/>
                <w:sz w:val="16"/>
              </w:rPr>
              <w:t>OEM 실기기 테스트</w:t>
            </w:r>
          </w:p>
        </w:tc>
        <w:tc>
          <w:tcPr>
            <w:tcW w:type="dxa" w:w="4536"/>
          </w:tcPr>
          <w:p>
            <w:r/>
            <w:r>
              <w:rPr>
                <w:rFonts w:ascii="맑은 고딕" w:hAnsi="맑은 고딕"/>
                <w:sz w:val="16"/>
              </w:rPr>
              <w:t>Samsung/Xiaomi에서 프로덕션 앱 테스트</w:t>
            </w:r>
          </w:p>
        </w:tc>
      </w:tr>
      <w:tr>
        <w:tc>
          <w:tcPr>
            <w:tcW w:type="dxa" w:w="4536"/>
          </w:tcPr>
          <w:p>
            <w:r/>
            <w:r>
              <w:rPr>
                <w:rFonts w:ascii="맑은 고딕" w:hAnsi="맑은 고딕"/>
                <w:sz w:val="16"/>
              </w:rPr>
              <w:t>QoS 등급 검증</w:t>
            </w:r>
          </w:p>
        </w:tc>
        <w:tc>
          <w:tcPr>
            <w:tcW w:type="dxa" w:w="4536"/>
          </w:tcPr>
          <w:p>
            <w:r/>
            <w:r>
              <w:rPr>
                <w:rFonts w:ascii="맑은 고딕" w:hAnsi="맑은 고딕"/>
                <w:sz w:val="16"/>
              </w:rPr>
              <w:t>종합 QoS Grade A (≥ 4.5) 달성 확인</w:t>
            </w:r>
          </w:p>
        </w:tc>
      </w:tr>
      <w:tr>
        <w:tc>
          <w:tcPr>
            <w:tcW w:type="dxa" w:w="4536"/>
          </w:tcPr>
          <w:p>
            <w:r/>
            <w:r>
              <w:rPr>
                <w:rFonts w:ascii="맑은 고딕" w:hAnsi="맑은 고딕"/>
                <w:sz w:val="16"/>
              </w:rPr>
              <w:t>문서화</w:t>
            </w:r>
          </w:p>
        </w:tc>
        <w:tc>
          <w:tcPr>
            <w:tcW w:type="dxa" w:w="4536"/>
          </w:tcPr>
          <w:p>
            <w:r/>
            <w:r>
              <w:rPr>
                <w:rFonts w:ascii="맑은 고딕" w:hAnsi="맑은 고딕"/>
                <w:sz w:val="16"/>
              </w:rPr>
              <w:t>API 문서, 운영 가이드, 트러블슈팅 가이드</w:t>
            </w:r>
          </w:p>
        </w:tc>
      </w:tr>
    </w:tbl>
    <w:p/>
    <w:p>
      <w:pPr>
        <w:pStyle w:val="Heading3"/>
      </w:pPr>
      <w:r>
        <w:t>4. 기술 스택 확정</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레이어</w:t>
            </w:r>
          </w:p>
        </w:tc>
        <w:tc>
          <w:tcPr>
            <w:tcW w:type="dxa" w:w="3024"/>
            <w:shd w:fill="E8EAF6" w:val="clear"/>
          </w:tcPr>
          <w:p>
            <w:r/>
            <w:r>
              <w:rPr>
                <w:rFonts w:ascii="맑은 고딕" w:hAnsi="맑은 고딕"/>
                <w:b/>
                <w:sz w:val="16"/>
              </w:rPr>
              <w:t>기술</w:t>
            </w:r>
          </w:p>
        </w:tc>
        <w:tc>
          <w:tcPr>
            <w:tcW w:type="dxa" w:w="3024"/>
            <w:shd w:fill="E8EAF6" w:val="clear"/>
          </w:tcPr>
          <w:p>
            <w:r/>
            <w:r>
              <w:rPr>
                <w:rFonts w:ascii="맑은 고딕" w:hAnsi="맑은 고딕"/>
                <w:b/>
                <w:sz w:val="16"/>
              </w:rPr>
              <w:t>선정 근거</w:t>
            </w:r>
          </w:p>
        </w:tc>
      </w:tr>
      <w:tr>
        <w:tc>
          <w:tcPr>
            <w:tcW w:type="dxa" w:w="3024"/>
          </w:tcPr>
          <w:p>
            <w:r/>
            <w:r>
              <w:rPr>
                <w:rFonts w:ascii="맑은 고딕" w:hAnsi="맑은 고딕"/>
                <w:sz w:val="16"/>
              </w:rPr>
              <w:t>Backend</w:t>
            </w:r>
          </w:p>
        </w:tc>
        <w:tc>
          <w:tcPr>
            <w:tcW w:type="dxa" w:w="3024"/>
          </w:tcPr>
          <w:p>
            <w:r/>
            <w:r>
              <w:rPr>
                <w:rFonts w:ascii="맑은 고딕" w:hAnsi="맑은 고딕"/>
                <w:sz w:val="16"/>
              </w:rPr>
              <w:t>Node.js + TypeScript</w:t>
            </w:r>
          </w:p>
        </w:tc>
        <w:tc>
          <w:tcPr>
            <w:tcW w:type="dxa" w:w="3024"/>
          </w:tcPr>
          <w:p>
            <w:r/>
            <w:r>
              <w:rPr>
                <w:rFonts w:ascii="맑은 고딕" w:hAnsi="맑은 고딕"/>
                <w:sz w:val="16"/>
              </w:rPr>
              <w:t>Firebase Admin SDK 공식 지원, 비동기 I/O</w:t>
            </w:r>
          </w:p>
        </w:tc>
      </w:tr>
      <w:tr>
        <w:tc>
          <w:tcPr>
            <w:tcW w:type="dxa" w:w="3024"/>
          </w:tcPr>
          <w:p>
            <w:r/>
            <w:r>
              <w:rPr>
                <w:rFonts w:ascii="맑은 고딕" w:hAnsi="맑은 고딕"/>
                <w:sz w:val="16"/>
              </w:rPr>
              <w:t>API</w:t>
            </w:r>
          </w:p>
        </w:tc>
        <w:tc>
          <w:tcPr>
            <w:tcW w:type="dxa" w:w="3024"/>
          </w:tcPr>
          <w:p>
            <w:r/>
            <w:r>
              <w:rPr>
                <w:rFonts w:ascii="맑은 고딕" w:hAnsi="맑은 고딕"/>
                <w:sz w:val="16"/>
              </w:rPr>
              <w:t>Express + REST</w:t>
            </w:r>
          </w:p>
        </w:tc>
        <w:tc>
          <w:tcPr>
            <w:tcW w:type="dxa" w:w="3024"/>
          </w:tcPr>
          <w:p>
            <w:r/>
            <w:r>
              <w:rPr>
                <w:rFonts w:ascii="맑은 고딕" w:hAnsi="맑은 고딕"/>
                <w:sz w:val="16"/>
              </w:rPr>
              <w:t>간결, 클라이언트 호환성</w:t>
            </w:r>
          </w:p>
        </w:tc>
      </w:tr>
      <w:tr>
        <w:tc>
          <w:tcPr>
            <w:tcW w:type="dxa" w:w="3024"/>
          </w:tcPr>
          <w:p>
            <w:r/>
            <w:r>
              <w:rPr>
                <w:rFonts w:ascii="맑은 고딕" w:hAnsi="맑은 고딕"/>
                <w:sz w:val="16"/>
              </w:rPr>
              <w:t>DB</w:t>
            </w:r>
          </w:p>
        </w:tc>
        <w:tc>
          <w:tcPr>
            <w:tcW w:type="dxa" w:w="3024"/>
          </w:tcPr>
          <w:p>
            <w:r/>
            <w:r>
              <w:rPr>
                <w:rFonts w:ascii="맑은 고딕" w:hAnsi="맑은 고딕"/>
                <w:sz w:val="16"/>
              </w:rPr>
              <w:t>PostgreSQL 15</w:t>
            </w:r>
          </w:p>
        </w:tc>
        <w:tc>
          <w:tcPr>
            <w:tcW w:type="dxa" w:w="3024"/>
          </w:tcPr>
          <w:p>
            <w:r/>
            <w:r>
              <w:rPr>
                <w:rFonts w:ascii="맑은 고딕" w:hAnsi="맑은 고딕"/>
                <w:sz w:val="16"/>
              </w:rPr>
              <w:t>전송 이력, ACK 로그 ACID 보장</w:t>
            </w:r>
          </w:p>
        </w:tc>
      </w:tr>
      <w:tr>
        <w:tc>
          <w:tcPr>
            <w:tcW w:type="dxa" w:w="3024"/>
          </w:tcPr>
          <w:p>
            <w:r/>
            <w:r>
              <w:rPr>
                <w:rFonts w:ascii="맑은 고딕" w:hAnsi="맑은 고딕"/>
                <w:sz w:val="16"/>
              </w:rPr>
              <w:t>Cache/Queue</w:t>
            </w:r>
          </w:p>
        </w:tc>
        <w:tc>
          <w:tcPr>
            <w:tcW w:type="dxa" w:w="3024"/>
          </w:tcPr>
          <w:p>
            <w:r/>
            <w:r>
              <w:rPr>
                <w:rFonts w:ascii="맑은 고딕" w:hAnsi="맑은 고딕"/>
                <w:sz w:val="16"/>
              </w:rPr>
              <w:t>Redis 7 (Streams)</w:t>
            </w:r>
          </w:p>
        </w:tc>
        <w:tc>
          <w:tcPr>
            <w:tcW w:type="dxa" w:w="3024"/>
          </w:tcPr>
          <w:p>
            <w:r/>
            <w:r>
              <w:rPr>
                <w:rFonts w:ascii="맑은 고딕" w:hAnsi="맑은 고딕"/>
                <w:sz w:val="16"/>
              </w:rPr>
              <w:t>Rate limiting, 재시도 큐, 노드간 메시지 분산</w:t>
            </w:r>
          </w:p>
        </w:tc>
      </w:tr>
      <w:tr>
        <w:tc>
          <w:tcPr>
            <w:tcW w:type="dxa" w:w="3024"/>
          </w:tcPr>
          <w:p>
            <w:r/>
            <w:r>
              <w:rPr>
                <w:rFonts w:ascii="맑은 고딕" w:hAnsi="맑은 고딕"/>
                <w:sz w:val="16"/>
              </w:rPr>
              <w:t>Android</w:t>
            </w:r>
          </w:p>
        </w:tc>
        <w:tc>
          <w:tcPr>
            <w:tcW w:type="dxa" w:w="3024"/>
          </w:tcPr>
          <w:p>
            <w:r/>
            <w:r>
              <w:rPr>
                <w:rFonts w:ascii="맑은 고딕" w:hAnsi="맑은 고딕"/>
                <w:sz w:val="16"/>
              </w:rPr>
              <w:t>Kotlin + Firebase Messaging SDK</w:t>
            </w:r>
          </w:p>
        </w:tc>
        <w:tc>
          <w:tcPr>
            <w:tcW w:type="dxa" w:w="3024"/>
          </w:tcPr>
          <w:p>
            <w:r/>
            <w:r>
              <w:rPr>
                <w:rFonts w:ascii="맑은 고딕" w:hAnsi="맑은 고딕"/>
                <w:sz w:val="16"/>
              </w:rPr>
              <w:t>공식 지원</w:t>
            </w:r>
          </w:p>
        </w:tc>
      </w:tr>
      <w:tr>
        <w:tc>
          <w:tcPr>
            <w:tcW w:type="dxa" w:w="3024"/>
          </w:tcPr>
          <w:p>
            <w:r/>
            <w:r>
              <w:rPr>
                <w:rFonts w:ascii="맑은 고딕" w:hAnsi="맑은 고딕"/>
                <w:sz w:val="16"/>
              </w:rPr>
              <w:t>iOS</w:t>
            </w:r>
          </w:p>
        </w:tc>
        <w:tc>
          <w:tcPr>
            <w:tcW w:type="dxa" w:w="3024"/>
          </w:tcPr>
          <w:p>
            <w:r/>
            <w:r>
              <w:rPr>
                <w:rFonts w:ascii="맑은 고딕" w:hAnsi="맑은 고딕"/>
                <w:sz w:val="16"/>
              </w:rPr>
              <w:t>Swift + Firebase Messaging SDK + APNs</w:t>
            </w:r>
          </w:p>
        </w:tc>
        <w:tc>
          <w:tcPr>
            <w:tcW w:type="dxa" w:w="3024"/>
          </w:tcPr>
          <w:p>
            <w:r/>
            <w:r>
              <w:rPr>
                <w:rFonts w:ascii="맑은 고딕" w:hAnsi="맑은 고딕"/>
                <w:sz w:val="16"/>
              </w:rPr>
              <w:t>공식 지원</w:t>
            </w:r>
          </w:p>
        </w:tc>
      </w:tr>
      <w:tr>
        <w:tc>
          <w:tcPr>
            <w:tcW w:type="dxa" w:w="3024"/>
          </w:tcPr>
          <w:p>
            <w:r/>
            <w:r>
              <w:rPr>
                <w:rFonts w:ascii="맑은 고딕" w:hAnsi="맑은 고딕"/>
                <w:sz w:val="16"/>
              </w:rPr>
              <w:t>모니터링</w:t>
            </w:r>
          </w:p>
        </w:tc>
        <w:tc>
          <w:tcPr>
            <w:tcW w:type="dxa" w:w="3024"/>
          </w:tcPr>
          <w:p>
            <w:r/>
            <w:r>
              <w:rPr>
                <w:rFonts w:ascii="맑은 고딕" w:hAnsi="맑은 고딕"/>
                <w:sz w:val="16"/>
              </w:rPr>
              <w:t>Prometheus + Grafana</w:t>
            </w:r>
          </w:p>
        </w:tc>
        <w:tc>
          <w:tcPr>
            <w:tcW w:type="dxa" w:w="3024"/>
          </w:tcPr>
          <w:p>
            <w:r/>
            <w:r>
              <w:rPr>
                <w:rFonts w:ascii="맑은 고딕" w:hAnsi="맑은 고딕"/>
                <w:sz w:val="16"/>
              </w:rPr>
              <w:t>QoS 메트릭 실시간 시각화</w:t>
            </w:r>
          </w:p>
        </w:tc>
      </w:tr>
      <w:tr>
        <w:tc>
          <w:tcPr>
            <w:tcW w:type="dxa" w:w="3024"/>
          </w:tcPr>
          <w:p>
            <w:r/>
            <w:r>
              <w:rPr>
                <w:rFonts w:ascii="맑은 고딕" w:hAnsi="맑은 고딕"/>
                <w:sz w:val="16"/>
              </w:rPr>
              <w:t>부하 테스트</w:t>
            </w:r>
          </w:p>
        </w:tc>
        <w:tc>
          <w:tcPr>
            <w:tcW w:type="dxa" w:w="3024"/>
          </w:tcPr>
          <w:p>
            <w:r/>
            <w:r>
              <w:rPr>
                <w:rFonts w:ascii="맑은 고딕" w:hAnsi="맑은 고딕"/>
                <w:sz w:val="16"/>
              </w:rPr>
              <w:t>k6</w:t>
            </w:r>
          </w:p>
        </w:tc>
        <w:tc>
          <w:tcPr>
            <w:tcW w:type="dxa" w:w="3024"/>
          </w:tcPr>
          <w:p>
            <w:r/>
            <w:r>
              <w:rPr>
                <w:rFonts w:ascii="맑은 고딕" w:hAnsi="맑은 고딕"/>
                <w:sz w:val="16"/>
              </w:rPr>
              <w:t>스크립트 기반, 높은 동시성</w:t>
            </w:r>
          </w:p>
        </w:tc>
      </w:tr>
      <w:tr>
        <w:tc>
          <w:tcPr>
            <w:tcW w:type="dxa" w:w="3024"/>
          </w:tcPr>
          <w:p>
            <w:r/>
            <w:r>
              <w:rPr>
                <w:rFonts w:ascii="맑은 고딕" w:hAnsi="맑은 고딕"/>
                <w:sz w:val="16"/>
              </w:rPr>
              <w:t>컨테이너</w:t>
            </w:r>
          </w:p>
        </w:tc>
        <w:tc>
          <w:tcPr>
            <w:tcW w:type="dxa" w:w="3024"/>
          </w:tcPr>
          <w:p>
            <w:r/>
            <w:r>
              <w:rPr>
                <w:rFonts w:ascii="맑은 고딕" w:hAnsi="맑은 고딕"/>
                <w:sz w:val="16"/>
              </w:rPr>
              <w:t>Docker + Docker Compose</w:t>
            </w:r>
          </w:p>
        </w:tc>
        <w:tc>
          <w:tcPr>
            <w:tcW w:type="dxa" w:w="3024"/>
          </w:tcPr>
          <w:p>
            <w:r/>
            <w:r>
              <w:rPr>
                <w:rFonts w:ascii="맑은 고딕" w:hAnsi="맑은 고딕"/>
                <w:sz w:val="16"/>
              </w:rPr>
              <w:t>로컬 개발 및 테스트 환경 통일</w:t>
            </w:r>
          </w:p>
        </w:tc>
      </w:tr>
    </w:tbl>
    <w:p/>
    <w:p>
      <w:pPr>
        <w:pStyle w:val="Heading3"/>
      </w:pPr>
      <w:r>
        <w:t>5. 디렉토리 구조</w:t>
      </w:r>
    </w:p>
    <w:p>
      <w:pPr>
        <w:ind w:left="283"/>
      </w:pPr>
      <w:r>
        <w:rPr>
          <w:rFonts w:ascii="Courier New" w:hAnsi="Courier New"/>
          <w:color w:val="333333"/>
          <w:sz w:val="16"/>
        </w:rPr>
        <w:t>dexweaverFCM/</w:t>
        <w:br/>
        <w:t>├── docs/                           # 문서 (현재 파일들)</w:t>
        <w:br/>
        <w:t>│   ├── 01-fcm-research.md          # FCM 기술 조사</w:t>
        <w:br/>
        <w:t>│   ├── 02-fcm-case-analysis.md     # 안정/불안정 케이스 분석</w:t>
        <w:br/>
        <w:t>│   ├── 03-qos-evaluation-metrics.md# QoS 평가 지표</w:t>
        <w:br/>
        <w:t>│   ├── 04-experiment-design.md     # 실험 설계서</w:t>
        <w:br/>
        <w:t>│   └── 05-development-plan.md      # 개발 계획서 (본 문서)</w:t>
        <w:br/>
        <w:t>│</w:t>
        <w:br/>
        <w:t>├── results/                        # 실험 결과 (Phase 1~4 이후)</w:t>
        <w:br/>
        <w:t>│   ├── phase1-baseline.md</w:t>
        <w:br/>
        <w:t>│   ├── phase2-{case}.md</w:t>
        <w:br/>
        <w:t>│   ├── phase3-combined.md</w:t>
        <w:br/>
        <w:t>│   ├── phase4-qos-effect.md</w:t>
        <w:br/>
        <w:t>│   └── final-comparison.md</w:t>
        <w:br/>
        <w:t>│</w:t>
        <w:br/>
        <w:t>├── server/                         # 백엔드 서버</w:t>
        <w:br/>
        <w:t>│   ├── src/</w:t>
        <w:br/>
        <w:t>│   │   ├── config/                 # Firebase, DB, Redis 설정</w:t>
        <w:br/>
        <w:t>│   │   ├── modules/</w:t>
        <w:br/>
        <w:t>│   │   │   ├── token/              # 토큰 관리</w:t>
        <w:br/>
        <w:t>│   │   │   ├── safety/             # 안전성 분류기</w:t>
        <w:br/>
        <w:t>│   │   │   ├── dispatcher/         # 메시지 전송 (unicast/multicast/topic)</w:t>
        <w:br/>
        <w:t>│   │   │   ├── qos/                # QoS 엔진 (L0/L1/L2, 재시도, DLQ)</w:t>
        <w:br/>
        <w:t>│   │   │   ├── ack/                # ACK 수신/대조</w:t>
        <w:br/>
        <w:t>│   │   │   └── metrics/            # 메트릭 수집</w:t>
        <w:br/>
        <w:t>│   │   ├── api/                    # REST 라우터</w:t>
        <w:br/>
        <w:t>│   │   └── workers/                # 큐 컨슈머</w:t>
        <w:br/>
        <w:t>│   ├── tests/                      # 실험 스크립트</w:t>
        <w:br/>
        <w:t>│   │   ├── experiments/            # Phase 1~4 실험 자동화</w:t>
        <w:br/>
        <w:t>│   │   └── unit/                   # 단위 테스트</w:t>
        <w:br/>
        <w:t>│   ├── package.json</w:t>
        <w:br/>
        <w:t>│   └── tsconfig.json</w:t>
        <w:br/>
        <w:t>│</w:t>
        <w:br/>
        <w:t>├── android/                        # Android 테스트/프로덕션 앱</w:t>
        <w:br/>
        <w:t>│   └── app/src/main/kotlin/</w:t>
        <w:br/>
        <w:t>│       ├── fcm/                    # FCM 서비스, 토큰 관리</w:t>
        <w:br/>
        <w:t>│       ├── ack/                    # ACK 전송</w:t>
        <w:br/>
        <w:t>│       └── dedup/                  # 중복 제거 (L2)</w:t>
        <w:br/>
        <w:t>│</w:t>
        <w:br/>
        <w:t>├── ios/                            # iOS 테스트/프로덕션 앱</w:t>
        <w:br/>
        <w:t>│   └── DexWeaverFCM/</w:t>
        <w:br/>
        <w:t>│       ├── FCM/                    # FCM 서비스, 토큰 관리</w:t>
        <w:br/>
        <w:t>│       ├── ACK/                    # ACK 전송</w:t>
        <w:br/>
        <w:t>│       ├── Dedup/                  # 중복 제거 (L2)</w:t>
        <w:br/>
        <w:t>│       └── NotificationServiceExtension/ # 수신 확인용</w:t>
        <w:br/>
        <w:t>│</w:t>
        <w:br/>
        <w:t>├── infra/                          # 인프라 설정</w:t>
        <w:br/>
        <w:t>│   ├── docker-compose.yml          # 로컬 개발 (PostgreSQL, Redis, Grafana)</w:t>
        <w:br/>
        <w:t>│   └── grafana/                    # 대시보드 JSON</w:t>
        <w:br/>
        <w:t>│</w:t>
        <w:br/>
        <w:t>├── k6/                             # 부하 테스트 스크립트</w:t>
        <w:br/>
        <w:t>│   ├── stable-baseline.js</w:t>
        <w:br/>
        <w:t>│   ├── rate-limit-test.js</w:t>
        <w:br/>
        <w:t>│   └── broadcast-test.js</w:t>
        <w:br/>
        <w:t>│</w:t>
        <w:br/>
        <w:t>└── README.md</w:t>
      </w:r>
    </w:p>
    <w:p>
      <w:pPr>
        <w:pStyle w:val="Heading3"/>
      </w:pPr>
      <w:r>
        <w:t>6. 마일스톤 요약</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마일스톤</w:t>
            </w:r>
          </w:p>
        </w:tc>
        <w:tc>
          <w:tcPr>
            <w:tcW w:type="dxa" w:w="2268"/>
            <w:shd w:fill="E8EAF6" w:val="clear"/>
          </w:tcPr>
          <w:p>
            <w:r/>
            <w:r>
              <w:rPr>
                <w:rFonts w:ascii="맑은 고딕" w:hAnsi="맑은 고딕"/>
                <w:b/>
                <w:sz w:val="16"/>
              </w:rPr>
              <w:t>주차</w:t>
            </w:r>
          </w:p>
        </w:tc>
        <w:tc>
          <w:tcPr>
            <w:tcW w:type="dxa" w:w="2268"/>
            <w:shd w:fill="E8EAF6" w:val="clear"/>
          </w:tcPr>
          <w:p>
            <w:r/>
            <w:r>
              <w:rPr>
                <w:rFonts w:ascii="맑은 고딕" w:hAnsi="맑은 고딕"/>
                <w:b/>
                <w:sz w:val="16"/>
              </w:rPr>
              <w:t>산출물</w:t>
            </w:r>
          </w:p>
        </w:tc>
        <w:tc>
          <w:tcPr>
            <w:tcW w:type="dxa" w:w="2268"/>
            <w:shd w:fill="E8EAF6" w:val="clear"/>
          </w:tcPr>
          <w:p>
            <w:r/>
            <w:r>
              <w:rPr>
                <w:rFonts w:ascii="맑은 고딕" w:hAnsi="맑은 고딕"/>
                <w:b/>
                <w:sz w:val="16"/>
              </w:rPr>
              <w:t>판단 기준</w:t>
            </w:r>
          </w:p>
        </w:tc>
      </w:tr>
      <w:tr>
        <w:tc>
          <w:tcPr>
            <w:tcW w:type="dxa" w:w="2268"/>
          </w:tcPr>
          <w:p>
            <w:r/>
            <w:r>
              <w:rPr>
                <w:rFonts w:ascii="맑은 고딕" w:hAnsi="맑은 고딕"/>
                <w:sz w:val="16"/>
              </w:rPr>
              <w:t>M0: 실험 인프라</w:t>
            </w:r>
          </w:p>
        </w:tc>
        <w:tc>
          <w:tcPr>
            <w:tcW w:type="dxa" w:w="2268"/>
          </w:tcPr>
          <w:p>
            <w:r/>
            <w:r>
              <w:rPr>
                <w:rFonts w:ascii="맑은 고딕" w:hAnsi="맑은 고딕"/>
                <w:sz w:val="16"/>
              </w:rPr>
              <w:t>W1</w:t>
            </w:r>
          </w:p>
        </w:tc>
        <w:tc>
          <w:tcPr>
            <w:tcW w:type="dxa" w:w="2268"/>
          </w:tcPr>
          <w:p>
            <w:r/>
            <w:r>
              <w:rPr>
                <w:rFonts w:ascii="맑은 고딕" w:hAnsi="맑은 고딕"/>
                <w:sz w:val="16"/>
              </w:rPr>
              <w:t>테스트 앱 + 서버 + DB</w:t>
            </w:r>
          </w:p>
        </w:tc>
        <w:tc>
          <w:tcPr>
            <w:tcW w:type="dxa" w:w="2268"/>
          </w:tcPr>
          <w:p>
            <w:r/>
            <w:r>
              <w:rPr>
                <w:rFonts w:ascii="맑은 고딕" w:hAnsi="맑은 고딕"/>
                <w:sz w:val="16"/>
              </w:rPr>
              <w:t>단일 메시지 전송→ACK 수신 E2E 동작</w:t>
            </w:r>
          </w:p>
        </w:tc>
      </w:tr>
      <w:tr>
        <w:tc>
          <w:tcPr>
            <w:tcW w:type="dxa" w:w="2268"/>
          </w:tcPr>
          <w:p>
            <w:r/>
            <w:r>
              <w:rPr>
                <w:rFonts w:ascii="맑은 고딕" w:hAnsi="맑은 고딕"/>
                <w:sz w:val="16"/>
              </w:rPr>
              <w:t>M1: Baseline 확립</w:t>
            </w:r>
          </w:p>
        </w:tc>
        <w:tc>
          <w:tcPr>
            <w:tcW w:type="dxa" w:w="2268"/>
          </w:tcPr>
          <w:p>
            <w:r/>
            <w:r>
              <w:rPr>
                <w:rFonts w:ascii="맑은 고딕" w:hAnsi="맑은 고딕"/>
                <w:sz w:val="16"/>
              </w:rPr>
              <w:t>W2</w:t>
            </w:r>
          </w:p>
        </w:tc>
        <w:tc>
          <w:tcPr>
            <w:tcW w:type="dxa" w:w="2268"/>
          </w:tcPr>
          <w:p>
            <w:r/>
            <w:r>
              <w:rPr>
                <w:rFonts w:ascii="맑은 고딕" w:hAnsi="맑은 고딕"/>
                <w:sz w:val="16"/>
              </w:rPr>
              <w:t>phase1-baseline.md</w:t>
            </w:r>
          </w:p>
        </w:tc>
        <w:tc>
          <w:tcPr>
            <w:tcW w:type="dxa" w:w="2268"/>
          </w:tcPr>
          <w:p>
            <w:r/>
            <w:r>
              <w:rPr>
                <w:rFonts w:ascii="맑은 고딕" w:hAnsi="맑은 고딕"/>
                <w:sz w:val="16"/>
              </w:rPr>
              <w:t>STABLE-01 전달률 ≥ 99% 확인</w:t>
            </w:r>
          </w:p>
        </w:tc>
      </w:tr>
      <w:tr>
        <w:tc>
          <w:tcPr>
            <w:tcW w:type="dxa" w:w="2268"/>
          </w:tcPr>
          <w:p>
            <w:r/>
            <w:r>
              <w:rPr>
                <w:rFonts w:ascii="맑은 고딕" w:hAnsi="맑은 고딕"/>
                <w:sz w:val="16"/>
              </w:rPr>
              <w:t>M2: 개별 요인 분석</w:t>
            </w:r>
          </w:p>
        </w:tc>
        <w:tc>
          <w:tcPr>
            <w:tcW w:type="dxa" w:w="2268"/>
          </w:tcPr>
          <w:p>
            <w:r/>
            <w:r>
              <w:rPr>
                <w:rFonts w:ascii="맑은 고딕" w:hAnsi="맑은 고딕"/>
                <w:sz w:val="16"/>
              </w:rPr>
              <w:t>W3-4</w:t>
            </w:r>
          </w:p>
        </w:tc>
        <w:tc>
          <w:tcPr>
            <w:tcW w:type="dxa" w:w="2268"/>
          </w:tcPr>
          <w:p>
            <w:r/>
            <w:r>
              <w:rPr>
                <w:rFonts w:ascii="맑은 고딕" w:hAnsi="맑은 고딕"/>
                <w:sz w:val="16"/>
              </w:rPr>
              <w:t>phase2-{case}.md × 15</w:t>
            </w:r>
          </w:p>
        </w:tc>
        <w:tc>
          <w:tcPr>
            <w:tcW w:type="dxa" w:w="2268"/>
          </w:tcPr>
          <w:p>
            <w:r/>
            <w:r>
              <w:rPr>
                <w:rFonts w:ascii="맑은 고딕" w:hAnsi="맑은 고딕"/>
                <w:sz w:val="16"/>
              </w:rPr>
              <w:t>모든 케이스 결과 카드 작성 완료</w:t>
            </w:r>
          </w:p>
        </w:tc>
      </w:tr>
      <w:tr>
        <w:tc>
          <w:tcPr>
            <w:tcW w:type="dxa" w:w="2268"/>
          </w:tcPr>
          <w:p>
            <w:r/>
            <w:r>
              <w:rPr>
                <w:rFonts w:ascii="맑은 고딕" w:hAnsi="맑은 고딕"/>
                <w:sz w:val="16"/>
              </w:rPr>
              <w:t>M3: 종합 분석</w:t>
            </w:r>
          </w:p>
        </w:tc>
        <w:tc>
          <w:tcPr>
            <w:tcW w:type="dxa" w:w="2268"/>
          </w:tcPr>
          <w:p>
            <w:r/>
            <w:r>
              <w:rPr>
                <w:rFonts w:ascii="맑은 고딕" w:hAnsi="맑은 고딕"/>
                <w:sz w:val="16"/>
              </w:rPr>
              <w:t>W5</w:t>
            </w:r>
          </w:p>
        </w:tc>
        <w:tc>
          <w:tcPr>
            <w:tcW w:type="dxa" w:w="2268"/>
          </w:tcPr>
          <w:p>
            <w:r/>
            <w:r>
              <w:rPr>
                <w:rFonts w:ascii="맑은 고딕" w:hAnsi="맑은 고딕"/>
                <w:sz w:val="16"/>
              </w:rPr>
              <w:t>final-comparison.md</w:t>
            </w:r>
          </w:p>
        </w:tc>
        <w:tc>
          <w:tcPr>
            <w:tcW w:type="dxa" w:w="2268"/>
          </w:tcPr>
          <w:p>
            <w:r/>
            <w:r>
              <w:rPr>
                <w:rFonts w:ascii="맑은 고딕" w:hAnsi="맑은 고딕"/>
                <w:sz w:val="16"/>
              </w:rPr>
              <w:t>종합 비교 매트릭스 + QoS 메커니즘 효과 정량화</w:t>
            </w:r>
          </w:p>
        </w:tc>
      </w:tr>
      <w:tr>
        <w:tc>
          <w:tcPr>
            <w:tcW w:type="dxa" w:w="2268"/>
          </w:tcPr>
          <w:p>
            <w:r/>
            <w:r>
              <w:rPr>
                <w:rFonts w:ascii="맑은 고딕" w:hAnsi="맑은 고딕"/>
                <w:sz w:val="16"/>
              </w:rPr>
              <w:t>M4: 본 시스템 개발</w:t>
            </w:r>
          </w:p>
        </w:tc>
        <w:tc>
          <w:tcPr>
            <w:tcW w:type="dxa" w:w="2268"/>
          </w:tcPr>
          <w:p>
            <w:r/>
            <w:r>
              <w:rPr>
                <w:rFonts w:ascii="맑은 고딕" w:hAnsi="맑은 고딕"/>
                <w:sz w:val="16"/>
              </w:rPr>
              <w:t>W6-10</w:t>
            </w:r>
          </w:p>
        </w:tc>
        <w:tc>
          <w:tcPr>
            <w:tcW w:type="dxa" w:w="2268"/>
          </w:tcPr>
          <w:p>
            <w:r/>
            <w:r>
              <w:rPr>
                <w:rFonts w:ascii="맑은 고딕" w:hAnsi="맑은 고딕"/>
                <w:sz w:val="16"/>
              </w:rPr>
              <w:t>서버 + Android + iOS</w:t>
            </w:r>
          </w:p>
        </w:tc>
        <w:tc>
          <w:tcPr>
            <w:tcW w:type="dxa" w:w="2268"/>
          </w:tcPr>
          <w:p>
            <w:r/>
            <w:r>
              <w:rPr>
                <w:rFonts w:ascii="맑은 고딕" w:hAnsi="맑은 고딕"/>
                <w:sz w:val="16"/>
              </w:rPr>
              <w:t>QoS L1/L2 동작, 멀티캐스트/토픽 브로드캐스트</w:t>
            </w:r>
          </w:p>
        </w:tc>
      </w:tr>
      <w:tr>
        <w:tc>
          <w:tcPr>
            <w:tcW w:type="dxa" w:w="2268"/>
          </w:tcPr>
          <w:p>
            <w:r/>
            <w:r>
              <w:rPr>
                <w:rFonts w:ascii="맑은 고딕" w:hAnsi="맑은 고딕"/>
                <w:sz w:val="16"/>
              </w:rPr>
              <w:t>M5: 안정화/검증</w:t>
            </w:r>
          </w:p>
        </w:tc>
        <w:tc>
          <w:tcPr>
            <w:tcW w:type="dxa" w:w="2268"/>
          </w:tcPr>
          <w:p>
            <w:r/>
            <w:r>
              <w:rPr>
                <w:rFonts w:ascii="맑은 고딕" w:hAnsi="맑은 고딕"/>
                <w:sz w:val="16"/>
              </w:rPr>
              <w:t>W11-12</w:t>
            </w:r>
          </w:p>
        </w:tc>
        <w:tc>
          <w:tcPr>
            <w:tcW w:type="dxa" w:w="2268"/>
          </w:tcPr>
          <w:p>
            <w:r/>
            <w:r>
              <w:rPr>
                <w:rFonts w:ascii="맑은 고딕" w:hAnsi="맑은 고딕"/>
                <w:sz w:val="16"/>
              </w:rPr>
              <w:t>최종 QoS 보고서</w:t>
            </w:r>
          </w:p>
        </w:tc>
        <w:tc>
          <w:tcPr>
            <w:tcW w:type="dxa" w:w="2268"/>
          </w:tcPr>
          <w:p>
            <w:r/>
            <w:r>
              <w:rPr>
                <w:rFonts w:ascii="맑은 고딕" w:hAnsi="맑은 고딕"/>
                <w:sz w:val="16"/>
              </w:rPr>
              <w:t>프로덕션 환경에서 Grade B 이상 달성</w:t>
            </w:r>
          </w:p>
        </w:tc>
      </w:tr>
    </w:tbl>
    <w:p/>
    <w:p>
      <w:pPr>
        <w:pStyle w:val="Heading3"/>
      </w:pPr>
      <w:r>
        <w:t>7. 리스크 및 대응</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리스크</w:t>
            </w:r>
          </w:p>
        </w:tc>
        <w:tc>
          <w:tcPr>
            <w:tcW w:type="dxa" w:w="2268"/>
            <w:shd w:fill="E8EAF6" w:val="clear"/>
          </w:tcPr>
          <w:p>
            <w:r/>
            <w:r>
              <w:rPr>
                <w:rFonts w:ascii="맑은 고딕" w:hAnsi="맑은 고딕"/>
                <w:b/>
                <w:sz w:val="16"/>
              </w:rPr>
              <w:t>확률</w:t>
            </w:r>
          </w:p>
        </w:tc>
        <w:tc>
          <w:tcPr>
            <w:tcW w:type="dxa" w:w="2268"/>
            <w:shd w:fill="E8EAF6" w:val="clear"/>
          </w:tcPr>
          <w:p>
            <w:r/>
            <w:r>
              <w:rPr>
                <w:rFonts w:ascii="맑은 고딕" w:hAnsi="맑은 고딕"/>
                <w:b/>
                <w:sz w:val="16"/>
              </w:rPr>
              <w:t>영향</w:t>
            </w:r>
          </w:p>
        </w:tc>
        <w:tc>
          <w:tcPr>
            <w:tcW w:type="dxa" w:w="2268"/>
            <w:shd w:fill="E8EAF6" w:val="clear"/>
          </w:tcPr>
          <w:p>
            <w:r/>
            <w:r>
              <w:rPr>
                <w:rFonts w:ascii="맑은 고딕" w:hAnsi="맑은 고딕"/>
                <w:b/>
                <w:sz w:val="16"/>
              </w:rPr>
              <w:t>대응</w:t>
            </w:r>
          </w:p>
        </w:tc>
      </w:tr>
      <w:tr>
        <w:tc>
          <w:tcPr>
            <w:tcW w:type="dxa" w:w="2268"/>
          </w:tcPr>
          <w:p>
            <w:r/>
            <w:r>
              <w:rPr>
                <w:rFonts w:ascii="맑은 고딕" w:hAnsi="맑은 고딕"/>
                <w:sz w:val="16"/>
              </w:rPr>
              <w:t>OEM 기기에서 FCM 단독으로 목표 QoS 미달</w:t>
            </w:r>
          </w:p>
        </w:tc>
        <w:tc>
          <w:tcPr>
            <w:tcW w:type="dxa" w:w="2268"/>
          </w:tcPr>
          <w:p>
            <w:r/>
            <w:r>
              <w:rPr>
                <w:rFonts w:ascii="맑은 고딕" w:hAnsi="맑은 고딕"/>
                <w:sz w:val="16"/>
              </w:rPr>
              <w:t>높음</w:t>
            </w:r>
          </w:p>
        </w:tc>
        <w:tc>
          <w:tcPr>
            <w:tcW w:type="dxa" w:w="2268"/>
          </w:tcPr>
          <w:p>
            <w:r/>
            <w:r>
              <w:rPr>
                <w:rFonts w:ascii="맑은 고딕" w:hAnsi="맑은 고딕"/>
                <w:sz w:val="16"/>
              </w:rPr>
              <w:t>높음</w:t>
            </w:r>
          </w:p>
        </w:tc>
        <w:tc>
          <w:tcPr>
            <w:tcW w:type="dxa" w:w="2268"/>
          </w:tcPr>
          <w:p>
            <w:r/>
            <w:r>
              <w:rPr>
                <w:rFonts w:ascii="맑은 고딕" w:hAnsi="맑은 고딕"/>
                <w:sz w:val="16"/>
              </w:rPr>
              <w:t>EXP-U08 결과에 따라 대안 채널(MQTT/WebSocket/HMS) 도입 결정</w:t>
            </w:r>
          </w:p>
        </w:tc>
      </w:tr>
      <w:tr>
        <w:tc>
          <w:tcPr>
            <w:tcW w:type="dxa" w:w="2268"/>
          </w:tcPr>
          <w:p>
            <w:r/>
            <w:r>
              <w:rPr>
                <w:rFonts w:ascii="맑은 고딕" w:hAnsi="맑은 고딕"/>
                <w:sz w:val="16"/>
              </w:rPr>
              <w:t>iOS Silent Push 스로틀링이 예상보다 심함</w:t>
            </w:r>
          </w:p>
        </w:tc>
        <w:tc>
          <w:tcPr>
            <w:tcW w:type="dxa" w:w="2268"/>
          </w:tcPr>
          <w:p>
            <w:r/>
            <w:r>
              <w:rPr>
                <w:rFonts w:ascii="맑은 고딕" w:hAnsi="맑은 고딕"/>
                <w:sz w:val="16"/>
              </w:rPr>
              <w:t>중간</w:t>
            </w:r>
          </w:p>
        </w:tc>
        <w:tc>
          <w:tcPr>
            <w:tcW w:type="dxa" w:w="2268"/>
          </w:tcPr>
          <w:p>
            <w:r/>
            <w:r>
              <w:rPr>
                <w:rFonts w:ascii="맑은 고딕" w:hAnsi="맑은 고딕"/>
                <w:sz w:val="16"/>
              </w:rPr>
              <w:t>중간</w:t>
            </w:r>
          </w:p>
        </w:tc>
        <w:tc>
          <w:tcPr>
            <w:tcW w:type="dxa" w:w="2268"/>
          </w:tcPr>
          <w:p>
            <w:r/>
            <w:r>
              <w:rPr>
                <w:rFonts w:ascii="맑은 고딕" w:hAnsi="맑은 고딕"/>
                <w:sz w:val="16"/>
              </w:rPr>
              <w:t>Notification 타입 우선 사용, Silent은 보조 채널로 한정</w:t>
            </w:r>
          </w:p>
        </w:tc>
      </w:tr>
      <w:tr>
        <w:tc>
          <w:tcPr>
            <w:tcW w:type="dxa" w:w="2268"/>
          </w:tcPr>
          <w:p>
            <w:r/>
            <w:r>
              <w:rPr>
                <w:rFonts w:ascii="맑은 고딕" w:hAnsi="맑은 고딕"/>
                <w:sz w:val="16"/>
              </w:rPr>
              <w:t>FCM 할당량 부족 (600K/분 초과)</w:t>
            </w:r>
          </w:p>
        </w:tc>
        <w:tc>
          <w:tcPr>
            <w:tcW w:type="dxa" w:w="2268"/>
          </w:tcPr>
          <w:p>
            <w:r/>
            <w:r>
              <w:rPr>
                <w:rFonts w:ascii="맑은 고딕" w:hAnsi="맑은 고딕"/>
                <w:sz w:val="16"/>
              </w:rPr>
              <w:t>낮음</w:t>
            </w:r>
          </w:p>
        </w:tc>
        <w:tc>
          <w:tcPr>
            <w:tcW w:type="dxa" w:w="2268"/>
          </w:tcPr>
          <w:p>
            <w:r/>
            <w:r>
              <w:rPr>
                <w:rFonts w:ascii="맑은 고딕" w:hAnsi="맑은 고딕"/>
                <w:sz w:val="16"/>
              </w:rPr>
              <w:t>높음</w:t>
            </w:r>
          </w:p>
        </w:tc>
        <w:tc>
          <w:tcPr>
            <w:tcW w:type="dxa" w:w="2268"/>
          </w:tcPr>
          <w:p>
            <w:r/>
            <w:r>
              <w:rPr>
                <w:rFonts w:ascii="맑은 고딕" w:hAnsi="맑은 고딕"/>
                <w:sz w:val="16"/>
              </w:rPr>
              <w:t>배치 최적화 + Google에 할당량 증설 요청 (80%+ 사용 시)</w:t>
            </w:r>
          </w:p>
        </w:tc>
      </w:tr>
      <w:tr>
        <w:tc>
          <w:tcPr>
            <w:tcW w:type="dxa" w:w="2268"/>
          </w:tcPr>
          <w:p>
            <w:r/>
            <w:r>
              <w:rPr>
                <w:rFonts w:ascii="맑은 고딕" w:hAnsi="맑은 고딕"/>
                <w:sz w:val="16"/>
              </w:rPr>
              <w:t>테스트 기기 확보 어려움</w:t>
            </w:r>
          </w:p>
        </w:tc>
        <w:tc>
          <w:tcPr>
            <w:tcW w:type="dxa" w:w="2268"/>
          </w:tcPr>
          <w:p>
            <w:r/>
            <w:r>
              <w:rPr>
                <w:rFonts w:ascii="맑은 고딕" w:hAnsi="맑은 고딕"/>
                <w:sz w:val="16"/>
              </w:rPr>
              <w:t>중간</w:t>
            </w:r>
          </w:p>
        </w:tc>
        <w:tc>
          <w:tcPr>
            <w:tcW w:type="dxa" w:w="2268"/>
          </w:tcPr>
          <w:p>
            <w:r/>
            <w:r>
              <w:rPr>
                <w:rFonts w:ascii="맑은 고딕" w:hAnsi="맑은 고딕"/>
                <w:sz w:val="16"/>
              </w:rPr>
              <w:t>중간</w:t>
            </w:r>
          </w:p>
        </w:tc>
        <w:tc>
          <w:tcPr>
            <w:tcW w:type="dxa" w:w="2268"/>
          </w:tcPr>
          <w:p>
            <w:r/>
            <w:r>
              <w:rPr>
                <w:rFonts w:ascii="맑은 고딕" w:hAnsi="맑은 고딕"/>
                <w:sz w:val="16"/>
              </w:rPr>
              <w:t>최소 3종(Pixel, Samsung, iPhone) 확보 우선, 나머지 순차</w:t>
            </w:r>
          </w:p>
        </w:tc>
      </w:tr>
      <w:tr>
        <w:tc>
          <w:tcPr>
            <w:tcW w:type="dxa" w:w="2268"/>
          </w:tcPr>
          <w:p>
            <w:r/>
            <w:r>
              <w:rPr>
                <w:rFonts w:ascii="맑은 고딕" w:hAnsi="맑은 고딕"/>
                <w:sz w:val="16"/>
              </w:rPr>
              <w:t>실험 결과 재현성 부족 (CV ≥ 10%)</w:t>
            </w:r>
          </w:p>
        </w:tc>
        <w:tc>
          <w:tcPr>
            <w:tcW w:type="dxa" w:w="2268"/>
          </w:tcPr>
          <w:p>
            <w:r/>
            <w:r>
              <w:rPr>
                <w:rFonts w:ascii="맑은 고딕" w:hAnsi="맑은 고딕"/>
                <w:sz w:val="16"/>
              </w:rPr>
              <w:t>중간</w:t>
            </w:r>
          </w:p>
        </w:tc>
        <w:tc>
          <w:tcPr>
            <w:tcW w:type="dxa" w:w="2268"/>
          </w:tcPr>
          <w:p>
            <w:r/>
            <w:r>
              <w:rPr>
                <w:rFonts w:ascii="맑은 고딕" w:hAnsi="맑은 고딕"/>
                <w:sz w:val="16"/>
              </w:rPr>
              <w:t>중간</w:t>
            </w:r>
          </w:p>
        </w:tc>
        <w:tc>
          <w:tcPr>
            <w:tcW w:type="dxa" w:w="2268"/>
          </w:tcPr>
          <w:p>
            <w:r/>
            <w:r>
              <w:rPr>
                <w:rFonts w:ascii="맑은 고딕" w:hAnsi="맑은 고딕"/>
                <w:sz w:val="16"/>
              </w:rPr>
              <w:t>반복 횟수 증가 (3회→5회), 시간대 통제 강화</w:t>
            </w:r>
          </w:p>
        </w:tc>
      </w:tr>
    </w:tbl>
    <w:p/>
    <w:p>
      <w:pPr>
        <w:pStyle w:val="Heading3"/>
      </w:pPr>
      <w:r>
        <w:t>8. 의사결정 포인트</w:t>
      </w:r>
    </w:p>
    <w:p>
      <w:r>
        <w:rPr>
          <w:sz w:val="20"/>
        </w:rPr>
        <w:t>실험 결과에 따라 다음 사항을 결정한다. 코드 개발 전에 실험 데이터를 먼저 확보한다.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w:t>
            </w:r>
          </w:p>
        </w:tc>
        <w:tc>
          <w:tcPr>
            <w:tcW w:type="dxa" w:w="2268"/>
            <w:shd w:fill="E8EAF6" w:val="clear"/>
          </w:tcPr>
          <w:p>
            <w:r/>
            <w:r>
              <w:rPr>
                <w:rFonts w:ascii="맑은 고딕" w:hAnsi="맑은 고딕"/>
                <w:b/>
                <w:sz w:val="16"/>
              </w:rPr>
              <w:t>의사결정</w:t>
            </w:r>
          </w:p>
        </w:tc>
        <w:tc>
          <w:tcPr>
            <w:tcW w:type="dxa" w:w="2268"/>
            <w:shd w:fill="E8EAF6" w:val="clear"/>
          </w:tcPr>
          <w:p>
            <w:r/>
            <w:r>
              <w:rPr>
                <w:rFonts w:ascii="맑은 고딕" w:hAnsi="맑은 고딕"/>
                <w:b/>
                <w:sz w:val="16"/>
              </w:rPr>
              <w:t>판단 근거</w:t>
            </w:r>
          </w:p>
        </w:tc>
        <w:tc>
          <w:tcPr>
            <w:tcW w:type="dxa" w:w="2268"/>
            <w:shd w:fill="E8EAF6" w:val="clear"/>
          </w:tcPr>
          <w:p>
            <w:r/>
            <w:r>
              <w:rPr>
                <w:rFonts w:ascii="맑은 고딕" w:hAnsi="맑은 고딕"/>
                <w:b/>
                <w:sz w:val="16"/>
              </w:rPr>
              <w:t>결정 시점</w:t>
            </w:r>
          </w:p>
        </w:tc>
      </w:tr>
      <w:tr>
        <w:tc>
          <w:tcPr>
            <w:tcW w:type="dxa" w:w="2268"/>
          </w:tcPr>
          <w:p>
            <w:r/>
            <w:r>
              <w:rPr>
                <w:rFonts w:ascii="맑은 고딕" w:hAnsi="맑은 고딕"/>
                <w:sz w:val="16"/>
              </w:rPr>
              <w:t>D1</w:t>
            </w:r>
          </w:p>
        </w:tc>
        <w:tc>
          <w:tcPr>
            <w:tcW w:type="dxa" w:w="2268"/>
          </w:tcPr>
          <w:p>
            <w:r/>
            <w:r>
              <w:rPr>
                <w:rFonts w:ascii="맑은 고딕" w:hAnsi="맑은 고딕"/>
                <w:sz w:val="16"/>
              </w:rPr>
              <w:t>QoS 기본 Level (L1 vs L2)</w:t>
            </w:r>
          </w:p>
        </w:tc>
        <w:tc>
          <w:tcPr>
            <w:tcW w:type="dxa" w:w="2268"/>
          </w:tcPr>
          <w:p>
            <w:r/>
            <w:r>
              <w:rPr>
                <w:rFonts w:ascii="맑은 고딕" w:hAnsi="맑은 고딕"/>
                <w:sz w:val="16"/>
              </w:rPr>
              <w:t>Phase 4 비용/효과 분석</w:t>
            </w:r>
          </w:p>
        </w:tc>
        <w:tc>
          <w:tcPr>
            <w:tcW w:type="dxa" w:w="2268"/>
          </w:tcPr>
          <w:p>
            <w:r/>
            <w:r>
              <w:rPr>
                <w:rFonts w:ascii="맑은 고딕" w:hAnsi="맑은 고딕"/>
                <w:sz w:val="16"/>
              </w:rPr>
              <w:t>M3 이후</w:t>
            </w:r>
          </w:p>
        </w:tc>
      </w:tr>
      <w:tr>
        <w:tc>
          <w:tcPr>
            <w:tcW w:type="dxa" w:w="2268"/>
          </w:tcPr>
          <w:p>
            <w:r/>
            <w:r>
              <w:rPr>
                <w:rFonts w:ascii="맑은 고딕" w:hAnsi="맑은 고딕"/>
                <w:sz w:val="16"/>
              </w:rPr>
              <w:t>D2</w:t>
            </w:r>
          </w:p>
        </w:tc>
        <w:tc>
          <w:tcPr>
            <w:tcW w:type="dxa" w:w="2268"/>
          </w:tcPr>
          <w:p>
            <w:r/>
            <w:r>
              <w:rPr>
                <w:rFonts w:ascii="맑은 고딕" w:hAnsi="맑은 고딕"/>
                <w:sz w:val="16"/>
              </w:rPr>
              <w:t>대안 채널 필요 여부</w:t>
            </w:r>
          </w:p>
        </w:tc>
        <w:tc>
          <w:tcPr>
            <w:tcW w:type="dxa" w:w="2268"/>
          </w:tcPr>
          <w:p>
            <w:r/>
            <w:r>
              <w:rPr>
                <w:rFonts w:ascii="맑은 고딕" w:hAnsi="맑은 고딕"/>
                <w:sz w:val="16"/>
              </w:rPr>
              <w:t>EXP-U08 OEM 전달률 결과</w:t>
            </w:r>
          </w:p>
        </w:tc>
        <w:tc>
          <w:tcPr>
            <w:tcW w:type="dxa" w:w="2268"/>
          </w:tcPr>
          <w:p>
            <w:r/>
            <w:r>
              <w:rPr>
                <w:rFonts w:ascii="맑은 고딕" w:hAnsi="맑은 고딕"/>
                <w:sz w:val="16"/>
              </w:rPr>
              <w:t>M2 이후</w:t>
            </w:r>
          </w:p>
        </w:tc>
      </w:tr>
      <w:tr>
        <w:tc>
          <w:tcPr>
            <w:tcW w:type="dxa" w:w="2268"/>
          </w:tcPr>
          <w:p>
            <w:r/>
            <w:r>
              <w:rPr>
                <w:rFonts w:ascii="맑은 고딕" w:hAnsi="맑은 고딕"/>
                <w:sz w:val="16"/>
              </w:rPr>
              <w:t>D3</w:t>
            </w:r>
          </w:p>
        </w:tc>
        <w:tc>
          <w:tcPr>
            <w:tcW w:type="dxa" w:w="2268"/>
          </w:tcPr>
          <w:p>
            <w:r/>
            <w:r>
              <w:rPr>
                <w:rFonts w:ascii="맑은 고딕" w:hAnsi="맑은 고딕"/>
                <w:sz w:val="16"/>
              </w:rPr>
              <w:t>iOS Silent Push 사용 범위</w:t>
            </w:r>
          </w:p>
        </w:tc>
        <w:tc>
          <w:tcPr>
            <w:tcW w:type="dxa" w:w="2268"/>
          </w:tcPr>
          <w:p>
            <w:r/>
            <w:r>
              <w:rPr>
                <w:rFonts w:ascii="맑은 고딕" w:hAnsi="맑은 고딕"/>
                <w:sz w:val="16"/>
              </w:rPr>
              <w:t>EXP-U11 스로틀링 실측</w:t>
            </w:r>
          </w:p>
        </w:tc>
        <w:tc>
          <w:tcPr>
            <w:tcW w:type="dxa" w:w="2268"/>
          </w:tcPr>
          <w:p>
            <w:r/>
            <w:r>
              <w:rPr>
                <w:rFonts w:ascii="맑은 고딕" w:hAnsi="맑은 고딕"/>
                <w:sz w:val="16"/>
              </w:rPr>
              <w:t>M2 이후</w:t>
            </w:r>
          </w:p>
        </w:tc>
      </w:tr>
      <w:tr>
        <w:tc>
          <w:tcPr>
            <w:tcW w:type="dxa" w:w="2268"/>
          </w:tcPr>
          <w:p>
            <w:r/>
            <w:r>
              <w:rPr>
                <w:rFonts w:ascii="맑은 고딕" w:hAnsi="맑은 고딕"/>
                <w:sz w:val="16"/>
              </w:rPr>
              <w:t>D4</w:t>
            </w:r>
          </w:p>
        </w:tc>
        <w:tc>
          <w:tcPr>
            <w:tcW w:type="dxa" w:w="2268"/>
          </w:tcPr>
          <w:p>
            <w:r/>
            <w:r>
              <w:rPr>
                <w:rFonts w:ascii="맑은 고딕" w:hAnsi="맑은 고딕"/>
                <w:sz w:val="16"/>
              </w:rPr>
              <w:t>Collapsible vs Non-collapsible 전략</w:t>
            </w:r>
          </w:p>
        </w:tc>
        <w:tc>
          <w:tcPr>
            <w:tcW w:type="dxa" w:w="2268"/>
          </w:tcPr>
          <w:p>
            <w:r/>
            <w:r>
              <w:rPr>
                <w:rFonts w:ascii="맑은 고딕" w:hAnsi="맑은 고딕"/>
                <w:sz w:val="16"/>
              </w:rPr>
              <w:t>EXP-U05 + EXP-U07 결과</w:t>
            </w:r>
          </w:p>
        </w:tc>
        <w:tc>
          <w:tcPr>
            <w:tcW w:type="dxa" w:w="2268"/>
          </w:tcPr>
          <w:p>
            <w:r/>
            <w:r>
              <w:rPr>
                <w:rFonts w:ascii="맑은 고딕" w:hAnsi="맑은 고딕"/>
                <w:sz w:val="16"/>
              </w:rPr>
              <w:t>M2 이후</w:t>
            </w:r>
          </w:p>
        </w:tc>
      </w:tr>
      <w:tr>
        <w:tc>
          <w:tcPr>
            <w:tcW w:type="dxa" w:w="2268"/>
          </w:tcPr>
          <w:p>
            <w:r/>
            <w:r>
              <w:rPr>
                <w:rFonts w:ascii="맑은 고딕" w:hAnsi="맑은 고딕"/>
                <w:sz w:val="16"/>
              </w:rPr>
              <w:t>D5</w:t>
            </w:r>
          </w:p>
        </w:tc>
        <w:tc>
          <w:tcPr>
            <w:tcW w:type="dxa" w:w="2268"/>
          </w:tcPr>
          <w:p>
            <w:r/>
            <w:r>
              <w:rPr>
                <w:rFonts w:ascii="맑은 고딕" w:hAnsi="맑은 고딕"/>
                <w:sz w:val="16"/>
              </w:rPr>
              <w:t>재시도 파라미터 (횟수, 간격)</w:t>
            </w:r>
          </w:p>
        </w:tc>
        <w:tc>
          <w:tcPr>
            <w:tcW w:type="dxa" w:w="2268"/>
          </w:tcPr>
          <w:p>
            <w:r/>
            <w:r>
              <w:rPr>
                <w:rFonts w:ascii="맑은 고딕" w:hAnsi="맑은 고딕"/>
                <w:sz w:val="16"/>
              </w:rPr>
              <w:t>Phase 4 재시도 분포</w:t>
            </w:r>
          </w:p>
        </w:tc>
        <w:tc>
          <w:tcPr>
            <w:tcW w:type="dxa" w:w="2268"/>
          </w:tcPr>
          <w:p>
            <w:r/>
            <w:r>
              <w:rPr>
                <w:rFonts w:ascii="맑은 고딕" w:hAnsi="맑은 고딕"/>
                <w:sz w:val="16"/>
              </w:rPr>
              <w:t>M3 이후</w:t>
            </w:r>
          </w:p>
        </w:tc>
      </w:tr>
      <w:tr>
        <w:tc>
          <w:tcPr>
            <w:tcW w:type="dxa" w:w="2268"/>
          </w:tcPr>
          <w:p>
            <w:r/>
            <w:r>
              <w:rPr>
                <w:rFonts w:ascii="맑은 고딕" w:hAnsi="맑은 고딕"/>
                <w:sz w:val="16"/>
              </w:rPr>
              <w:t>D6</w:t>
            </w:r>
          </w:p>
        </w:tc>
        <w:tc>
          <w:tcPr>
            <w:tcW w:type="dxa" w:w="2268"/>
          </w:tcPr>
          <w:p>
            <w:r/>
            <w:r>
              <w:rPr>
                <w:rFonts w:ascii="맑은 고딕" w:hAnsi="맑은 고딕"/>
                <w:sz w:val="16"/>
              </w:rPr>
              <w:t>토큰 정리 주기</w:t>
            </w:r>
          </w:p>
        </w:tc>
        <w:tc>
          <w:tcPr>
            <w:tcW w:type="dxa" w:w="2268"/>
          </w:tcPr>
          <w:p>
            <w:r/>
            <w:r>
              <w:rPr>
                <w:rFonts w:ascii="맑은 고딕" w:hAnsi="맑은 고딕"/>
                <w:sz w:val="16"/>
              </w:rPr>
              <w:t>EXP-U01 비율별 영향</w:t>
            </w:r>
          </w:p>
        </w:tc>
        <w:tc>
          <w:tcPr>
            <w:tcW w:type="dxa" w:w="2268"/>
          </w:tcPr>
          <w:p>
            <w:r/>
            <w:r>
              <w:rPr>
                <w:rFonts w:ascii="맑은 고딕" w:hAnsi="맑은 고딕"/>
                <w:sz w:val="16"/>
              </w:rPr>
              <w:t>M2 이후</w:t>
            </w:r>
          </w:p>
        </w:tc>
      </w:tr>
    </w:tbl>
    <w:p/>
    <w:p>
      <w:pPr>
        <w:pStyle w:val="Heading3"/>
      </w:pPr>
      <w:r>
        <w:t>참고 문서</w:t>
      </w:r>
    </w:p>
    <w:p>
      <w:pPr>
        <w:pStyle w:val="ListBullet"/>
        <w:ind w:left="567"/>
      </w:pPr>
      <w:r>
        <w:rPr>
          <w:sz w:val="18"/>
        </w:rPr>
        <w:t>01-fcm-research.md — FCM 기술 조사 보고서</w:t>
      </w:r>
    </w:p>
    <w:p>
      <w:pPr>
        <w:pStyle w:val="ListBullet"/>
        <w:ind w:left="567"/>
      </w:pPr>
      <w:r>
        <w:rPr>
          <w:sz w:val="18"/>
        </w:rPr>
        <w:t>02-fcm-case-analysis.md — 안정/불안정 케이스 분석</w:t>
      </w:r>
    </w:p>
    <w:p>
      <w:pPr>
        <w:pStyle w:val="ListBullet"/>
        <w:ind w:left="567"/>
      </w:pPr>
      <w:r>
        <w:rPr>
          <w:sz w:val="18"/>
        </w:rPr>
        <w:t>03-qos-evaluation-metrics.md — QoS 평가 지표 및 방법론</w:t>
      </w:r>
    </w:p>
    <w:p>
      <w:pPr>
        <w:pStyle w:val="ListBullet"/>
        <w:ind w:left="567"/>
      </w:pPr>
      <w:r>
        <w:rPr>
          <w:sz w:val="18"/>
        </w:rPr>
        <w:t>04-experiment-design.md — 실험 설계서</w:t>
      </w:r>
    </w:p>
    <w:p>
      <w:r>
        <w:br w:type="page"/>
      </w:r>
    </w:p>
    <w:p>
      <w:pPr>
        <w:pStyle w:val="Heading1"/>
      </w:pPr>
      <w:r>
        <w:t>제6장  서버리스 구현 계획</w:t>
      </w:r>
    </w:p>
    <w:p>
      <w:r>
        <w:rPr>
          <w:color w:val="AAAAAA"/>
          <w:sz w:val="16"/>
        </w:rPr>
        <w:t>원본: docs/06-serverless-implementation-plan.md</w:t>
      </w:r>
    </w:p>
    <w:p/>
    <w:p>
      <w:pPr>
        <w:ind w:left="567"/>
      </w:pPr>
      <w:r>
        <w:rPr>
          <w:i/>
          <w:color w:val="444488"/>
          <w:sz w:val="18"/>
        </w:rPr>
        <w:t>작성일: 2026-03-19</w:t>
      </w:r>
    </w:p>
    <w:p>
      <w:pPr>
        <w:ind w:left="567"/>
      </w:pPr>
      <w:r>
        <w:rPr>
          <w:i/>
          <w:color w:val="444488"/>
          <w:sz w:val="18"/>
        </w:rPr>
        <w:t>목적: 상시 서버 운영이 어려운 환경(MacBook + iPhone)에서 DexWeaver FCM 프로젝트를 구현하기 위한 서버리스 아키텍처 전환 방안 및 무료 푸시 알림 서비스 비교 분석을 정리한다.</w:t>
      </w:r>
    </w:p>
    <w:p>
      <w:pPr>
        <w:pStyle w:val="Heading3"/>
      </w:pPr>
      <w:r>
        <w:t>1. 배경 및 제약 조건</w:t>
      </w:r>
    </w:p>
    <w:p>
      <w:pPr>
        <w:pStyle w:val="Heading4"/>
      </w:pPr>
      <w:r>
        <w:t>1-1. 현재 환경</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상세</w:t>
            </w:r>
          </w:p>
        </w:tc>
      </w:tr>
      <w:tr>
        <w:tc>
          <w:tcPr>
            <w:tcW w:type="dxa" w:w="4536"/>
          </w:tcPr>
          <w:p>
            <w:r/>
            <w:r>
              <w:rPr>
                <w:rFonts w:ascii="맑은 고딕" w:hAnsi="맑은 고딕"/>
                <w:sz w:val="16"/>
              </w:rPr>
              <w:t>개발 장비</w:t>
            </w:r>
          </w:p>
        </w:tc>
        <w:tc>
          <w:tcPr>
            <w:tcW w:type="dxa" w:w="4536"/>
          </w:tcPr>
          <w:p>
            <w:r/>
            <w:r>
              <w:rPr>
                <w:rFonts w:ascii="맑은 고딕" w:hAnsi="맑은 고딕"/>
                <w:sz w:val="16"/>
              </w:rPr>
              <w:t>MacBook (macOS)</w:t>
            </w:r>
          </w:p>
        </w:tc>
      </w:tr>
      <w:tr>
        <w:tc>
          <w:tcPr>
            <w:tcW w:type="dxa" w:w="4536"/>
          </w:tcPr>
          <w:p>
            <w:r/>
            <w:r>
              <w:rPr>
                <w:rFonts w:ascii="맑은 고딕" w:hAnsi="맑은 고딕"/>
                <w:sz w:val="16"/>
              </w:rPr>
              <w:t>테스트 디바이스</w:t>
            </w:r>
          </w:p>
        </w:tc>
        <w:tc>
          <w:tcPr>
            <w:tcW w:type="dxa" w:w="4536"/>
          </w:tcPr>
          <w:p>
            <w:r/>
            <w:r>
              <w:rPr>
                <w:rFonts w:ascii="맑은 고딕" w:hAnsi="맑은 고딕"/>
                <w:sz w:val="16"/>
              </w:rPr>
              <w:t>iPhone (iOS)</w:t>
            </w:r>
          </w:p>
        </w:tc>
      </w:tr>
      <w:tr>
        <w:tc>
          <w:tcPr>
            <w:tcW w:type="dxa" w:w="4536"/>
          </w:tcPr>
          <w:p>
            <w:r/>
            <w:r>
              <w:rPr>
                <w:rFonts w:ascii="맑은 고딕" w:hAnsi="맑은 고딕"/>
                <w:sz w:val="16"/>
              </w:rPr>
              <w:t>서버 운영</w:t>
            </w:r>
          </w:p>
        </w:tc>
        <w:tc>
          <w:tcPr>
            <w:tcW w:type="dxa" w:w="4536"/>
          </w:tcPr>
          <w:p>
            <w:r/>
            <w:r>
              <w:rPr>
                <w:rFonts w:ascii="맑은 고딕" w:hAnsi="맑은 고딕"/>
                <w:sz w:val="16"/>
              </w:rPr>
              <w:t>상시 구동 불가 (개인 개발 환경)</w:t>
            </w:r>
          </w:p>
        </w:tc>
      </w:tr>
    </w:tbl>
    <w:p/>
    <w:p>
      <w:pPr>
        <w:pStyle w:val="Heading4"/>
      </w:pPr>
      <w:r>
        <w:t>1-2. 기존 설계와의 차이</w:t>
      </w:r>
    </w:p>
    <w:p>
      <w:r>
        <w:rPr>
          <w:sz w:val="20"/>
        </w:rPr>
        <w:t>05-development-plan.md §2 시스템 아키텍처는 다음을 전제로 설계되었다:</w:t>
      </w:r>
    </w:p>
    <w:p>
      <w:pPr>
        <w:pStyle w:val="ListBullet"/>
        <w:ind w:left="567"/>
      </w:pPr>
      <w:r>
        <w:rPr>
          <w:sz w:val="18"/>
        </w:rPr>
        <w:t>Node.js + Express 상시 서버</w:t>
      </w:r>
    </w:p>
    <w:p>
      <w:pPr>
        <w:pStyle w:val="ListBullet"/>
        <w:ind w:left="567"/>
      </w:pPr>
      <w:r>
        <w:rPr>
          <w:sz w:val="18"/>
        </w:rPr>
        <w:t>PostgreSQL (토큰 저장, 전송 이력, ACK 로그)</w:t>
      </w:r>
    </w:p>
    <w:p>
      <w:pPr>
        <w:pStyle w:val="ListBullet"/>
        <w:ind w:left="567"/>
      </w:pPr>
      <w:r>
        <w:rPr>
          <w:sz w:val="18"/>
        </w:rPr>
        <w:t>Redis (Rate Limiting, 재시도 큐)</w:t>
      </w:r>
    </w:p>
    <w:p>
      <w:pPr>
        <w:pStyle w:val="ListBullet"/>
        <w:ind w:left="567"/>
      </w:pPr>
      <w:r>
        <w:rPr>
          <w:sz w:val="18"/>
        </w:rPr>
        <w:t>Prometheus + Grafana (모니터링)</w:t>
      </w:r>
    </w:p>
    <w:p>
      <w:r>
        <w:rPr>
          <w:sz w:val="20"/>
        </w:rPr>
        <w:t>이 구성은 서버를 24/7 운영해야 하므로, 개인 MacBook 환경에서는 실용적이지 않다. 본 문서에서는 동일한 QoS 연구 목표를 달성하면서 서버리스/매니지드 서비스로 전환하는 방안을 제시한다.</w:t>
      </w:r>
    </w:p>
    <w:p>
      <w:pPr>
        <w:pStyle w:val="Heading3"/>
      </w:pPr>
      <w:r>
        <w:t>2. 무료 푸시 알림 서비스 비교</w:t>
      </w:r>
    </w:p>
    <w:p>
      <w:pPr>
        <w:pStyle w:val="Heading4"/>
      </w:pPr>
      <w:r>
        <w:t>2-1. 서비스별 비교표</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E8EAF6" w:val="clear"/>
          </w:tcPr>
          <w:p>
            <w:r/>
            <w:r>
              <w:rPr>
                <w:rFonts w:ascii="맑은 고딕" w:hAnsi="맑은 고딕"/>
                <w:b/>
                <w:sz w:val="16"/>
              </w:rPr>
              <w:t>서비스</w:t>
            </w:r>
          </w:p>
        </w:tc>
        <w:tc>
          <w:tcPr>
            <w:tcW w:type="dxa" w:w="1512"/>
            <w:shd w:fill="E8EAF6" w:val="clear"/>
          </w:tcPr>
          <w:p>
            <w:r/>
            <w:r>
              <w:rPr>
                <w:rFonts w:ascii="맑은 고딕" w:hAnsi="맑은 고딕"/>
                <w:b/>
                <w:sz w:val="16"/>
              </w:rPr>
              <w:t>무료 한도</w:t>
            </w:r>
          </w:p>
        </w:tc>
        <w:tc>
          <w:tcPr>
            <w:tcW w:type="dxa" w:w="1512"/>
            <w:shd w:fill="E8EAF6" w:val="clear"/>
          </w:tcPr>
          <w:p>
            <w:r/>
            <w:r>
              <w:rPr>
                <w:rFonts w:ascii="맑은 고딕" w:hAnsi="맑은 고딕"/>
                <w:b/>
                <w:sz w:val="16"/>
              </w:rPr>
              <w:t>iOS 지원</w:t>
            </w:r>
          </w:p>
        </w:tc>
        <w:tc>
          <w:tcPr>
            <w:tcW w:type="dxa" w:w="1512"/>
            <w:shd w:fill="E8EAF6" w:val="clear"/>
          </w:tcPr>
          <w:p>
            <w:r/>
            <w:r>
              <w:rPr>
                <w:rFonts w:ascii="맑은 고딕" w:hAnsi="맑은 고딕"/>
                <w:b/>
                <w:sz w:val="16"/>
              </w:rPr>
              <w:t>서버 필요</w:t>
            </w:r>
          </w:p>
        </w:tc>
        <w:tc>
          <w:tcPr>
            <w:tcW w:type="dxa" w:w="1512"/>
            <w:shd w:fill="E8EAF6" w:val="clear"/>
          </w:tcPr>
          <w:p>
            <w:r/>
            <w:r>
              <w:rPr>
                <w:rFonts w:ascii="맑은 고딕" w:hAnsi="맑은 고딕"/>
                <w:b/>
                <w:sz w:val="16"/>
              </w:rPr>
              <w:t>QoS 커스터마이징</w:t>
            </w:r>
          </w:p>
        </w:tc>
        <w:tc>
          <w:tcPr>
            <w:tcW w:type="dxa" w:w="1512"/>
            <w:shd w:fill="E8EAF6" w:val="clear"/>
          </w:tcPr>
          <w:p>
            <w:r/>
            <w:r>
              <w:rPr>
                <w:rFonts w:ascii="맑은 고딕" w:hAnsi="맑은 고딕"/>
                <w:b/>
                <w:sz w:val="16"/>
              </w:rPr>
              <w:t>적합 용도</w:t>
            </w:r>
          </w:p>
        </w:tc>
      </w:tr>
      <w:tr>
        <w:tc>
          <w:tcPr>
            <w:tcW w:type="dxa" w:w="1512"/>
          </w:tcPr>
          <w:p>
            <w:r/>
            <w:r>
              <w:rPr>
                <w:rFonts w:ascii="맑은 고딕" w:hAnsi="맑은 고딕"/>
                <w:sz w:val="16"/>
              </w:rPr>
              <w:t>FCM</w:t>
            </w:r>
          </w:p>
        </w:tc>
        <w:tc>
          <w:tcPr>
            <w:tcW w:type="dxa" w:w="1512"/>
          </w:tcPr>
          <w:p>
            <w:r/>
            <w:r>
              <w:rPr>
                <w:rFonts w:ascii="맑은 고딕" w:hAnsi="맑은 고딕"/>
                <w:sz w:val="16"/>
              </w:rPr>
              <w:t>완전 무료, 무제한 [^1]</w:t>
            </w:r>
          </w:p>
        </w:tc>
        <w:tc>
          <w:tcPr>
            <w:tcW w:type="dxa" w:w="1512"/>
          </w:tcPr>
          <w:p>
            <w:r/>
            <w:r>
              <w:rPr>
                <w:rFonts w:ascii="맑은 고딕" w:hAnsi="맑은 고딕"/>
                <w:sz w:val="16"/>
              </w:rPr>
              <w:t>O (APNs 경유)</w:t>
            </w:r>
          </w:p>
        </w:tc>
        <w:tc>
          <w:tcPr>
            <w:tcW w:type="dxa" w:w="1512"/>
          </w:tcPr>
          <w:p>
            <w:r/>
            <w:r>
              <w:rPr>
                <w:rFonts w:ascii="맑은 고딕" w:hAnsi="맑은 고딕"/>
                <w:sz w:val="16"/>
              </w:rPr>
              <w:t>트리거용 백엔드 필요</w:t>
            </w:r>
          </w:p>
        </w:tc>
        <w:tc>
          <w:tcPr>
            <w:tcW w:type="dxa" w:w="1512"/>
          </w:tcPr>
          <w:p>
            <w:r/>
            <w:r>
              <w:rPr>
                <w:rFonts w:ascii="맑은 고딕" w:hAnsi="맑은 고딕"/>
                <w:sz w:val="16"/>
              </w:rPr>
              <w:t>완전 제어 가능</w:t>
            </w:r>
          </w:p>
        </w:tc>
        <w:tc>
          <w:tcPr>
            <w:tcW w:type="dxa" w:w="1512"/>
          </w:tcPr>
          <w:p>
            <w:r/>
            <w:r>
              <w:rPr>
                <w:rFonts w:ascii="맑은 고딕" w:hAnsi="맑은 고딕"/>
                <w:sz w:val="16"/>
              </w:rPr>
              <w:t>프로덕션 앱, QoS 연구</w:t>
            </w:r>
          </w:p>
        </w:tc>
      </w:tr>
      <w:tr>
        <w:tc>
          <w:tcPr>
            <w:tcW w:type="dxa" w:w="1512"/>
          </w:tcPr>
          <w:p>
            <w:r/>
            <w:r>
              <w:rPr>
                <w:rFonts w:ascii="맑은 고딕" w:hAnsi="맑은 고딕"/>
                <w:sz w:val="16"/>
              </w:rPr>
              <w:t>OneSignal</w:t>
            </w:r>
          </w:p>
        </w:tc>
        <w:tc>
          <w:tcPr>
            <w:tcW w:type="dxa" w:w="1512"/>
          </w:tcPr>
          <w:p>
            <w:r/>
            <w:r>
              <w:rPr>
                <w:rFonts w:ascii="맑은 고딕" w:hAnsi="맑은 고딕"/>
                <w:sz w:val="16"/>
              </w:rPr>
              <w:t>모바일 푸시 무제한 [^2]</w:t>
            </w:r>
          </w:p>
        </w:tc>
        <w:tc>
          <w:tcPr>
            <w:tcW w:type="dxa" w:w="1512"/>
          </w:tcPr>
          <w:p>
            <w:r/>
            <w:r>
              <w:rPr>
                <w:rFonts w:ascii="맑은 고딕" w:hAnsi="맑은 고딕"/>
                <w:sz w:val="16"/>
              </w:rPr>
              <w:t>O</w:t>
            </w:r>
          </w:p>
        </w:tc>
        <w:tc>
          <w:tcPr>
            <w:tcW w:type="dxa" w:w="1512"/>
          </w:tcPr>
          <w:p>
            <w:r/>
            <w:r>
              <w:rPr>
                <w:rFonts w:ascii="맑은 고딕" w:hAnsi="맑은 고딕"/>
                <w:sz w:val="16"/>
              </w:rPr>
              <w:t>X (대시보드 제공)</w:t>
            </w:r>
          </w:p>
        </w:tc>
        <w:tc>
          <w:tcPr>
            <w:tcW w:type="dxa" w:w="1512"/>
          </w:tcPr>
          <w:p>
            <w:r/>
            <w:r>
              <w:rPr>
                <w:rFonts w:ascii="맑은 고딕" w:hAnsi="맑은 고딕"/>
                <w:sz w:val="16"/>
              </w:rPr>
              <w:t>제한적 (API 기반)</w:t>
            </w:r>
          </w:p>
        </w:tc>
        <w:tc>
          <w:tcPr>
            <w:tcW w:type="dxa" w:w="1512"/>
          </w:tcPr>
          <w:p>
            <w:r/>
            <w:r>
              <w:rPr>
                <w:rFonts w:ascii="맑은 고딕" w:hAnsi="맑은 고딕"/>
                <w:sz w:val="16"/>
              </w:rPr>
              <w:t>빠른 프로토타입</w:t>
            </w:r>
          </w:p>
        </w:tc>
      </w:tr>
      <w:tr>
        <w:tc>
          <w:tcPr>
            <w:tcW w:type="dxa" w:w="1512"/>
          </w:tcPr>
          <w:p>
            <w:r/>
            <w:r>
              <w:rPr>
                <w:rFonts w:ascii="맑은 고딕" w:hAnsi="맑은 고딕"/>
                <w:sz w:val="16"/>
              </w:rPr>
              <w:t>ntfy.sh</w:t>
            </w:r>
          </w:p>
        </w:tc>
        <w:tc>
          <w:tcPr>
            <w:tcW w:type="dxa" w:w="1512"/>
          </w:tcPr>
          <w:p>
            <w:r/>
            <w:r>
              <w:rPr>
                <w:rFonts w:ascii="맑은 고딕" w:hAnsi="맑은 고딕"/>
                <w:sz w:val="16"/>
              </w:rPr>
              <w:t>완전 무료, 가입 불필요 [^3]</w:t>
            </w:r>
          </w:p>
        </w:tc>
        <w:tc>
          <w:tcPr>
            <w:tcW w:type="dxa" w:w="1512"/>
          </w:tcPr>
          <w:p>
            <w:r/>
            <w:r>
              <w:rPr>
                <w:rFonts w:ascii="맑은 고딕" w:hAnsi="맑은 고딕"/>
                <w:sz w:val="16"/>
              </w:rPr>
              <w:t>O (iOS 앱)</w:t>
            </w:r>
          </w:p>
        </w:tc>
        <w:tc>
          <w:tcPr>
            <w:tcW w:type="dxa" w:w="1512"/>
          </w:tcPr>
          <w:p>
            <w:r/>
            <w:r>
              <w:rPr>
                <w:rFonts w:ascii="맑은 고딕" w:hAnsi="맑은 고딕"/>
                <w:sz w:val="16"/>
              </w:rPr>
              <w:t>X (curl 한 줄)</w:t>
            </w:r>
          </w:p>
        </w:tc>
        <w:tc>
          <w:tcPr>
            <w:tcW w:type="dxa" w:w="1512"/>
          </w:tcPr>
          <w:p>
            <w:r/>
            <w:r>
              <w:rPr>
                <w:rFonts w:ascii="맑은 고딕" w:hAnsi="맑은 고딕"/>
                <w:sz w:val="16"/>
              </w:rPr>
              <w:t>불가</w:t>
            </w:r>
          </w:p>
        </w:tc>
        <w:tc>
          <w:tcPr>
            <w:tcW w:type="dxa" w:w="1512"/>
          </w:tcPr>
          <w:p>
            <w:r/>
            <w:r>
              <w:rPr>
                <w:rFonts w:ascii="맑은 고딕" w:hAnsi="맑은 고딕"/>
                <w:sz w:val="16"/>
              </w:rPr>
              <w:t>개인 알림, 스크립트</w:t>
            </w:r>
          </w:p>
        </w:tc>
      </w:tr>
      <w:tr>
        <w:tc>
          <w:tcPr>
            <w:tcW w:type="dxa" w:w="1512"/>
          </w:tcPr>
          <w:p>
            <w:r/>
            <w:r>
              <w:rPr>
                <w:rFonts w:ascii="맑은 고딕" w:hAnsi="맑은 고딕"/>
                <w:sz w:val="16"/>
              </w:rPr>
              <w:t>Pushover</w:t>
            </w:r>
          </w:p>
        </w:tc>
        <w:tc>
          <w:tcPr>
            <w:tcW w:type="dxa" w:w="1512"/>
          </w:tcPr>
          <w:p>
            <w:r/>
            <w:r>
              <w:rPr>
                <w:rFonts w:ascii="맑은 고딕" w:hAnsi="맑은 고딕"/>
                <w:sz w:val="16"/>
              </w:rPr>
              <w:t>$5 일회성 구매 [^4]</w:t>
            </w:r>
          </w:p>
        </w:tc>
        <w:tc>
          <w:tcPr>
            <w:tcW w:type="dxa" w:w="1512"/>
          </w:tcPr>
          <w:p>
            <w:r/>
            <w:r>
              <w:rPr>
                <w:rFonts w:ascii="맑은 고딕" w:hAnsi="맑은 고딕"/>
                <w:sz w:val="16"/>
              </w:rPr>
              <w:t>O</w:t>
            </w:r>
          </w:p>
        </w:tc>
        <w:tc>
          <w:tcPr>
            <w:tcW w:type="dxa" w:w="1512"/>
          </w:tcPr>
          <w:p>
            <w:r/>
            <w:r>
              <w:rPr>
                <w:rFonts w:ascii="맑은 고딕" w:hAnsi="맑은 고딕"/>
                <w:sz w:val="16"/>
              </w:rPr>
              <w:t>X (REST API)</w:t>
            </w:r>
          </w:p>
        </w:tc>
        <w:tc>
          <w:tcPr>
            <w:tcW w:type="dxa" w:w="1512"/>
          </w:tcPr>
          <w:p>
            <w:r/>
            <w:r>
              <w:rPr>
                <w:rFonts w:ascii="맑은 고딕" w:hAnsi="맑은 고딕"/>
                <w:sz w:val="16"/>
              </w:rPr>
              <w:t>불가</w:t>
            </w:r>
          </w:p>
        </w:tc>
        <w:tc>
          <w:tcPr>
            <w:tcW w:type="dxa" w:w="1512"/>
          </w:tcPr>
          <w:p>
            <w:r/>
            <w:r>
              <w:rPr>
                <w:rFonts w:ascii="맑은 고딕" w:hAnsi="맑은 고딕"/>
                <w:sz w:val="16"/>
              </w:rPr>
              <w:t>개인 알림</w:t>
            </w:r>
          </w:p>
        </w:tc>
      </w:tr>
    </w:tbl>
    <w:p/>
    <w:p>
      <w:pPr>
        <w:pStyle w:val="Heading4"/>
      </w:pPr>
      <w:r>
        <w:t>2-2. 서비스별 상세 분석</w:t>
      </w:r>
    </w:p>
    <w:p>
      <w:pPr>
        <w:pStyle w:val="Heading4"/>
      </w:pPr>
      <w:r>
        <w:t>FCM (Firebase Cloud Messaging)</w:t>
      </w:r>
    </w:p>
    <w:p>
      <w:pPr>
        <w:pStyle w:val="ListBullet"/>
        <w:ind w:left="567"/>
      </w:pPr>
      <w:r>
        <w:rPr>
          <w:sz w:val="18"/>
        </w:rPr>
        <w:t>가격: Spark(무료) 플랜에서 완전 무료, 메시지 수/디바이스 수 제한 없음 [^1]</w:t>
      </w:r>
    </w:p>
    <w:p>
      <w:pPr>
        <w:pStyle w:val="ListBullet"/>
        <w:ind w:left="567"/>
      </w:pPr>
      <w:r>
        <w:rPr>
          <w:sz w:val="18"/>
        </w:rPr>
        <w:t>iOS 지원: APNs를 자동으로 경유하여 iOS 디바이스에 전달</w:t>
      </w:r>
    </w:p>
    <w:p>
      <w:pPr>
        <w:pStyle w:val="ListBullet"/>
        <w:ind w:left="567"/>
      </w:pPr>
      <w:r>
        <w:rPr>
          <w:sz w:val="18"/>
        </w:rPr>
        <w:t>처리량 제한: 1,000 messages/sec downstream (소프트 리밋, 증설 요청 가능) [^5]</w:t>
      </w:r>
    </w:p>
    <w:p>
      <w:pPr>
        <w:pStyle w:val="ListBullet"/>
        <w:ind w:left="567"/>
      </w:pPr>
      <w:r>
        <w:rPr>
          <w:sz w:val="18"/>
        </w:rPr>
        <w:t>장점: QoS 엔진 직접 구현 가능, HTTP v1 API로 세밀한 제어, 기존 리서치 문서와 완전 호환</w:t>
      </w:r>
    </w:p>
    <w:p>
      <w:pPr>
        <w:pStyle w:val="ListBullet"/>
        <w:ind w:left="567"/>
      </w:pPr>
      <w:r>
        <w:rPr>
          <w:sz w:val="18"/>
        </w:rPr>
        <w:t>단점: 프로그래밍 방식 전송 시 백엔드(서버리스 함수라도) 필요</w:t>
      </w:r>
    </w:p>
    <w:p>
      <w:pPr>
        <w:pStyle w:val="ListBullet"/>
        <w:ind w:left="567"/>
      </w:pPr>
      <w:r>
        <w:rPr>
          <w:sz w:val="18"/>
        </w:rPr>
        <w:t>참고: FCM HTTP v1 API는 OAuth2 기반 인증을 사용하며, Firebase Admin SDK가 이를 추상화 [^6]</w:t>
      </w:r>
    </w:p>
    <w:p>
      <w:pPr>
        <w:pStyle w:val="Heading4"/>
      </w:pPr>
      <w:r>
        <w:t>OneSignal</w:t>
      </w:r>
    </w:p>
    <w:p>
      <w:pPr>
        <w:pStyle w:val="ListBullet"/>
        <w:ind w:left="567"/>
      </w:pPr>
      <w:r>
        <w:rPr>
          <w:sz w:val="18"/>
        </w:rPr>
        <w:t>가격: 모바일 푸시 무제한 무료, 웹 푸시 10,000 구독자 제한, 이메일 10,000건/월 [^2]</w:t>
      </w:r>
    </w:p>
    <w:p>
      <w:pPr>
        <w:pStyle w:val="ListBullet"/>
        <w:ind w:left="567"/>
      </w:pPr>
      <w:r>
        <w:rPr>
          <w:sz w:val="18"/>
        </w:rPr>
        <w:t>iOS 지원: APNs 자격증명 등록 후 완전 지원</w:t>
      </w:r>
    </w:p>
    <w:p>
      <w:pPr>
        <w:pStyle w:val="ListBullet"/>
        <w:ind w:left="567"/>
      </w:pPr>
      <w:r>
        <w:rPr>
          <w:sz w:val="18"/>
        </w:rPr>
        <w:t>장점: 대시보드에서 수동 발송 가능 → 서버 없이 즉시 시작 가능, REST API 단순</w:t>
      </w:r>
    </w:p>
    <w:p>
      <w:pPr>
        <w:pStyle w:val="ListBullet"/>
        <w:ind w:left="567"/>
      </w:pPr>
      <w:r>
        <w:rPr>
          <w:sz w:val="18"/>
        </w:rPr>
        <w:t>단점: QoS 로직(재시도, ACK 추적, 중복 제거)을 OneSignal 내부에서 커스터마이징할 수 없음</w:t>
      </w:r>
    </w:p>
    <w:p>
      <w:pPr>
        <w:pStyle w:val="ListBullet"/>
        <w:ind w:left="567"/>
      </w:pPr>
      <w:r>
        <w:rPr>
          <w:sz w:val="18"/>
        </w:rPr>
        <w:t>적합 시나리오: QoS 연구보다는 빠르게 푸시 기능을 구현하고 싶을 때</w:t>
      </w:r>
    </w:p>
    <w:p>
      <w:pPr>
        <w:pStyle w:val="Heading4"/>
      </w:pPr>
      <w:r>
        <w:t>ntfy.sh</w:t>
      </w:r>
    </w:p>
    <w:p>
      <w:pPr>
        <w:pStyle w:val="ListBullet"/>
        <w:ind w:left="567"/>
      </w:pPr>
      <w:r>
        <w:rPr>
          <w:sz w:val="18"/>
        </w:rPr>
        <w:t>가격: 완전 무료, 오픈소스 (Apache 2.0 / GPLv2) [^3]</w:t>
      </w:r>
    </w:p>
    <w:p>
      <w:pPr>
        <w:pStyle w:val="ListBullet"/>
        <w:ind w:left="567"/>
      </w:pPr>
      <w:r>
        <w:rPr>
          <w:sz w:val="18"/>
        </w:rPr>
        <w:t>iOS 지원: App Store에 iOS 앱 제공, 단 iOS 즉시 알림은 ntfy.sh 중앙 서버 경유 필요 [^7]</w:t>
      </w:r>
    </w:p>
    <w:p>
      <w:pPr>
        <w:pStyle w:val="ListBullet"/>
        <w:ind w:left="567"/>
      </w:pPr>
      <w:r>
        <w:rPr>
          <w:sz w:val="18"/>
        </w:rPr>
        <w:t>사용법: 가입 불필요, 토픽 기반 Pub/Sub</w:t>
      </w:r>
    </w:p>
    <w:p>
      <w:pPr>
        <w:ind w:left="283"/>
      </w:pPr>
      <w:r>
        <w:rPr>
          <w:rFonts w:ascii="Courier New" w:hAnsi="Courier New"/>
          <w:color w:val="333333"/>
          <w:sz w:val="16"/>
        </w:rPr>
        <w:t># 맥북에서 아이폰으로 알림 전송 (이것이 전부)</w:t>
        <w:br/>
        <w:t>curl -d "빌드 완료!" ntfy.sh/dexweaver-alerts</w:t>
      </w:r>
    </w:p>
    <w:p>
      <w:pPr>
        <w:pStyle w:val="ListBullet"/>
        <w:ind w:left="567"/>
      </w:pPr>
      <w:r>
        <w:rPr>
          <w:sz w:val="18"/>
        </w:rPr>
        <w:t>장점: 설정 0분, 즉시 사용 가능</w:t>
      </w:r>
    </w:p>
    <w:p>
      <w:pPr>
        <w:pStyle w:val="ListBullet"/>
        <w:ind w:left="567"/>
      </w:pPr>
      <w:r>
        <w:rPr>
          <w:sz w:val="18"/>
        </w:rPr>
        <w:t>단점: 프로덕션 앱용이 아님, QoS 커스터마이징 불가, 토픽명이 공개(누구나 구독 가능)</w:t>
      </w:r>
    </w:p>
    <w:p>
      <w:pPr>
        <w:pStyle w:val="ListBullet"/>
        <w:ind w:left="567"/>
      </w:pPr>
      <w:r>
        <w:rPr>
          <w:sz w:val="18"/>
        </w:rPr>
        <w:t>적합 시나리오: 개발 중 개인 알림, CI/CD 결과 알림, 모니터링 트리거</w:t>
      </w:r>
    </w:p>
    <w:p>
      <w:pPr>
        <w:pStyle w:val="Heading4"/>
      </w:pPr>
      <w:r>
        <w:t>Pushover</w:t>
      </w:r>
    </w:p>
    <w:p>
      <w:pPr>
        <w:pStyle w:val="ListBullet"/>
        <w:ind w:left="567"/>
      </w:pPr>
      <w:r>
        <w:rPr>
          <w:sz w:val="18"/>
        </w:rPr>
        <w:t>가격: 30일 무료 체험 후 플랫폼당 $5 일회성 구매, 10,000 메시지/월/앱 [^4]</w:t>
      </w:r>
    </w:p>
    <w:p>
      <w:pPr>
        <w:pStyle w:val="ListBullet"/>
        <w:ind w:left="567"/>
      </w:pPr>
      <w:r>
        <w:rPr>
          <w:sz w:val="18"/>
        </w:rPr>
        <w:t>iOS 지원: 완전 지원</w:t>
      </w:r>
    </w:p>
    <w:p>
      <w:pPr>
        <w:pStyle w:val="ListBullet"/>
        <w:ind w:left="567"/>
      </w:pPr>
      <w:r>
        <w:rPr>
          <w:sz w:val="18"/>
        </w:rPr>
        <w:t>장점: REST API가 매우 단순, 안정적</w:t>
      </w:r>
    </w:p>
    <w:p>
      <w:pPr>
        <w:pStyle w:val="ListBullet"/>
        <w:ind w:left="567"/>
      </w:pPr>
      <w:r>
        <w:rPr>
          <w:sz w:val="18"/>
        </w:rPr>
        <w:t>단점: 완전 무료는 아님, QoS 커스터마이징 불가</w:t>
      </w:r>
    </w:p>
    <w:p>
      <w:pPr>
        <w:pStyle w:val="Heading3"/>
      </w:pPr>
      <w:r>
        <w:t>3. 서버리스 백엔드 옵션 비교</w:t>
      </w:r>
    </w:p>
    <w:p>
      <w:r>
        <w:rPr>
          <w:sz w:val="20"/>
        </w:rPr>
        <w:t>FCM을 사용하되 상시 서버 대신 서버리스 함수로 트리거하는 방안이다.</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8EAF6" w:val="clear"/>
          </w:tcPr>
          <w:p>
            <w:r/>
            <w:r>
              <w:rPr>
                <w:rFonts w:ascii="맑은 고딕" w:hAnsi="맑은 고딕"/>
                <w:b/>
                <w:sz w:val="16"/>
              </w:rPr>
              <w:t>서비스</w:t>
            </w:r>
          </w:p>
        </w:tc>
        <w:tc>
          <w:tcPr>
            <w:tcW w:type="dxa" w:w="1814"/>
            <w:shd w:fill="E8EAF6" w:val="clear"/>
          </w:tcPr>
          <w:p>
            <w:r/>
            <w:r>
              <w:rPr>
                <w:rFonts w:ascii="맑은 고딕" w:hAnsi="맑은 고딕"/>
                <w:b/>
                <w:sz w:val="16"/>
              </w:rPr>
              <w:t>무료 한도</w:t>
            </w:r>
          </w:p>
        </w:tc>
        <w:tc>
          <w:tcPr>
            <w:tcW w:type="dxa" w:w="1814"/>
            <w:shd w:fill="E8EAF6" w:val="clear"/>
          </w:tcPr>
          <w:p>
            <w:r/>
            <w:r>
              <w:rPr>
                <w:rFonts w:ascii="맑은 고딕" w:hAnsi="맑은 고딕"/>
                <w:b/>
                <w:sz w:val="16"/>
              </w:rPr>
              <w:t>FCM 연동</w:t>
            </w:r>
          </w:p>
        </w:tc>
        <w:tc>
          <w:tcPr>
            <w:tcW w:type="dxa" w:w="1814"/>
            <w:shd w:fill="E8EAF6" w:val="clear"/>
          </w:tcPr>
          <w:p>
            <w:r/>
            <w:r>
              <w:rPr>
                <w:rFonts w:ascii="맑은 고딕" w:hAnsi="맑은 고딕"/>
                <w:b/>
                <w:sz w:val="16"/>
              </w:rPr>
              <w:t>특징</w:t>
            </w:r>
          </w:p>
        </w:tc>
        <w:tc>
          <w:tcPr>
            <w:tcW w:type="dxa" w:w="1814"/>
            <w:shd w:fill="E8EAF6" w:val="clear"/>
          </w:tcPr>
          <w:p>
            <w:r/>
            <w:r>
              <w:rPr>
                <w:rFonts w:ascii="맑은 고딕" w:hAnsi="맑은 고딕"/>
                <w:b/>
                <w:sz w:val="16"/>
              </w:rPr>
              <w:t>참고</w:t>
            </w:r>
          </w:p>
        </w:tc>
      </w:tr>
      <w:tr>
        <w:tc>
          <w:tcPr>
            <w:tcW w:type="dxa" w:w="1814"/>
          </w:tcPr>
          <w:p>
            <w:r/>
            <w:r>
              <w:rPr>
                <w:rFonts w:ascii="맑은 고딕" w:hAnsi="맑은 고딕"/>
                <w:sz w:val="16"/>
              </w:rPr>
              <w:t>Google Cloud Functions</w:t>
            </w:r>
          </w:p>
        </w:tc>
        <w:tc>
          <w:tcPr>
            <w:tcW w:type="dxa" w:w="1814"/>
          </w:tcPr>
          <w:p>
            <w:r/>
            <w:r>
              <w:rPr>
                <w:rFonts w:ascii="맑은 고딕" w:hAnsi="맑은 고딕"/>
                <w:sz w:val="16"/>
              </w:rPr>
              <w:t>200만 호출/월, 400K GB-sec [^8]</w:t>
            </w:r>
          </w:p>
        </w:tc>
        <w:tc>
          <w:tcPr>
            <w:tcW w:type="dxa" w:w="1814"/>
          </w:tcPr>
          <w:p>
            <w:r/>
            <w:r>
              <w:rPr>
                <w:rFonts w:ascii="맑은 고딕" w:hAnsi="맑은 고딕"/>
                <w:sz w:val="16"/>
              </w:rPr>
              <w:t>Firebase와 네이티브 통합</w:t>
            </w:r>
          </w:p>
        </w:tc>
        <w:tc>
          <w:tcPr>
            <w:tcW w:type="dxa" w:w="1814"/>
          </w:tcPr>
          <w:p>
            <w:r/>
            <w:r>
              <w:rPr>
                <w:rFonts w:ascii="맑은 고딕" w:hAnsi="맑은 고딕"/>
                <w:sz w:val="16"/>
              </w:rPr>
              <w:t>Firestore 이벤트 트리거, 스케줄 트리거 지원</w:t>
            </w:r>
          </w:p>
        </w:tc>
        <w:tc>
          <w:tcPr>
            <w:tcW w:type="dxa" w:w="1814"/>
          </w:tcPr>
          <w:p>
            <w:r/>
            <w:r>
              <w:rPr>
                <w:rFonts w:ascii="맑은 고딕" w:hAnsi="맑은 고딕"/>
                <w:sz w:val="16"/>
              </w:rPr>
              <w:t>[^9]</w:t>
            </w:r>
          </w:p>
        </w:tc>
      </w:tr>
      <w:tr>
        <w:tc>
          <w:tcPr>
            <w:tcW w:type="dxa" w:w="1814"/>
          </w:tcPr>
          <w:p>
            <w:r/>
            <w:r>
              <w:rPr>
                <w:rFonts w:ascii="맑은 고딕" w:hAnsi="맑은 고딕"/>
                <w:sz w:val="16"/>
              </w:rPr>
              <w:t>Cloudflare Workers</w:t>
            </w:r>
          </w:p>
        </w:tc>
        <w:tc>
          <w:tcPr>
            <w:tcW w:type="dxa" w:w="1814"/>
          </w:tcPr>
          <w:p>
            <w:r/>
            <w:r>
              <w:rPr>
                <w:rFonts w:ascii="맑은 고딕" w:hAnsi="맑은 고딕"/>
                <w:sz w:val="16"/>
              </w:rPr>
              <w:t>10만 요청/일 [^10]</w:t>
            </w:r>
          </w:p>
        </w:tc>
        <w:tc>
          <w:tcPr>
            <w:tcW w:type="dxa" w:w="1814"/>
          </w:tcPr>
          <w:p>
            <w:r/>
            <w:r>
              <w:rPr>
                <w:rFonts w:ascii="맑은 고딕" w:hAnsi="맑은 고딕"/>
                <w:sz w:val="16"/>
              </w:rPr>
              <w:t>REST API 호출</w:t>
            </w:r>
          </w:p>
        </w:tc>
        <w:tc>
          <w:tcPr>
            <w:tcW w:type="dxa" w:w="1814"/>
          </w:tcPr>
          <w:p>
            <w:r/>
            <w:r>
              <w:rPr>
                <w:rFonts w:ascii="맑은 고딕" w:hAnsi="맑은 고딕"/>
                <w:sz w:val="16"/>
              </w:rPr>
              <w:t>콜드 스타트 없음, 글로벌 엣지 배포</w:t>
            </w:r>
          </w:p>
        </w:tc>
        <w:tc>
          <w:tcPr>
            <w:tcW w:type="dxa" w:w="1814"/>
          </w:tcPr>
          <w:p>
            <w:r/>
            <w:r>
              <w:rPr>
                <w:rFonts w:ascii="맑은 고딕" w:hAnsi="맑은 고딕"/>
                <w:sz w:val="16"/>
              </w:rPr>
              <w:t>[^11]</w:t>
            </w:r>
          </w:p>
        </w:tc>
      </w:tr>
      <w:tr>
        <w:tc>
          <w:tcPr>
            <w:tcW w:type="dxa" w:w="1814"/>
          </w:tcPr>
          <w:p>
            <w:r/>
            <w:r>
              <w:rPr>
                <w:rFonts w:ascii="맑은 고딕" w:hAnsi="맑은 고딕"/>
                <w:sz w:val="16"/>
              </w:rPr>
              <w:t>AWS Lambda</w:t>
            </w:r>
          </w:p>
        </w:tc>
        <w:tc>
          <w:tcPr>
            <w:tcW w:type="dxa" w:w="1814"/>
          </w:tcPr>
          <w:p>
            <w:r/>
            <w:r>
              <w:rPr>
                <w:rFonts w:ascii="맑은 고딕" w:hAnsi="맑은 고딕"/>
                <w:sz w:val="16"/>
              </w:rPr>
              <w:t>100만 요청/월, 400K GB-sec (영구 무료) [^12]</w:t>
            </w:r>
          </w:p>
        </w:tc>
        <w:tc>
          <w:tcPr>
            <w:tcW w:type="dxa" w:w="1814"/>
          </w:tcPr>
          <w:p>
            <w:r/>
            <w:r>
              <w:rPr>
                <w:rFonts w:ascii="맑은 고딕" w:hAnsi="맑은 고딕"/>
                <w:sz w:val="16"/>
              </w:rPr>
              <w:t>SNS 또는 직접 호출</w:t>
            </w:r>
          </w:p>
        </w:tc>
        <w:tc>
          <w:tcPr>
            <w:tcW w:type="dxa" w:w="1814"/>
          </w:tcPr>
          <w:p>
            <w:r/>
            <w:r>
              <w:rPr>
                <w:rFonts w:ascii="맑은 고딕" w:hAnsi="맑은 고딕"/>
                <w:sz w:val="16"/>
              </w:rPr>
              <w:t>AWS SNS로 APNs 직접 전송도 가능</w:t>
            </w:r>
          </w:p>
        </w:tc>
        <w:tc>
          <w:tcPr>
            <w:tcW w:type="dxa" w:w="1814"/>
          </w:tcPr>
          <w:p>
            <w:r/>
            <w:r>
              <w:rPr>
                <w:rFonts w:ascii="맑은 고딕" w:hAnsi="맑은 고딕"/>
                <w:sz w:val="16"/>
              </w:rPr>
              <w:t>[^13]</w:t>
            </w:r>
          </w:p>
        </w:tc>
      </w:tr>
    </w:tbl>
    <w:p/>
    <w:p>
      <w:pPr>
        <w:pStyle w:val="Heading4"/>
      </w:pPr>
      <w:r>
        <w:t>스토리지 대체 옵션</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기존 설계</w:t>
            </w:r>
          </w:p>
        </w:tc>
        <w:tc>
          <w:tcPr>
            <w:tcW w:type="dxa" w:w="2268"/>
            <w:shd w:fill="E8EAF6" w:val="clear"/>
          </w:tcPr>
          <w:p>
            <w:r/>
            <w:r>
              <w:rPr>
                <w:rFonts w:ascii="맑은 고딕" w:hAnsi="맑은 고딕"/>
                <w:b/>
                <w:sz w:val="16"/>
              </w:rPr>
              <w:t>서버리스 대체</w:t>
            </w:r>
          </w:p>
        </w:tc>
        <w:tc>
          <w:tcPr>
            <w:tcW w:type="dxa" w:w="2268"/>
            <w:shd w:fill="E8EAF6" w:val="clear"/>
          </w:tcPr>
          <w:p>
            <w:r/>
            <w:r>
              <w:rPr>
                <w:rFonts w:ascii="맑은 고딕" w:hAnsi="맑은 고딕"/>
                <w:b/>
                <w:sz w:val="16"/>
              </w:rPr>
              <w:t>무료 한도</w:t>
            </w:r>
          </w:p>
        </w:tc>
        <w:tc>
          <w:tcPr>
            <w:tcW w:type="dxa" w:w="2268"/>
            <w:shd w:fill="E8EAF6" w:val="clear"/>
          </w:tcPr>
          <w:p>
            <w:r/>
            <w:r>
              <w:rPr>
                <w:rFonts w:ascii="맑은 고딕" w:hAnsi="맑은 고딕"/>
                <w:b/>
                <w:sz w:val="16"/>
              </w:rPr>
              <w:t>참고</w:t>
            </w:r>
          </w:p>
        </w:tc>
      </w:tr>
      <w:tr>
        <w:tc>
          <w:tcPr>
            <w:tcW w:type="dxa" w:w="2268"/>
          </w:tcPr>
          <w:p>
            <w:r/>
            <w:r>
              <w:rPr>
                <w:rFonts w:ascii="맑은 고딕" w:hAnsi="맑은 고딕"/>
                <w:sz w:val="16"/>
              </w:rPr>
              <w:t>PostgreSQL</w:t>
            </w:r>
          </w:p>
        </w:tc>
        <w:tc>
          <w:tcPr>
            <w:tcW w:type="dxa" w:w="2268"/>
          </w:tcPr>
          <w:p>
            <w:r/>
            <w:r>
              <w:rPr>
                <w:rFonts w:ascii="맑은 고딕" w:hAnsi="맑은 고딕"/>
                <w:sz w:val="16"/>
              </w:rPr>
              <w:t>Firestore</w:t>
            </w:r>
          </w:p>
        </w:tc>
        <w:tc>
          <w:tcPr>
            <w:tcW w:type="dxa" w:w="2268"/>
          </w:tcPr>
          <w:p>
            <w:r/>
            <w:r>
              <w:rPr>
                <w:rFonts w:ascii="맑은 고딕" w:hAnsi="맑은 고딕"/>
                <w:sz w:val="16"/>
              </w:rPr>
              <w:t>1GB 저장, 50K 읽기/20K 쓰기/일 [^1]</w:t>
            </w:r>
          </w:p>
        </w:tc>
        <w:tc>
          <w:tcPr>
            <w:tcW w:type="dxa" w:w="2268"/>
          </w:tcPr>
          <w:p>
            <w:r/>
            <w:r>
              <w:rPr>
                <w:rFonts w:ascii="맑은 고딕" w:hAnsi="맑은 고딕"/>
                <w:sz w:val="16"/>
              </w:rPr>
              <w:t>NoSQL이므로 스키마 재설계 필요</w:t>
            </w:r>
          </w:p>
        </w:tc>
      </w:tr>
      <w:tr>
        <w:tc>
          <w:tcPr>
            <w:tcW w:type="dxa" w:w="2268"/>
          </w:tcPr>
          <w:p>
            <w:r/>
            <w:r>
              <w:rPr>
                <w:rFonts w:ascii="맑은 고딕" w:hAnsi="맑은 고딕"/>
                <w:sz w:val="16"/>
              </w:rPr>
              <w:t>Redis (Rate Limiting)</w:t>
            </w:r>
          </w:p>
        </w:tc>
        <w:tc>
          <w:tcPr>
            <w:tcW w:type="dxa" w:w="2268"/>
          </w:tcPr>
          <w:p>
            <w:r/>
            <w:r>
              <w:rPr>
                <w:rFonts w:ascii="맑은 고딕" w:hAnsi="맑은 고딕"/>
                <w:sz w:val="16"/>
              </w:rPr>
              <w:t>Firestore + Cloud Functions</w:t>
            </w:r>
          </w:p>
        </w:tc>
        <w:tc>
          <w:tcPr>
            <w:tcW w:type="dxa" w:w="2268"/>
          </w:tcPr>
          <w:p>
            <w:r/>
            <w:r>
              <w:rPr>
                <w:rFonts w:ascii="맑은 고딕" w:hAnsi="맑은 고딕"/>
                <w:sz w:val="16"/>
              </w:rPr>
              <w:t>위와 동일</w:t>
            </w:r>
          </w:p>
        </w:tc>
        <w:tc>
          <w:tcPr>
            <w:tcW w:type="dxa" w:w="2268"/>
          </w:tcPr>
          <w:p>
            <w:r/>
            <w:r>
              <w:rPr>
                <w:rFonts w:ascii="맑은 고딕" w:hAnsi="맑은 고딕"/>
                <w:sz w:val="16"/>
              </w:rPr>
              <w:t>카운터 기반 rate limiting 구현</w:t>
            </w:r>
          </w:p>
        </w:tc>
      </w:tr>
      <w:tr>
        <w:tc>
          <w:tcPr>
            <w:tcW w:type="dxa" w:w="2268"/>
          </w:tcPr>
          <w:p>
            <w:r/>
            <w:r>
              <w:rPr>
                <w:rFonts w:ascii="맑은 고딕" w:hAnsi="맑은 고딕"/>
                <w:sz w:val="16"/>
              </w:rPr>
              <w:t>Redis (재시도 큐)</w:t>
            </w:r>
          </w:p>
        </w:tc>
        <w:tc>
          <w:tcPr>
            <w:tcW w:type="dxa" w:w="2268"/>
          </w:tcPr>
          <w:p>
            <w:r/>
            <w:r>
              <w:rPr>
                <w:rFonts w:ascii="맑은 고딕" w:hAnsi="맑은 고딕"/>
                <w:sz w:val="16"/>
              </w:rPr>
              <w:t>Cloud Tasks</w:t>
            </w:r>
          </w:p>
        </w:tc>
        <w:tc>
          <w:tcPr>
            <w:tcW w:type="dxa" w:w="2268"/>
          </w:tcPr>
          <w:p>
            <w:r/>
            <w:r>
              <w:rPr>
                <w:rFonts w:ascii="맑은 고딕" w:hAnsi="맑은 고딕"/>
                <w:sz w:val="16"/>
              </w:rPr>
              <w:t>100만 작업/월 무료 [^14]</w:t>
            </w:r>
          </w:p>
        </w:tc>
        <w:tc>
          <w:tcPr>
            <w:tcW w:type="dxa" w:w="2268"/>
          </w:tcPr>
          <w:p>
            <w:r/>
            <w:r>
              <w:rPr>
                <w:rFonts w:ascii="맑은 고딕" w:hAnsi="맑은 고딕"/>
                <w:sz w:val="16"/>
              </w:rPr>
              <w:t>지연 실행, 재시도 정책 내장</w:t>
            </w:r>
          </w:p>
        </w:tc>
      </w:tr>
      <w:tr>
        <w:tc>
          <w:tcPr>
            <w:tcW w:type="dxa" w:w="2268"/>
          </w:tcPr>
          <w:p>
            <w:r/>
            <w:r>
              <w:rPr>
                <w:rFonts w:ascii="맑은 고딕" w:hAnsi="맑은 고딕"/>
                <w:sz w:val="16"/>
              </w:rPr>
              <w:t>Prometheus + Grafana</w:t>
            </w:r>
          </w:p>
        </w:tc>
        <w:tc>
          <w:tcPr>
            <w:tcW w:type="dxa" w:w="2268"/>
          </w:tcPr>
          <w:p>
            <w:r/>
            <w:r>
              <w:rPr>
                <w:rFonts w:ascii="맑은 고딕" w:hAnsi="맑은 고딕"/>
                <w:sz w:val="16"/>
              </w:rPr>
              <w:t>Cloud Logging + Cloud Monitoring</w:t>
            </w:r>
          </w:p>
        </w:tc>
        <w:tc>
          <w:tcPr>
            <w:tcW w:type="dxa" w:w="2268"/>
          </w:tcPr>
          <w:p>
            <w:r/>
            <w:r>
              <w:rPr>
                <w:rFonts w:ascii="맑은 고딕" w:hAnsi="맑은 고딕"/>
                <w:sz w:val="16"/>
              </w:rPr>
              <w:t>50GB 로그/월 무료 [^15]</w:t>
            </w:r>
          </w:p>
        </w:tc>
        <w:tc>
          <w:tcPr>
            <w:tcW w:type="dxa" w:w="2268"/>
          </w:tcPr>
          <w:p>
            <w:r/>
            <w:r>
              <w:rPr>
                <w:rFonts w:ascii="맑은 고딕" w:hAnsi="맑은 고딕"/>
                <w:sz w:val="16"/>
              </w:rPr>
              <w:t>또는 Firebase Performance Monitoring</w:t>
            </w:r>
          </w:p>
        </w:tc>
      </w:tr>
    </w:tbl>
    <w:p/>
    <w:p>
      <w:pPr>
        <w:pStyle w:val="Heading3"/>
      </w:pPr>
      <w:r>
        <w:t>4. 구현 방안</w:t>
      </w:r>
    </w:p>
    <w:p>
      <w:pPr>
        <w:pStyle w:val="Heading4"/>
      </w:pPr>
      <w:r>
        <w:t>방안 A: FCM + Google Cloud Functions (추천)</w:t>
      </w:r>
    </w:p>
    <w:p>
      <w:pPr>
        <w:ind w:left="567"/>
      </w:pPr>
      <w:r>
        <w:rPr>
          <w:i/>
          <w:color w:val="444488"/>
          <w:sz w:val="18"/>
        </w:rPr>
        <w:t>기존 리서치(01~04 문서)를 최대한 활용하면서 서버리스로 전환하는 방안</w:t>
      </w:r>
    </w:p>
    <w:p>
      <w:pPr>
        <w:pStyle w:val="Heading4"/>
      </w:pPr>
      <w:r>
        <w:t>아키텍처</w:t>
      </w:r>
    </w:p>
    <w:p>
      <w:pPr>
        <w:ind w:left="283"/>
      </w:pPr>
      <w:r>
        <w:rPr>
          <w:rFonts w:ascii="Courier New" w:hAnsi="Courier New"/>
          <w:color w:val="333333"/>
          <w:sz w:val="16"/>
        </w:rPr>
        <w:t>┌─────────────────────────────────────────────────────────┐</w:t>
        <w:br/>
        <w:t>│                    Client Layer                          │</w:t>
        <w:br/>
        <w:t>│                                                         │</w:t>
        <w:br/>
        <w:t>│  ┌─────────────┐                                        │</w:t>
        <w:br/>
        <w:t>│  │  iOS App    │  (Flutter + FlutterFire)                │</w:t>
        <w:br/>
        <w:t>│  │  FCM SDK    │                                        │</w:t>
        <w:br/>
        <w:t>│  │  + ACK Agent│                                        │</w:t>
        <w:br/>
        <w:t>│  └──────┬──────┘                                        │</w:t>
        <w:br/>
        <w:t>│         │                                               │</w:t>
        <w:br/>
        <w:t>└─────────┼───────────────────────────────────────────────┘</w:t>
        <w:br/>
        <w:t xml:space="preserve">          │   ACK callback / Token 등록</w:t>
        <w:br/>
        <w:t xml:space="preserve">          ▼</w:t>
        <w:br/>
        <w:t>┌─────────────────────────────────────────────────────────┐</w:t>
        <w:br/>
        <w:t>│              Serverless Backend (Google Cloud)            │</w:t>
        <w:br/>
        <w:t>│                                                         │</w:t>
        <w:br/>
        <w:t>│  ┌──────────────────┐   ┌──────────────────────────┐    │</w:t>
        <w:br/>
        <w:t>│  │ Cloud Functions  │   │ Cloud Functions           │    │</w:t>
        <w:br/>
        <w:t>│  │ (HTTP Trigger)   │   │ (Firestore Trigger)       │    │</w:t>
        <w:br/>
        <w:t>│  │                  │   │                            │    │</w:t>
        <w:br/>
        <w:t>│  │ - /api/send      │   │ - onTokenCreate → 검증     │    │</w:t>
        <w:br/>
        <w:t>│  │ - /api/ack       │   │ - onMessageCreate → 전송   │    │</w:t>
        <w:br/>
        <w:t>│  │ - /api/tokens    │   │ - onSchedule → stale 정리  │    │</w:t>
        <w:br/>
        <w:t>│  └────────┬─────────┘   └─────────────┬──────────────┘    │</w:t>
        <w:br/>
        <w:t>│           │                           │                   │</w:t>
        <w:br/>
        <w:t>│  ┌────────▼───────────────────────────▼──────────────┐    │</w:t>
        <w:br/>
        <w:t>│  │              QoS Engine (Cloud Functions 내)       │    │</w:t>
        <w:br/>
        <w:t>│  │  ┌─────────┐  ┌───────────┐  ┌───────────────┐   │    │</w:t>
        <w:br/>
        <w:t>│  │  │ Level 0 │  │ Level 1   │  │ Level 2       │   │    │</w:t>
        <w:br/>
        <w:t>│  │  │ (1회)   │  │ (재시도)  │  │ (재시도+중복  │   │    │</w:t>
        <w:br/>
        <w:t>│  │  │         │  │ +ACK 추적 │  │  제거)        │   │    │</w:t>
        <w:br/>
        <w:t>│  │  └─────────┘  └───────────┘  └───────────────┘   │    │</w:t>
        <w:br/>
        <w:t>│  │                                                    │    │</w:t>
        <w:br/>
        <w:t>│  │  ┌──────────────┐  ┌─────────────┐                │    │</w:t>
        <w:br/>
        <w:t>│  │  │ Cloud Tasks  │  │ Dead Letter │                │    │</w:t>
        <w:br/>
        <w:t>│  │  │ (Retry Queue)│  │ (Firestore) │                │    │</w:t>
        <w:br/>
        <w:t>│  │  └──────────────┘  └─────────────┘                │    │</w:t>
        <w:br/>
        <w:t>│  └───────────────────────┬───────────────────────────┘    │</w:t>
        <w:br/>
        <w:t>│                           │                               │</w:t>
        <w:br/>
        <w:t>│  ┌────────────────────────▼──────────────────────────┐    │</w:t>
        <w:br/>
        <w:t>│  │         Firebase Admin SDK (HTTP v1)               │    │</w:t>
        <w:br/>
        <w:t>│  └───────────────────────────────────────────────────┘    │</w:t>
        <w:br/>
        <w:t>│                                                         │</w:t>
        <w:br/>
        <w:t>└─────────────────────────────────────────────────────────┘</w:t>
        <w:br/>
        <w:t xml:space="preserve">          │</w:t>
        <w:br/>
        <w:t xml:space="preserve">          ▼</w:t>
        <w:br/>
        <w:t>┌─────────────────────────────────────────────────────────┐</w:t>
        <w:br/>
        <w:t>│                  Storage Layer (Firestore)                │</w:t>
        <w:br/>
        <w:t>│  ┌────────────────┐  ┌────────────────┐                  │</w:t>
        <w:br/>
        <w:t>│  │ tokens/        │  │ messages/      │                  │</w:t>
        <w:br/>
        <w:t>│  │ - fcmToken     │  │ - payload      │                  │</w:t>
        <w:br/>
        <w:t>│  │ - platform     │  │ - sentAt       │                  │</w:t>
        <w:br/>
        <w:t>│  │ - lastActive   │  │ - fcmResponse  │                  │</w:t>
        <w:br/>
        <w:t>│  │ - deviceModel  │  │ - qosLevel     │                  │</w:t>
        <w:br/>
        <w:t>│  └────────────────┘  └────────────────┘                  │</w:t>
        <w:br/>
        <w:t>│  ┌────────────────┐  ┌────────────────┐                  │</w:t>
        <w:br/>
        <w:t>│  │ acks/          │  │ experiments/   │                  │</w:t>
        <w:br/>
        <w:t>│  │ - messageId    │  │ - phase        │                  │</w:t>
        <w:br/>
        <w:t>│  │ - receivedAt   │  │ - parameters   │                  │</w:t>
        <w:br/>
        <w:t>│  │ - appState     │  │ - results      │                  │</w:t>
        <w:br/>
        <w:t>│  └────────────────┘  └────────────────┘                  │</w:t>
        <w:br/>
        <w:t>└─────────────────────────────────────────────────────────┘</w:t>
      </w:r>
    </w:p>
    <w:p>
      <w:pPr>
        <w:pStyle w:val="Heading4"/>
      </w:pPr>
      <w:r>
        <w:t>기술 스택 매핑</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기존 설계 (05-development-plan.md §4)</w:t>
            </w:r>
          </w:p>
        </w:tc>
        <w:tc>
          <w:tcPr>
            <w:tcW w:type="dxa" w:w="3024"/>
            <w:shd w:fill="E8EAF6" w:val="clear"/>
          </w:tcPr>
          <w:p>
            <w:r/>
            <w:r>
              <w:rPr>
                <w:rFonts w:ascii="맑은 고딕" w:hAnsi="맑은 고딕"/>
                <w:b/>
                <w:sz w:val="16"/>
              </w:rPr>
              <w:t>서버리스 전환</w:t>
            </w:r>
          </w:p>
        </w:tc>
        <w:tc>
          <w:tcPr>
            <w:tcW w:type="dxa" w:w="3024"/>
            <w:shd w:fill="E8EAF6" w:val="clear"/>
          </w:tcPr>
          <w:p>
            <w:r/>
            <w:r>
              <w:rPr>
                <w:rFonts w:ascii="맑은 고딕" w:hAnsi="맑은 고딕"/>
                <w:b/>
                <w:sz w:val="16"/>
              </w:rPr>
              <w:t>전환 근거</w:t>
            </w:r>
          </w:p>
        </w:tc>
      </w:tr>
      <w:tr>
        <w:tc>
          <w:tcPr>
            <w:tcW w:type="dxa" w:w="3024"/>
          </w:tcPr>
          <w:p>
            <w:r/>
            <w:r>
              <w:rPr>
                <w:rFonts w:ascii="맑은 고딕" w:hAnsi="맑은 고딕"/>
                <w:sz w:val="16"/>
              </w:rPr>
              <w:t>Node.js + Express</w:t>
            </w:r>
          </w:p>
        </w:tc>
        <w:tc>
          <w:tcPr>
            <w:tcW w:type="dxa" w:w="3024"/>
          </w:tcPr>
          <w:p>
            <w:r/>
            <w:r>
              <w:rPr>
                <w:rFonts w:ascii="맑은 고딕" w:hAnsi="맑은 고딕"/>
                <w:sz w:val="16"/>
              </w:rPr>
              <w:t>Cloud Functions (Node.js)</w:t>
            </w:r>
          </w:p>
        </w:tc>
        <w:tc>
          <w:tcPr>
            <w:tcW w:type="dxa" w:w="3024"/>
          </w:tcPr>
          <w:p>
            <w:r/>
            <w:r>
              <w:rPr>
                <w:rFonts w:ascii="맑은 고딕" w:hAnsi="맑은 고딕"/>
                <w:sz w:val="16"/>
              </w:rPr>
              <w:t>동일 런타임, Firebase Admin SDK 그대로 사용</w:t>
            </w:r>
          </w:p>
        </w:tc>
      </w:tr>
      <w:tr>
        <w:tc>
          <w:tcPr>
            <w:tcW w:type="dxa" w:w="3024"/>
          </w:tcPr>
          <w:p>
            <w:r/>
            <w:r>
              <w:rPr>
                <w:rFonts w:ascii="맑은 고딕" w:hAnsi="맑은 고딕"/>
                <w:sz w:val="16"/>
              </w:rPr>
              <w:t>PostgreSQL</w:t>
            </w:r>
          </w:p>
        </w:tc>
        <w:tc>
          <w:tcPr>
            <w:tcW w:type="dxa" w:w="3024"/>
          </w:tcPr>
          <w:p>
            <w:r/>
            <w:r>
              <w:rPr>
                <w:rFonts w:ascii="맑은 고딕" w:hAnsi="맑은 고딕"/>
                <w:sz w:val="16"/>
              </w:rPr>
              <w:t>Firestore</w:t>
            </w:r>
          </w:p>
        </w:tc>
        <w:tc>
          <w:tcPr>
            <w:tcW w:type="dxa" w:w="3024"/>
          </w:tcPr>
          <w:p>
            <w:r/>
            <w:r>
              <w:rPr>
                <w:rFonts w:ascii="맑은 고딕" w:hAnsi="맑은 고딕"/>
                <w:sz w:val="16"/>
              </w:rPr>
              <w:t>무료 티어 충분, 실시간 리스너 지원</w:t>
            </w:r>
          </w:p>
        </w:tc>
      </w:tr>
      <w:tr>
        <w:tc>
          <w:tcPr>
            <w:tcW w:type="dxa" w:w="3024"/>
          </w:tcPr>
          <w:p>
            <w:r/>
            <w:r>
              <w:rPr>
                <w:rFonts w:ascii="맑은 고딕" w:hAnsi="맑은 고딕"/>
                <w:sz w:val="16"/>
              </w:rPr>
              <w:t>Redis (Rate Limiting)</w:t>
            </w:r>
          </w:p>
        </w:tc>
        <w:tc>
          <w:tcPr>
            <w:tcW w:type="dxa" w:w="3024"/>
          </w:tcPr>
          <w:p>
            <w:r/>
            <w:r>
              <w:rPr>
                <w:rFonts w:ascii="맑은 고딕" w:hAnsi="맑은 고딕"/>
                <w:sz w:val="16"/>
              </w:rPr>
              <w:t>Firestore 카운터 + Cloud Functions</w:t>
            </w:r>
          </w:p>
        </w:tc>
        <w:tc>
          <w:tcPr>
            <w:tcW w:type="dxa" w:w="3024"/>
          </w:tcPr>
          <w:p>
            <w:r/>
            <w:r>
              <w:rPr>
                <w:rFonts w:ascii="맑은 고딕" w:hAnsi="맑은 고딕"/>
                <w:sz w:val="16"/>
              </w:rPr>
              <w:t>분당 전송 수 카운팅으로 대체</w:t>
            </w:r>
          </w:p>
        </w:tc>
      </w:tr>
      <w:tr>
        <w:tc>
          <w:tcPr>
            <w:tcW w:type="dxa" w:w="3024"/>
          </w:tcPr>
          <w:p>
            <w:r/>
            <w:r>
              <w:rPr>
                <w:rFonts w:ascii="맑은 고딕" w:hAnsi="맑은 고딕"/>
                <w:sz w:val="16"/>
              </w:rPr>
              <w:t>Redis Streams (재시도 큐)</w:t>
            </w:r>
          </w:p>
        </w:tc>
        <w:tc>
          <w:tcPr>
            <w:tcW w:type="dxa" w:w="3024"/>
          </w:tcPr>
          <w:p>
            <w:r/>
            <w:r>
              <w:rPr>
                <w:rFonts w:ascii="맑은 고딕" w:hAnsi="맑은 고딕"/>
                <w:sz w:val="16"/>
              </w:rPr>
              <w:t>Cloud Tasks</w:t>
            </w:r>
          </w:p>
        </w:tc>
        <w:tc>
          <w:tcPr>
            <w:tcW w:type="dxa" w:w="3024"/>
          </w:tcPr>
          <w:p>
            <w:r/>
            <w:r>
              <w:rPr>
                <w:rFonts w:ascii="맑은 고딕" w:hAnsi="맑은 고딕"/>
                <w:sz w:val="16"/>
              </w:rPr>
              <w:t>지연 실행, 자동 재시도, 최대 30일 보관 [^14]</w:t>
            </w:r>
          </w:p>
        </w:tc>
      </w:tr>
      <w:tr>
        <w:tc>
          <w:tcPr>
            <w:tcW w:type="dxa" w:w="3024"/>
          </w:tcPr>
          <w:p>
            <w:r/>
            <w:r>
              <w:rPr>
                <w:rFonts w:ascii="맑은 고딕" w:hAnsi="맑은 고딕"/>
                <w:sz w:val="16"/>
              </w:rPr>
              <w:t>Prometheus + Grafana</w:t>
            </w:r>
          </w:p>
        </w:tc>
        <w:tc>
          <w:tcPr>
            <w:tcW w:type="dxa" w:w="3024"/>
          </w:tcPr>
          <w:p>
            <w:r/>
            <w:r>
              <w:rPr>
                <w:rFonts w:ascii="맑은 고딕" w:hAnsi="맑은 고딕"/>
                <w:sz w:val="16"/>
              </w:rPr>
              <w:t>Cloud Logging + Cloud Monitoring</w:t>
            </w:r>
          </w:p>
        </w:tc>
        <w:tc>
          <w:tcPr>
            <w:tcW w:type="dxa" w:w="3024"/>
          </w:tcPr>
          <w:p>
            <w:r/>
            <w:r>
              <w:rPr>
                <w:rFonts w:ascii="맑은 고딕" w:hAnsi="맑은 고딕"/>
                <w:sz w:val="16"/>
              </w:rPr>
              <w:t>무료 티어 내 충분, 커스텀 메트릭 지원</w:t>
            </w:r>
          </w:p>
        </w:tc>
      </w:tr>
      <w:tr>
        <w:tc>
          <w:tcPr>
            <w:tcW w:type="dxa" w:w="3024"/>
          </w:tcPr>
          <w:p>
            <w:r/>
            <w:r>
              <w:rPr>
                <w:rFonts w:ascii="맑은 고딕" w:hAnsi="맑은 고딕"/>
                <w:sz w:val="16"/>
              </w:rPr>
              <w:t>Docker + Docker Compose</w:t>
            </w:r>
          </w:p>
        </w:tc>
        <w:tc>
          <w:tcPr>
            <w:tcW w:type="dxa" w:w="3024"/>
          </w:tcPr>
          <w:p>
            <w:r/>
            <w:r>
              <w:rPr>
                <w:rFonts w:ascii="맑은 고딕" w:hAnsi="맑은 고딕"/>
                <w:sz w:val="16"/>
              </w:rPr>
              <w:t>불필요</w:t>
            </w:r>
          </w:p>
        </w:tc>
        <w:tc>
          <w:tcPr>
            <w:tcW w:type="dxa" w:w="3024"/>
          </w:tcPr>
          <w:p>
            <w:r/>
            <w:r>
              <w:rPr>
                <w:rFonts w:ascii="맑은 고딕" w:hAnsi="맑은 고딕"/>
                <w:sz w:val="16"/>
              </w:rPr>
              <w:t>매니지드 서비스로 인프라 관리 불필요</w:t>
            </w:r>
          </w:p>
        </w:tc>
      </w:tr>
    </w:tbl>
    <w:p/>
    <w:p>
      <w:pPr>
        <w:pStyle w:val="Heading4"/>
      </w:pPr>
      <w:r>
        <w:t>장점</w:t>
      </w:r>
    </w:p>
    <w:p>
      <w:pPr>
        <w:pStyle w:val="ListBullet"/>
        <w:ind w:left="567"/>
      </w:pPr>
      <w:r>
        <w:rPr>
          <w:sz w:val="18"/>
        </w:rPr>
        <w:t>기존 리서치 100% 활용: 01~04 문서의 QoS 설계, 실험 프로토콜이 그대로 적용됨</w:t>
      </w:r>
    </w:p>
    <w:p>
      <w:pPr>
        <w:pStyle w:val="ListBullet"/>
        <w:ind w:left="567"/>
      </w:pPr>
      <w:r>
        <w:rPr>
          <w:sz w:val="18"/>
        </w:rPr>
        <w:t>비용: FCM 무제한 무료 + Cloud Functions 200만 호출/월 무료 → 실험 규모에서 과금 가능성 거의 없음</w:t>
      </w:r>
    </w:p>
    <w:p>
      <w:pPr>
        <w:pStyle w:val="ListBullet"/>
        <w:ind w:left="567"/>
      </w:pPr>
      <w:r>
        <w:rPr>
          <w:sz w:val="18"/>
        </w:rPr>
        <w:t>서버 관리 불필요: 맥북은 개발/배포 전용, 상시 구동 불필요</w:t>
      </w:r>
    </w:p>
    <w:p>
      <w:pPr>
        <w:pStyle w:val="ListBullet"/>
        <w:ind w:left="567"/>
      </w:pPr>
      <w:r>
        <w:rPr>
          <w:sz w:val="18"/>
        </w:rPr>
        <w:t>스케일: 프로덕션 전환 시 동일 아키텍처로 확장 가능</w:t>
      </w:r>
    </w:p>
    <w:p>
      <w:pPr>
        <w:pStyle w:val="Heading4"/>
      </w:pPr>
      <w:r>
        <w:t>제약 사항</w:t>
      </w:r>
    </w:p>
    <w:p>
      <w:pPr>
        <w:pStyle w:val="ListBullet"/>
        <w:ind w:left="567"/>
      </w:pPr>
      <w:r>
        <w:rPr>
          <w:sz w:val="18"/>
        </w:rPr>
        <w:t>Cloud Functions 콜드 스타트: 첫 호출 시 수 초 지연 (실험 측정 시 보정 필요)</w:t>
      </w:r>
    </w:p>
    <w:p>
      <w:pPr>
        <w:pStyle w:val="ListBullet"/>
        <w:ind w:left="567"/>
      </w:pPr>
      <w:r>
        <w:rPr>
          <w:sz w:val="18"/>
        </w:rPr>
        <w:t>Firestore 무료 한도: 일 50K 읽기/20K 쓰기 → Phase 2~3 대규모 실험 시 Blaze 플랜(종량제) 전환 필요할 수 있음</w:t>
      </w:r>
    </w:p>
    <w:p>
      <w:pPr>
        <w:pStyle w:val="ListBullet"/>
        <w:ind w:left="567"/>
      </w:pPr>
      <w:r>
        <w:rPr>
          <w:sz w:val="18"/>
        </w:rPr>
        <w:t>Firestore는 NoSQL → PostgreSQL 대비 복잡한 JOIN 쿼리 불가, Analyzer 스크립트 재설계 필요</w:t>
      </w:r>
    </w:p>
    <w:p>
      <w:pPr>
        <w:pStyle w:val="Heading4"/>
      </w:pPr>
      <w:r>
        <w:t>디렉토리 구조 (변경안)</w:t>
      </w:r>
    </w:p>
    <w:p>
      <w:pPr>
        <w:ind w:left="283"/>
      </w:pPr>
      <w:r>
        <w:rPr>
          <w:rFonts w:ascii="Courier New" w:hAnsi="Courier New"/>
          <w:color w:val="333333"/>
          <w:sz w:val="16"/>
        </w:rPr>
        <w:t>dexweaverFCM/</w:t>
        <w:br/>
        <w:t>├── docs/                               # 문서</w:t>
        <w:br/>
        <w:t>│</w:t>
        <w:br/>
        <w:t>├── functions/                          # Cloud Functions (기존 server/ 대체)</w:t>
        <w:br/>
        <w:t>│   ├── src/</w:t>
        <w:br/>
        <w:t>│   │   ├── config/                     # Firebase 설정</w:t>
        <w:br/>
        <w:t>│   │   ├── modules/</w:t>
        <w:br/>
        <w:t>│   │   │   ├── token/                  # 토큰 관리</w:t>
        <w:br/>
        <w:t>│   │   │   ├── safety/                 # 안전성 분류기</w:t>
        <w:br/>
        <w:t>│   │   │   ├── dispatcher/             # 메시지 전송</w:t>
        <w:br/>
        <w:t>│   │   │   ├── qos/                    # QoS 엔진 (L0/L1/L2)</w:t>
        <w:br/>
        <w:t>│   │   │   ├── ack/                    # ACK 수신/대조</w:t>
        <w:br/>
        <w:t>│   │   │   └── metrics/                # 메트릭 수집</w:t>
        <w:br/>
        <w:t>│   │   ├── triggers/                   # Firestore/Schedule 트리거</w:t>
        <w:br/>
        <w:t>│   │   └── api/                        # HTTP 트리거 (REST 엔드포인트)</w:t>
        <w:br/>
        <w:t>│   ├── package.json</w:t>
        <w:br/>
        <w:t>│   └── tsconfig.json</w:t>
        <w:br/>
        <w:t>│</w:t>
        <w:br/>
        <w:t>├── app/                                # Flutter iOS 앱 (기존 ios/ 대체)</w:t>
        <w:br/>
        <w:t>│   ├── lib/</w:t>
        <w:br/>
        <w:t>│   │   ├── fcm/                        # FCM 서비스, 토큰 관리</w:t>
        <w:br/>
        <w:t>│   │   ├── ack/                        # ACK 전송</w:t>
        <w:br/>
        <w:t>│   │   └── dedup/                      # 중복 제거 (L2)</w:t>
        <w:br/>
        <w:t>│   └── pubspec.yaml</w:t>
        <w:br/>
        <w:t>│</w:t>
        <w:br/>
        <w:t>├── scripts/                            # 실험/분석 스크립트</w:t>
        <w:br/>
        <w:t>│   ├── experiments/                    # Phase 1~4 실험 자동화</w:t>
        <w:br/>
        <w:t>│   └── analyzer/                       # 결과 분석 (Firestore 쿼리)</w:t>
        <w:br/>
        <w:t>│</w:t>
        <w:br/>
        <w:t>├── results/                            # 실험 결과</w:t>
        <w:br/>
        <w:t>│</w:t>
        <w:br/>
        <w:t>├── firebase.json                       # Firebase 프로젝트 설정</w:t>
        <w:br/>
        <w:t>├── firestore.rules                     # Firestore 보안 규칙</w:t>
        <w:br/>
        <w:t>├── firestore.indexes.json              # Firestore 인덱스</w:t>
        <w:br/>
        <w:t>└── README.md</w:t>
      </w:r>
    </w:p>
    <w:p>
      <w:pPr>
        <w:pStyle w:val="Heading4"/>
      </w:pPr>
      <w:r>
        <w:t>방안 B: OneSignal (서버 코드 없이 빠른 시작)</w:t>
      </w:r>
    </w:p>
    <w:p>
      <w:pPr>
        <w:ind w:left="567"/>
      </w:pPr>
      <w:r>
        <w:rPr>
          <w:i/>
          <w:color w:val="444488"/>
          <w:sz w:val="18"/>
        </w:rPr>
        <w:t>QoS 연구보다 푸시 기능 자체를 빠르게 구현하고 싶을 때</w:t>
      </w:r>
    </w:p>
    <w:p>
      <w:pPr>
        <w:pStyle w:val="Heading4"/>
      </w:pPr>
      <w:r>
        <w:t>아키텍처</w:t>
      </w:r>
    </w:p>
    <w:p>
      <w:pPr>
        <w:ind w:left="283"/>
      </w:pPr>
      <w:r>
        <w:rPr>
          <w:rFonts w:ascii="Courier New" w:hAnsi="Courier New"/>
          <w:color w:val="333333"/>
          <w:sz w:val="16"/>
        </w:rPr>
        <w:t>┌──────────────┐         ┌──────────────┐         ┌──────────────┐</w:t>
        <w:br/>
        <w:t>│  iOS App     │ ←─────→ │  OneSignal   │ ←─────→ │  APNs        │</w:t>
        <w:br/>
        <w:t>│  (Flutter)   │  SDK    │  Platform    │  자동    │  (Apple)     │</w:t>
        <w:br/>
        <w:t>│  + OneSignal │         │  - 대시보드   │         │              │</w:t>
        <w:br/>
        <w:t>│    SDK       │         │  - REST API  │         │              │</w:t>
        <w:br/>
        <w:t>└──────────────┘         │  - 세그먼트  │         └──────────────┘</w:t>
        <w:br/>
        <w:t xml:space="preserve">                         │  - A/B 테스트│</w:t>
        <w:br/>
        <w:t xml:space="preserve">      ┌─────────────────→│  - 분석     │</w:t>
        <w:br/>
        <w:t xml:space="preserve">      │  curl / Script   └──────────────┘</w:t>
        <w:br/>
        <w:t>┌─────┴────────┐</w:t>
        <w:br/>
        <w:t>│  MacBook     │</w:t>
        <w:br/>
        <w:t>│  터미널/스크립트│</w:t>
        <w:br/>
        <w:t>└──────────────┘</w:t>
      </w:r>
    </w:p>
    <w:p>
      <w:pPr>
        <w:pStyle w:val="Heading4"/>
      </w:pPr>
      <w:r>
        <w:t>사용 흐름</w:t>
      </w:r>
    </w:p>
    <w:p>
      <w:pPr>
        <w:ind w:left="283"/>
      </w:pPr>
      <w:r>
        <w:rPr>
          <w:rFonts w:ascii="Courier New" w:hAnsi="Courier New"/>
          <w:color w:val="333333"/>
          <w:sz w:val="16"/>
        </w:rPr>
        <w:t># 1. OneSignal REST API로 맥북에서 직접 푸시 발송</w:t>
        <w:br/>
        <w:t>curl -X POST https://onesignal.com/api/v1/notifications \</w:t>
        <w:br/>
        <w:t xml:space="preserve">  -H "Authorization: Basic YOUR_REST_API_KEY" \</w:t>
        <w:br/>
        <w:t xml:space="preserve">  -H "Content-Type: application/json" \</w:t>
        <w:br/>
        <w:t xml:space="preserve">  -d '{</w:t>
        <w:br/>
        <w:t xml:space="preserve">    "app_id": "YOUR_APP_ID",</w:t>
        <w:br/>
        <w:t xml:space="preserve">    "include_player_ids": ["DEVICE_PLAYER_ID"],</w:t>
        <w:br/>
        <w:t xml:space="preserve">    "contents": {"en": "DexWeaver 테스트 메시지"}</w:t>
        <w:br/>
        <w:t xml:space="preserve">  }'</w:t>
        <w:br/>
        <w:br/>
        <w:t># 2. 또는 OneSignal 대시보드 웹 UI에서 수동 발송</w:t>
      </w:r>
    </w:p>
    <w:p>
      <w:pPr>
        <w:pStyle w:val="Heading4"/>
      </w:pPr>
      <w:r>
        <w:t>장점</w:t>
      </w:r>
    </w:p>
    <w:p>
      <w:pPr>
        <w:pStyle w:val="ListBullet"/>
        <w:ind w:left="567"/>
      </w:pPr>
      <w:r>
        <w:rPr>
          <w:sz w:val="18"/>
        </w:rPr>
        <w:t>서버 코드 0줄: 대시보드 또는 curl로 즉시 발송</w:t>
      </w:r>
    </w:p>
    <w:p>
      <w:pPr>
        <w:pStyle w:val="ListBullet"/>
        <w:ind w:left="567"/>
      </w:pPr>
      <w:r>
        <w:rPr>
          <w:sz w:val="18"/>
        </w:rPr>
        <w:t>무료 무제한: 모바일 푸시 메시지 수 제한 없음 [^2]</w:t>
      </w:r>
    </w:p>
    <w:p>
      <w:pPr>
        <w:pStyle w:val="ListBullet"/>
        <w:ind w:left="567"/>
      </w:pPr>
      <w:r>
        <w:rPr>
          <w:sz w:val="18"/>
        </w:rPr>
        <w:t>빠른 시작: 1시간 이내 첫 푸시 가능</w:t>
      </w:r>
    </w:p>
    <w:p>
      <w:pPr>
        <w:pStyle w:val="ListBullet"/>
        <w:ind w:left="567"/>
      </w:pPr>
      <w:r>
        <w:rPr>
          <w:sz w:val="18"/>
        </w:rPr>
        <w:t>분석 내장: 전달률, 클릭률 등 기본 분석 제공</w:t>
      </w:r>
    </w:p>
    <w:p>
      <w:pPr>
        <w:pStyle w:val="Heading4"/>
      </w:pPr>
      <w:r>
        <w:t>단점</w:t>
      </w:r>
    </w:p>
    <w:p>
      <w:pPr>
        <w:pStyle w:val="ListBullet"/>
        <w:ind w:left="567"/>
      </w:pPr>
      <w:r>
        <w:rPr>
          <w:sz w:val="18"/>
        </w:rPr>
        <w:t>QoS 커스터마이징 불가: 재시도 로직, ACK 추적, 중복 제거 등을 OneSignal 내부에서 제어할 수 없음</w:t>
      </w:r>
    </w:p>
    <w:p>
      <w:pPr>
        <w:pStyle w:val="ListBullet"/>
        <w:ind w:left="567"/>
      </w:pPr>
      <w:r>
        <w:rPr>
          <w:sz w:val="18"/>
        </w:rPr>
        <w:t>기존 리서치 활용 제한: 01~04 문서의 QoS 엔진 설계를 구현할 수 없음</w:t>
      </w:r>
    </w:p>
    <w:p>
      <w:pPr>
        <w:pStyle w:val="ListBullet"/>
        <w:ind w:left="567"/>
      </w:pPr>
      <w:r>
        <w:rPr>
          <w:sz w:val="18"/>
        </w:rPr>
        <w:t>FCM 직접 제어 불가: OneSignal이 FCM/APNs를 추상화하므로 HTTP v1 API 레벨의 제어 불가</w:t>
      </w:r>
    </w:p>
    <w:p>
      <w:pPr>
        <w:pStyle w:val="ListBullet"/>
        <w:ind w:left="567"/>
      </w:pPr>
      <w:r>
        <w:rPr>
          <w:sz w:val="18"/>
        </w:rPr>
        <w:t>벤더 종속: OneSignal 서비스에 의존</w:t>
      </w:r>
    </w:p>
    <w:p>
      <w:pPr>
        <w:pStyle w:val="Heading4"/>
      </w:pPr>
      <w:r>
        <w:t>적합 시나리오</w:t>
      </w:r>
    </w:p>
    <w:p>
      <w:pPr>
        <w:pStyle w:val="ListBullet"/>
        <w:ind w:left="567"/>
      </w:pPr>
      <w:r>
        <w:rPr>
          <w:sz w:val="18"/>
        </w:rPr>
        <w:t>DexWeaver QoS 연구 이전에 푸시 기능 자체의 프로토타입을 빠르게 만들어보고 싶을 때</w:t>
      </w:r>
    </w:p>
    <w:p>
      <w:pPr>
        <w:pStyle w:val="ListBullet"/>
        <w:ind w:left="567"/>
      </w:pPr>
      <w:r>
        <w:rPr>
          <w:sz w:val="18"/>
        </w:rPr>
        <w:t>QoS보다는 사용자 경험/UI 측면을 먼저 검증하고 싶을 때</w:t>
      </w:r>
    </w:p>
    <w:p>
      <w:pPr>
        <w:pStyle w:val="Heading4"/>
      </w:pPr>
      <w:r>
        <w:t>방안 C: ntfy.sh (개인 알림 전용)</w:t>
      </w:r>
    </w:p>
    <w:p>
      <w:pPr>
        <w:ind w:left="567"/>
      </w:pPr>
      <w:r>
        <w:rPr>
          <w:i/>
          <w:color w:val="444488"/>
          <w:sz w:val="18"/>
        </w:rPr>
        <w:t>DexWeaver 연구 목적이 아닌, 개발 중 개인 알림이 필요할 때</w:t>
      </w:r>
    </w:p>
    <w:p>
      <w:pPr>
        <w:pStyle w:val="Heading4"/>
      </w:pPr>
      <w:r>
        <w:t>아키텍처</w:t>
      </w:r>
    </w:p>
    <w:p>
      <w:pPr>
        <w:ind w:left="283"/>
      </w:pPr>
      <w:r>
        <w:rPr>
          <w:rFonts w:ascii="Courier New" w:hAnsi="Courier New"/>
          <w:color w:val="333333"/>
          <w:sz w:val="16"/>
        </w:rPr>
        <w:t>┌──────────────┐    HTTP POST     ┌──────────────┐    APNs     ┌──────────────┐</w:t>
        <w:br/>
        <w:t>│  MacBook     │ ───────────────→ │  ntfy.sh     │ ──────────→ │  iPhone      │</w:t>
        <w:br/>
        <w:t>│  터미널       │                  │  (호스팅 서버) │             │  ntfy 앱     │</w:t>
        <w:br/>
        <w:t>│  cron job    │                  │              │             │              │</w:t>
        <w:br/>
        <w:t>│  CI/CD       │                  │  토픽 기반    │             │  토픽 구독    │</w:t>
        <w:br/>
        <w:t>└──────────────┘                  │  Pub/Sub     │             └──────────────┘</w:t>
        <w:br/>
        <w:t xml:space="preserve">                                  └──────────────┘</w:t>
      </w:r>
    </w:p>
    <w:p>
      <w:pPr>
        <w:pStyle w:val="Heading4"/>
      </w:pPr>
      <w:r>
        <w:t>사용법</w:t>
      </w:r>
    </w:p>
    <w:p>
      <w:pPr>
        <w:ind w:left="283"/>
      </w:pPr>
      <w:r>
        <w:rPr>
          <w:rFonts w:ascii="Courier New" w:hAnsi="Courier New"/>
          <w:color w:val="333333"/>
          <w:sz w:val="16"/>
        </w:rPr>
        <w:t># 기본 알림</w:t>
        <w:br/>
        <w:t>curl -d "빌드 완료!" ntfy.sh/dexweaver-alerts</w:t>
        <w:br/>
        <w:br/>
        <w:t># 제목 + 우선순위 지정</w:t>
        <w:br/>
        <w:t>curl -H "Title: 실험 완료" \</w:t>
        <w:br/>
        <w:t xml:space="preserve">     -H "Priority: high" \</w:t>
        <w:br/>
        <w:t xml:space="preserve">     -H "Tags: white_check_mark" \</w:t>
        <w:br/>
        <w:t xml:space="preserve">     -d "Phase 1 baseline 실험이 완료되었습니다." \</w:t>
        <w:br/>
        <w:t xml:space="preserve">     ntfy.sh/dexweaver-alerts</w:t>
        <w:br/>
        <w:br/>
        <w:t># 맥북 cron으로 주기적 상태 알림</w:t>
        <w:br/>
        <w:t># crontab -e</w:t>
        <w:br/>
        <w:t># */30 * * * * curl -d "서버 상태: OK" ntfy.sh/dexweaver-monitor</w:t>
      </w:r>
    </w:p>
    <w:p>
      <w:pPr>
        <w:pStyle w:val="Heading4"/>
      </w:pPr>
      <w:r>
        <w:t>장점</w:t>
      </w:r>
    </w:p>
    <w:p>
      <w:pPr>
        <w:pStyle w:val="ListBullet"/>
        <w:ind w:left="567"/>
      </w:pPr>
      <w:r>
        <w:rPr>
          <w:sz w:val="18"/>
        </w:rPr>
        <w:t>설정 시간 0분: 가입, API 키, SDK 통합 전부 불필요 [^3]</w:t>
      </w:r>
    </w:p>
    <w:p>
      <w:pPr>
        <w:pStyle w:val="ListBullet"/>
        <w:ind w:left="567"/>
      </w:pPr>
      <w:r>
        <w:rPr>
          <w:sz w:val="18"/>
        </w:rPr>
        <w:t>완전 무료: 호스팅 서비스 무료, 셀프 호스팅도 가능</w:t>
      </w:r>
    </w:p>
    <w:p>
      <w:pPr>
        <w:pStyle w:val="ListBullet"/>
        <w:ind w:left="567"/>
      </w:pPr>
      <w:r>
        <w:rPr>
          <w:sz w:val="18"/>
        </w:rPr>
        <w:t>iOS 앱 제공: App Store에서 ntfy 앱 설치 후 토픽 구독만 하면 됨 [^7]</w:t>
      </w:r>
    </w:p>
    <w:p>
      <w:pPr>
        <w:pStyle w:val="Heading4"/>
      </w:pPr>
      <w:r>
        <w:t>단점</w:t>
      </w:r>
    </w:p>
    <w:p>
      <w:pPr>
        <w:pStyle w:val="ListBullet"/>
        <w:ind w:left="567"/>
      </w:pPr>
      <w:r>
        <w:rPr>
          <w:sz w:val="18"/>
        </w:rPr>
        <w:t>보안: 토픽명을 아는 누구나 메시지 발송/구독 가능 (유료 플랜에서 인증 지원)</w:t>
      </w:r>
    </w:p>
    <w:p>
      <w:pPr>
        <w:pStyle w:val="ListBullet"/>
        <w:ind w:left="567"/>
      </w:pPr>
      <w:r>
        <w:rPr>
          <w:sz w:val="18"/>
        </w:rPr>
        <w:t>프로덕션 부적합: 앱 사용자에게 푸시를 보내는 용도로는 부적합</w:t>
      </w:r>
    </w:p>
    <w:p>
      <w:pPr>
        <w:pStyle w:val="ListBullet"/>
        <w:ind w:left="567"/>
      </w:pPr>
      <w:r>
        <w:rPr>
          <w:sz w:val="18"/>
        </w:rPr>
        <w:t>QoS 연구 불가: 메시지 제어, 재시도, ACK 등 커스터마이징 불가</w:t>
      </w:r>
    </w:p>
    <w:p>
      <w:pPr>
        <w:pStyle w:val="Heading4"/>
      </w:pPr>
      <w:r>
        <w:t>적합 시나리오</w:t>
      </w:r>
    </w:p>
    <w:p>
      <w:pPr>
        <w:pStyle w:val="ListBullet"/>
        <w:ind w:left="567"/>
      </w:pPr>
      <w:r>
        <w:rPr>
          <w:sz w:val="18"/>
        </w:rPr>
        <w:t>실험 스크립트 완료 알림</w:t>
      </w:r>
    </w:p>
    <w:p>
      <w:pPr>
        <w:pStyle w:val="ListBullet"/>
        <w:ind w:left="567"/>
      </w:pPr>
      <w:r>
        <w:rPr>
          <w:sz w:val="18"/>
        </w:rPr>
        <w:t>CI/CD 빌드 결과 알림</w:t>
      </w:r>
    </w:p>
    <w:p>
      <w:pPr>
        <w:pStyle w:val="ListBullet"/>
        <w:ind w:left="567"/>
      </w:pPr>
      <w:r>
        <w:rPr>
          <w:sz w:val="18"/>
        </w:rPr>
        <w:t>개발 중 서버 상태 모니터링 알림</w:t>
      </w:r>
    </w:p>
    <w:p>
      <w:pPr>
        <w:pStyle w:val="Heading3"/>
      </w:pPr>
      <w:r>
        <w:t>5. 방안 비교 매트릭스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평가 항목</w:t>
            </w:r>
          </w:p>
        </w:tc>
        <w:tc>
          <w:tcPr>
            <w:tcW w:type="dxa" w:w="2268"/>
            <w:shd w:fill="E8EAF6" w:val="clear"/>
          </w:tcPr>
          <w:p>
            <w:r/>
            <w:r>
              <w:rPr>
                <w:rFonts w:ascii="맑은 고딕" w:hAnsi="맑은 고딕"/>
                <w:b/>
                <w:sz w:val="16"/>
              </w:rPr>
              <w:t>방안 A (FCM + Cloud Functions)</w:t>
            </w:r>
          </w:p>
        </w:tc>
        <w:tc>
          <w:tcPr>
            <w:tcW w:type="dxa" w:w="2268"/>
            <w:shd w:fill="E8EAF6" w:val="clear"/>
          </w:tcPr>
          <w:p>
            <w:r/>
            <w:r>
              <w:rPr>
                <w:rFonts w:ascii="맑은 고딕" w:hAnsi="맑은 고딕"/>
                <w:b/>
                <w:sz w:val="16"/>
              </w:rPr>
              <w:t>방안 B (OneSignal)</w:t>
            </w:r>
          </w:p>
        </w:tc>
        <w:tc>
          <w:tcPr>
            <w:tcW w:type="dxa" w:w="2268"/>
            <w:shd w:fill="E8EAF6" w:val="clear"/>
          </w:tcPr>
          <w:p>
            <w:r/>
            <w:r>
              <w:rPr>
                <w:rFonts w:ascii="맑은 고딕" w:hAnsi="맑은 고딕"/>
                <w:b/>
                <w:sz w:val="16"/>
              </w:rPr>
              <w:t>방안 C (ntfy.sh)</w:t>
            </w:r>
          </w:p>
        </w:tc>
      </w:tr>
      <w:tr>
        <w:tc>
          <w:tcPr>
            <w:tcW w:type="dxa" w:w="2268"/>
          </w:tcPr>
          <w:p>
            <w:r/>
            <w:r>
              <w:rPr>
                <w:rFonts w:ascii="맑은 고딕" w:hAnsi="맑은 고딕"/>
                <w:sz w:val="16"/>
              </w:rPr>
              <w:t>기존 리서치 활용</w:t>
            </w:r>
          </w:p>
        </w:tc>
        <w:tc>
          <w:tcPr>
            <w:tcW w:type="dxa" w:w="2268"/>
          </w:tcPr>
          <w:p>
            <w:r/>
            <w:r>
              <w:rPr>
                <w:rFonts w:ascii="맑은 고딕" w:hAnsi="맑은 고딕"/>
                <w:sz w:val="16"/>
              </w:rPr>
              <w:t>★★★★★ 완전 호환</w:t>
            </w:r>
          </w:p>
        </w:tc>
        <w:tc>
          <w:tcPr>
            <w:tcW w:type="dxa" w:w="2268"/>
          </w:tcPr>
          <w:p>
            <w:r/>
            <w:r>
              <w:rPr>
                <w:rFonts w:ascii="맑은 고딕" w:hAnsi="맑은 고딕"/>
                <w:sz w:val="16"/>
              </w:rPr>
              <w:t>★★☆☆☆ 제한적</w:t>
            </w:r>
          </w:p>
        </w:tc>
        <w:tc>
          <w:tcPr>
            <w:tcW w:type="dxa" w:w="2268"/>
          </w:tcPr>
          <w:p>
            <w:r/>
            <w:r>
              <w:rPr>
                <w:rFonts w:ascii="맑은 고딕" w:hAnsi="맑은 고딕"/>
                <w:sz w:val="16"/>
              </w:rPr>
              <w:t>★☆☆☆☆ 불가</w:t>
            </w:r>
          </w:p>
        </w:tc>
      </w:tr>
      <w:tr>
        <w:tc>
          <w:tcPr>
            <w:tcW w:type="dxa" w:w="2268"/>
          </w:tcPr>
          <w:p>
            <w:r/>
            <w:r>
              <w:rPr>
                <w:rFonts w:ascii="맑은 고딕" w:hAnsi="맑은 고딕"/>
                <w:sz w:val="16"/>
              </w:rPr>
              <w:t>QoS 엔진 구현</w:t>
            </w:r>
          </w:p>
        </w:tc>
        <w:tc>
          <w:tcPr>
            <w:tcW w:type="dxa" w:w="2268"/>
          </w:tcPr>
          <w:p>
            <w:r/>
            <w:r>
              <w:rPr>
                <w:rFonts w:ascii="맑은 고딕" w:hAnsi="맑은 고딕"/>
                <w:sz w:val="16"/>
              </w:rPr>
              <w:t>★★★★★ 완전 제어</w:t>
            </w:r>
          </w:p>
        </w:tc>
        <w:tc>
          <w:tcPr>
            <w:tcW w:type="dxa" w:w="2268"/>
          </w:tcPr>
          <w:p>
            <w:r/>
            <w:r>
              <w:rPr>
                <w:rFonts w:ascii="맑은 고딕" w:hAnsi="맑은 고딕"/>
                <w:sz w:val="16"/>
              </w:rPr>
              <w:t>★☆☆☆☆ 불가</w:t>
            </w:r>
          </w:p>
        </w:tc>
        <w:tc>
          <w:tcPr>
            <w:tcW w:type="dxa" w:w="2268"/>
          </w:tcPr>
          <w:p>
            <w:r/>
            <w:r>
              <w:rPr>
                <w:rFonts w:ascii="맑은 고딕" w:hAnsi="맑은 고딕"/>
                <w:sz w:val="16"/>
              </w:rPr>
              <w:t>★☆☆☆☆ 불가</w:t>
            </w:r>
          </w:p>
        </w:tc>
      </w:tr>
      <w:tr>
        <w:tc>
          <w:tcPr>
            <w:tcW w:type="dxa" w:w="2268"/>
          </w:tcPr>
          <w:p>
            <w:r/>
            <w:r>
              <w:rPr>
                <w:rFonts w:ascii="맑은 고딕" w:hAnsi="맑은 고딕"/>
                <w:sz w:val="16"/>
              </w:rPr>
              <w:t>설정 난이도</w:t>
            </w:r>
          </w:p>
        </w:tc>
        <w:tc>
          <w:tcPr>
            <w:tcW w:type="dxa" w:w="2268"/>
          </w:tcPr>
          <w:p>
            <w:r/>
            <w:r>
              <w:rPr>
                <w:rFonts w:ascii="맑은 고딕" w:hAnsi="맑은 고딕"/>
                <w:sz w:val="16"/>
              </w:rPr>
              <w:t>★★★☆☆ 보통</w:t>
            </w:r>
          </w:p>
        </w:tc>
        <w:tc>
          <w:tcPr>
            <w:tcW w:type="dxa" w:w="2268"/>
          </w:tcPr>
          <w:p>
            <w:r/>
            <w:r>
              <w:rPr>
                <w:rFonts w:ascii="맑은 고딕" w:hAnsi="맑은 고딕"/>
                <w:sz w:val="16"/>
              </w:rPr>
              <w:t>★★★★★ 매우 쉬움</w:t>
            </w:r>
          </w:p>
        </w:tc>
        <w:tc>
          <w:tcPr>
            <w:tcW w:type="dxa" w:w="2268"/>
          </w:tcPr>
          <w:p>
            <w:r/>
            <w:r>
              <w:rPr>
                <w:rFonts w:ascii="맑은 고딕" w:hAnsi="맑은 고딕"/>
                <w:sz w:val="16"/>
              </w:rPr>
              <w:t>★★★★★ 매우 쉬움</w:t>
            </w:r>
          </w:p>
        </w:tc>
      </w:tr>
      <w:tr>
        <w:tc>
          <w:tcPr>
            <w:tcW w:type="dxa" w:w="2268"/>
          </w:tcPr>
          <w:p>
            <w:r/>
            <w:r>
              <w:rPr>
                <w:rFonts w:ascii="맑은 고딕" w:hAnsi="맑은 고딕"/>
                <w:sz w:val="16"/>
              </w:rPr>
              <w:t>서버 관리</w:t>
            </w:r>
          </w:p>
        </w:tc>
        <w:tc>
          <w:tcPr>
            <w:tcW w:type="dxa" w:w="2268"/>
          </w:tcPr>
          <w:p>
            <w:r/>
            <w:r>
              <w:rPr>
                <w:rFonts w:ascii="맑은 고딕" w:hAnsi="맑은 고딕"/>
                <w:sz w:val="16"/>
              </w:rPr>
              <w:t>불필요 (서버리스)</w:t>
            </w:r>
          </w:p>
        </w:tc>
        <w:tc>
          <w:tcPr>
            <w:tcW w:type="dxa" w:w="2268"/>
          </w:tcPr>
          <w:p>
            <w:r/>
            <w:r>
              <w:rPr>
                <w:rFonts w:ascii="맑은 고딕" w:hAnsi="맑은 고딕"/>
                <w:sz w:val="16"/>
              </w:rPr>
              <w:t>불필요</w:t>
            </w:r>
          </w:p>
        </w:tc>
        <w:tc>
          <w:tcPr>
            <w:tcW w:type="dxa" w:w="2268"/>
          </w:tcPr>
          <w:p>
            <w:r/>
            <w:r>
              <w:rPr>
                <w:rFonts w:ascii="맑은 고딕" w:hAnsi="맑은 고딕"/>
                <w:sz w:val="16"/>
              </w:rPr>
              <w:t>불필요</w:t>
            </w:r>
          </w:p>
        </w:tc>
      </w:tr>
      <w:tr>
        <w:tc>
          <w:tcPr>
            <w:tcW w:type="dxa" w:w="2268"/>
          </w:tcPr>
          <w:p>
            <w:r/>
            <w:r>
              <w:rPr>
                <w:rFonts w:ascii="맑은 고딕" w:hAnsi="맑은 고딕"/>
                <w:sz w:val="16"/>
              </w:rPr>
              <w:t>무료 범위</w:t>
            </w:r>
          </w:p>
        </w:tc>
        <w:tc>
          <w:tcPr>
            <w:tcW w:type="dxa" w:w="2268"/>
          </w:tcPr>
          <w:p>
            <w:r/>
            <w:r>
              <w:rPr>
                <w:rFonts w:ascii="맑은 고딕" w:hAnsi="맑은 고딕"/>
                <w:sz w:val="16"/>
              </w:rPr>
              <w:t>FCM 무제한 + 200만 호출/월</w:t>
            </w:r>
          </w:p>
        </w:tc>
        <w:tc>
          <w:tcPr>
            <w:tcW w:type="dxa" w:w="2268"/>
          </w:tcPr>
          <w:p>
            <w:r/>
            <w:r>
              <w:rPr>
                <w:rFonts w:ascii="맑은 고딕" w:hAnsi="맑은 고딕"/>
                <w:sz w:val="16"/>
              </w:rPr>
              <w:t>모바일 푸시 무제한</w:t>
            </w:r>
          </w:p>
        </w:tc>
        <w:tc>
          <w:tcPr>
            <w:tcW w:type="dxa" w:w="2268"/>
          </w:tcPr>
          <w:p>
            <w:r/>
            <w:r>
              <w:rPr>
                <w:rFonts w:ascii="맑은 고딕" w:hAnsi="맑은 고딕"/>
                <w:sz w:val="16"/>
              </w:rPr>
              <w:t>완전 무료</w:t>
            </w:r>
          </w:p>
        </w:tc>
      </w:tr>
      <w:tr>
        <w:tc>
          <w:tcPr>
            <w:tcW w:type="dxa" w:w="2268"/>
          </w:tcPr>
          <w:p>
            <w:r/>
            <w:r>
              <w:rPr>
                <w:rFonts w:ascii="맑은 고딕" w:hAnsi="맑은 고딕"/>
                <w:sz w:val="16"/>
              </w:rPr>
              <w:t>iOS 지원</w:t>
            </w:r>
          </w:p>
        </w:tc>
        <w:tc>
          <w:tcPr>
            <w:tcW w:type="dxa" w:w="2268"/>
          </w:tcPr>
          <w:p>
            <w:r/>
            <w:r>
              <w:rPr>
                <w:rFonts w:ascii="맑은 고딕" w:hAnsi="맑은 고딕"/>
                <w:sz w:val="16"/>
              </w:rPr>
              <w:t>O (APNs 경유)</w:t>
            </w:r>
          </w:p>
        </w:tc>
        <w:tc>
          <w:tcPr>
            <w:tcW w:type="dxa" w:w="2268"/>
          </w:tcPr>
          <w:p>
            <w:r/>
            <w:r>
              <w:rPr>
                <w:rFonts w:ascii="맑은 고딕" w:hAnsi="맑은 고딕"/>
                <w:sz w:val="16"/>
              </w:rPr>
              <w:t>O</w:t>
            </w:r>
          </w:p>
        </w:tc>
        <w:tc>
          <w:tcPr>
            <w:tcW w:type="dxa" w:w="2268"/>
          </w:tcPr>
          <w:p>
            <w:r/>
            <w:r>
              <w:rPr>
                <w:rFonts w:ascii="맑은 고딕" w:hAnsi="맑은 고딕"/>
                <w:sz w:val="16"/>
              </w:rPr>
              <w:t>O (ntfy 앱)</w:t>
            </w:r>
          </w:p>
        </w:tc>
      </w:tr>
      <w:tr>
        <w:tc>
          <w:tcPr>
            <w:tcW w:type="dxa" w:w="2268"/>
          </w:tcPr>
          <w:p>
            <w:r/>
            <w:r>
              <w:rPr>
                <w:rFonts w:ascii="맑은 고딕" w:hAnsi="맑은 고딕"/>
                <w:sz w:val="16"/>
              </w:rPr>
              <w:t>프로덕션 확장성</w:t>
            </w:r>
          </w:p>
        </w:tc>
        <w:tc>
          <w:tcPr>
            <w:tcW w:type="dxa" w:w="2268"/>
          </w:tcPr>
          <w:p>
            <w:r/>
            <w:r>
              <w:rPr>
                <w:rFonts w:ascii="맑은 고딕" w:hAnsi="맑은 고딕"/>
                <w:sz w:val="16"/>
              </w:rPr>
              <w:t>★★★★★</w:t>
            </w:r>
          </w:p>
        </w:tc>
        <w:tc>
          <w:tcPr>
            <w:tcW w:type="dxa" w:w="2268"/>
          </w:tcPr>
          <w:p>
            <w:r/>
            <w:r>
              <w:rPr>
                <w:rFonts w:ascii="맑은 고딕" w:hAnsi="맑은 고딕"/>
                <w:sz w:val="16"/>
              </w:rPr>
              <w:t>★★★★☆</w:t>
            </w:r>
          </w:p>
        </w:tc>
        <w:tc>
          <w:tcPr>
            <w:tcW w:type="dxa" w:w="2268"/>
          </w:tcPr>
          <w:p>
            <w:r/>
            <w:r>
              <w:rPr>
                <w:rFonts w:ascii="맑은 고딕" w:hAnsi="맑은 고딕"/>
                <w:sz w:val="16"/>
              </w:rPr>
              <w:t>★☆☆☆☆</w:t>
            </w:r>
          </w:p>
        </w:tc>
      </w:tr>
      <w:tr>
        <w:tc>
          <w:tcPr>
            <w:tcW w:type="dxa" w:w="2268"/>
          </w:tcPr>
          <w:p>
            <w:r/>
            <w:r>
              <w:rPr>
                <w:rFonts w:ascii="맑은 고딕" w:hAnsi="맑은 고딕"/>
                <w:sz w:val="16"/>
              </w:rPr>
              <w:t>실험 데이터 수집</w:t>
            </w:r>
          </w:p>
        </w:tc>
        <w:tc>
          <w:tcPr>
            <w:tcW w:type="dxa" w:w="2268"/>
          </w:tcPr>
          <w:p>
            <w:r/>
            <w:r>
              <w:rPr>
                <w:rFonts w:ascii="맑은 고딕" w:hAnsi="맑은 고딕"/>
                <w:sz w:val="16"/>
              </w:rPr>
              <w:t>★★★★★ 완전 제어</w:t>
            </w:r>
          </w:p>
        </w:tc>
        <w:tc>
          <w:tcPr>
            <w:tcW w:type="dxa" w:w="2268"/>
          </w:tcPr>
          <w:p>
            <w:r/>
            <w:r>
              <w:rPr>
                <w:rFonts w:ascii="맑은 고딕" w:hAnsi="맑은 고딕"/>
                <w:sz w:val="16"/>
              </w:rPr>
              <w:t>★★☆☆☆ 제한적 통계</w:t>
            </w:r>
          </w:p>
        </w:tc>
        <w:tc>
          <w:tcPr>
            <w:tcW w:type="dxa" w:w="2268"/>
          </w:tcPr>
          <w:p>
            <w:r/>
            <w:r>
              <w:rPr>
                <w:rFonts w:ascii="맑은 고딕" w:hAnsi="맑은 고딕"/>
                <w:sz w:val="16"/>
              </w:rPr>
              <w:t>★☆☆☆☆ 불가</w:t>
            </w:r>
          </w:p>
        </w:tc>
      </w:tr>
    </w:tbl>
    <w:p/>
    <w:p>
      <w:pPr>
        <w:pStyle w:val="Heading3"/>
      </w:pPr>
      <w:r>
        <w:t>6. 추천 전략</w:t>
      </w:r>
    </w:p>
    <w:p>
      <w:pPr>
        <w:pStyle w:val="Heading4"/>
      </w:pPr>
      <w:r>
        <w:t>6-1. 단계별 접근</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단계</w:t>
            </w:r>
          </w:p>
        </w:tc>
        <w:tc>
          <w:tcPr>
            <w:tcW w:type="dxa" w:w="2268"/>
            <w:shd w:fill="E8EAF6" w:val="clear"/>
          </w:tcPr>
          <w:p>
            <w:r/>
            <w:r>
              <w:rPr>
                <w:rFonts w:ascii="맑은 고딕" w:hAnsi="맑은 고딕"/>
                <w:b/>
                <w:sz w:val="16"/>
              </w:rPr>
              <w:t>방안</w:t>
            </w:r>
          </w:p>
        </w:tc>
        <w:tc>
          <w:tcPr>
            <w:tcW w:type="dxa" w:w="2268"/>
            <w:shd w:fill="E8EAF6" w:val="clear"/>
          </w:tcPr>
          <w:p>
            <w:r/>
            <w:r>
              <w:rPr>
                <w:rFonts w:ascii="맑은 고딕" w:hAnsi="맑은 고딕"/>
                <w:b/>
                <w:sz w:val="16"/>
              </w:rPr>
              <w:t>목적</w:t>
            </w:r>
          </w:p>
        </w:tc>
        <w:tc>
          <w:tcPr>
            <w:tcW w:type="dxa" w:w="2268"/>
            <w:shd w:fill="E8EAF6" w:val="clear"/>
          </w:tcPr>
          <w:p>
            <w:r/>
            <w:r>
              <w:rPr>
                <w:rFonts w:ascii="맑은 고딕" w:hAnsi="맑은 고딕"/>
                <w:b/>
                <w:sz w:val="16"/>
              </w:rPr>
              <w:t>기간</w:t>
            </w:r>
          </w:p>
        </w:tc>
      </w:tr>
      <w:tr>
        <w:tc>
          <w:tcPr>
            <w:tcW w:type="dxa" w:w="2268"/>
          </w:tcPr>
          <w:p>
            <w:r/>
            <w:r>
              <w:rPr>
                <w:rFonts w:ascii="맑은 고딕" w:hAnsi="맑은 고딕"/>
                <w:sz w:val="16"/>
              </w:rPr>
              <w:t>Step 1</w:t>
            </w:r>
          </w:p>
        </w:tc>
        <w:tc>
          <w:tcPr>
            <w:tcW w:type="dxa" w:w="2268"/>
          </w:tcPr>
          <w:p>
            <w:r/>
            <w:r>
              <w:rPr>
                <w:rFonts w:ascii="맑은 고딕" w:hAnsi="맑은 고딕"/>
                <w:sz w:val="16"/>
              </w:rPr>
              <w:t>방안 C (ntfy.sh)</w:t>
            </w:r>
          </w:p>
        </w:tc>
        <w:tc>
          <w:tcPr>
            <w:tcW w:type="dxa" w:w="2268"/>
          </w:tcPr>
          <w:p>
            <w:r/>
            <w:r>
              <w:rPr>
                <w:rFonts w:ascii="맑은 고딕" w:hAnsi="맑은 고딕"/>
                <w:sz w:val="16"/>
              </w:rPr>
              <w:t>개발 중 개인 알림 인프라 즉시 확보</w:t>
            </w:r>
          </w:p>
        </w:tc>
        <w:tc>
          <w:tcPr>
            <w:tcW w:type="dxa" w:w="2268"/>
          </w:tcPr>
          <w:p>
            <w:r/>
            <w:r>
              <w:rPr>
                <w:rFonts w:ascii="맑은 고딕" w:hAnsi="맑은 고딕"/>
                <w:sz w:val="16"/>
              </w:rPr>
              <w:t>당일</w:t>
            </w:r>
          </w:p>
        </w:tc>
      </w:tr>
      <w:tr>
        <w:tc>
          <w:tcPr>
            <w:tcW w:type="dxa" w:w="2268"/>
          </w:tcPr>
          <w:p>
            <w:r/>
            <w:r>
              <w:rPr>
                <w:rFonts w:ascii="맑은 고딕" w:hAnsi="맑은 고딕"/>
                <w:sz w:val="16"/>
              </w:rPr>
              <w:t>Step 2</w:t>
            </w:r>
          </w:p>
        </w:tc>
        <w:tc>
          <w:tcPr>
            <w:tcW w:type="dxa" w:w="2268"/>
          </w:tcPr>
          <w:p>
            <w:r/>
            <w:r>
              <w:rPr>
                <w:rFonts w:ascii="맑은 고딕" w:hAnsi="맑은 고딕"/>
                <w:sz w:val="16"/>
              </w:rPr>
              <w:t>방안 A (FCM + Cloud Functions)</w:t>
            </w:r>
          </w:p>
        </w:tc>
        <w:tc>
          <w:tcPr>
            <w:tcW w:type="dxa" w:w="2268"/>
          </w:tcPr>
          <w:p>
            <w:r/>
            <w:r>
              <w:rPr>
                <w:rFonts w:ascii="맑은 고딕" w:hAnsi="맑은 고딕"/>
                <w:sz w:val="16"/>
              </w:rPr>
              <w:t>DexWeaver 본 시스템 서버리스 구현</w:t>
            </w:r>
          </w:p>
        </w:tc>
        <w:tc>
          <w:tcPr>
            <w:tcW w:type="dxa" w:w="2268"/>
          </w:tcPr>
          <w:p>
            <w:r/>
            <w:r>
              <w:rPr>
                <w:rFonts w:ascii="맑은 고딕" w:hAnsi="맑은 고딕"/>
                <w:sz w:val="16"/>
              </w:rPr>
              <w:t>05-development-plan.md 일정 참조</w:t>
            </w:r>
          </w:p>
        </w:tc>
      </w:tr>
      <w:tr>
        <w:tc>
          <w:tcPr>
            <w:tcW w:type="dxa" w:w="2268"/>
          </w:tcPr>
          <w:p>
            <w:r/>
            <w:r>
              <w:rPr>
                <w:rFonts w:ascii="맑은 고딕" w:hAnsi="맑은 고딕"/>
                <w:sz w:val="16"/>
              </w:rPr>
              <w:t>*(선택)*</w:t>
            </w:r>
          </w:p>
        </w:tc>
        <w:tc>
          <w:tcPr>
            <w:tcW w:type="dxa" w:w="2268"/>
          </w:tcPr>
          <w:p>
            <w:r/>
            <w:r>
              <w:rPr>
                <w:rFonts w:ascii="맑은 고딕" w:hAnsi="맑은 고딕"/>
                <w:sz w:val="16"/>
              </w:rPr>
              <w:t>방안 B (OneSignal)</w:t>
            </w:r>
          </w:p>
        </w:tc>
        <w:tc>
          <w:tcPr>
            <w:tcW w:type="dxa" w:w="2268"/>
          </w:tcPr>
          <w:p>
            <w:r/>
            <w:r>
              <w:rPr>
                <w:rFonts w:ascii="맑은 고딕" w:hAnsi="맑은 고딕"/>
                <w:sz w:val="16"/>
              </w:rPr>
              <w:t>UI/UX 프로토타입 빠른 검증 시</w:t>
            </w:r>
          </w:p>
        </w:tc>
        <w:tc>
          <w:tcPr>
            <w:tcW w:type="dxa" w:w="2268"/>
          </w:tcPr>
          <w:p>
            <w:r/>
            <w:r>
              <w:rPr>
                <w:rFonts w:ascii="맑은 고딕" w:hAnsi="맑은 고딕"/>
                <w:sz w:val="16"/>
              </w:rPr>
              <w:t>1~2일</w:t>
            </w:r>
          </w:p>
        </w:tc>
      </w:tr>
    </w:tbl>
    <w:p/>
    <w:p>
      <w:pPr>
        <w:pStyle w:val="Heading4"/>
      </w:pPr>
      <w:r>
        <w:t>6-2. 추천 조합</w:t>
      </w:r>
    </w:p>
    <w:p>
      <w:r>
        <w:rPr>
          <w:sz w:val="20"/>
        </w:rPr>
        <w:t>방안 A를 주 아키텍처로 채택하되, 개발 과정에서 방안 C를 보조 도구로 활용한다.</w:t>
      </w:r>
    </w:p>
    <w:p>
      <w:pPr>
        <w:pStyle w:val="ListBullet"/>
        <w:ind w:left="567"/>
      </w:pPr>
      <w:r>
        <w:rPr>
          <w:sz w:val="18"/>
        </w:rPr>
        <w:t>방안 A는 기존 01~04 문서의 연구 설계를 그대로 구현할 수 있는 유일한 방안</w:t>
      </w:r>
    </w:p>
    <w:p>
      <w:pPr>
        <w:pStyle w:val="ListBullet"/>
        <w:ind w:left="567"/>
      </w:pPr>
      <w:r>
        <w:rPr>
          <w:sz w:val="18"/>
        </w:rPr>
        <w:t>방안 C는 실험 완료 알림, 빌드 결과 알림 등 개발 생산성 도구로 즉시 활용</w:t>
      </w:r>
    </w:p>
    <w:p>
      <w:pPr>
        <w:pStyle w:val="ListBullet"/>
        <w:ind w:left="567"/>
      </w:pPr>
      <w:r>
        <w:rPr>
          <w:sz w:val="18"/>
        </w:rPr>
        <w:t>방안 B는 QoS 연구 완료 후 사용자 대상 서비스 확장 시 고려</w:t>
      </w:r>
    </w:p>
    <w:p>
      <w:pPr>
        <w:pStyle w:val="Heading4"/>
      </w:pPr>
      <w:r>
        <w:t>6-3. 05-development-plan.md 수정 사항</w:t>
      </w:r>
    </w:p>
    <w:p>
      <w:r>
        <w:rPr>
          <w:sz w:val="20"/>
        </w:rPr>
        <w:t>방안 A 채택 시 기존 개발 계획서에서 변경이 필요한 항목:</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섹션</w:t>
            </w:r>
          </w:p>
        </w:tc>
        <w:tc>
          <w:tcPr>
            <w:tcW w:type="dxa" w:w="4536"/>
            <w:shd w:fill="E8EAF6" w:val="clear"/>
          </w:tcPr>
          <w:p>
            <w:r/>
            <w:r>
              <w:rPr>
                <w:rFonts w:ascii="맑은 고딕" w:hAnsi="맑은 고딕"/>
                <w:b/>
                <w:sz w:val="16"/>
              </w:rPr>
              <w:t>변경 내용</w:t>
            </w:r>
          </w:p>
        </w:tc>
      </w:tr>
      <w:tr>
        <w:tc>
          <w:tcPr>
            <w:tcW w:type="dxa" w:w="4536"/>
          </w:tcPr>
          <w:p>
            <w:r/>
            <w:r>
              <w:rPr>
                <w:rFonts w:ascii="맑은 고딕" w:hAnsi="맑은 고딕"/>
                <w:sz w:val="16"/>
              </w:rPr>
              <w:t>§2 시스템 아키텍처</w:t>
            </w:r>
          </w:p>
        </w:tc>
        <w:tc>
          <w:tcPr>
            <w:tcW w:type="dxa" w:w="4536"/>
          </w:tcPr>
          <w:p>
            <w:r/>
            <w:r>
              <w:rPr>
                <w:rFonts w:ascii="맑은 고딕" w:hAnsi="맑은 고딕"/>
                <w:sz w:val="16"/>
              </w:rPr>
              <w:t>본 문서 §4 방안 A 아키텍처로 교체</w:t>
            </w:r>
          </w:p>
        </w:tc>
      </w:tr>
      <w:tr>
        <w:tc>
          <w:tcPr>
            <w:tcW w:type="dxa" w:w="4536"/>
          </w:tcPr>
          <w:p>
            <w:r/>
            <w:r>
              <w:rPr>
                <w:rFonts w:ascii="맑은 고딕" w:hAnsi="맑은 고딕"/>
                <w:sz w:val="16"/>
              </w:rPr>
              <w:t>§3 Phase 0 (0-3 테스트 서버)</w:t>
            </w:r>
          </w:p>
        </w:tc>
        <w:tc>
          <w:tcPr>
            <w:tcW w:type="dxa" w:w="4536"/>
          </w:tcPr>
          <w:p>
            <w:r/>
            <w:r>
              <w:rPr>
                <w:rFonts w:ascii="맑은 고딕" w:hAnsi="맑은 고딕"/>
                <w:sz w:val="16"/>
              </w:rPr>
              <w:t>Express 서버 → Cloud Functions으로 전환</w:t>
            </w:r>
          </w:p>
        </w:tc>
      </w:tr>
      <w:tr>
        <w:tc>
          <w:tcPr>
            <w:tcW w:type="dxa" w:w="4536"/>
          </w:tcPr>
          <w:p>
            <w:r/>
            <w:r>
              <w:rPr>
                <w:rFonts w:ascii="맑은 고딕" w:hAnsi="맑은 고딕"/>
                <w:sz w:val="16"/>
              </w:rPr>
              <w:t>§3 Phase 0 (0-4 측정 인프라)</w:t>
            </w:r>
          </w:p>
        </w:tc>
        <w:tc>
          <w:tcPr>
            <w:tcW w:type="dxa" w:w="4536"/>
          </w:tcPr>
          <w:p>
            <w:r/>
            <w:r>
              <w:rPr>
                <w:rFonts w:ascii="맑은 고딕" w:hAnsi="맑은 고딕"/>
                <w:sz w:val="16"/>
              </w:rPr>
              <w:t>PostgreSQL → Firestore, Grafana → Cloud Monitoring</w:t>
            </w:r>
          </w:p>
        </w:tc>
      </w:tr>
      <w:tr>
        <w:tc>
          <w:tcPr>
            <w:tcW w:type="dxa" w:w="4536"/>
          </w:tcPr>
          <w:p>
            <w:r/>
            <w:r>
              <w:rPr>
                <w:rFonts w:ascii="맑은 고딕" w:hAnsi="맑은 고딕"/>
                <w:sz w:val="16"/>
              </w:rPr>
              <w:t>§4 기술 스택</w:t>
            </w:r>
          </w:p>
        </w:tc>
        <w:tc>
          <w:tcPr>
            <w:tcW w:type="dxa" w:w="4536"/>
          </w:tcPr>
          <w:p>
            <w:r/>
            <w:r>
              <w:rPr>
                <w:rFonts w:ascii="맑은 고딕" w:hAnsi="맑은 고딕"/>
                <w:sz w:val="16"/>
              </w:rPr>
              <w:t>본 문서 §4 방안 A 기술 스택 매핑 참조</w:t>
            </w:r>
          </w:p>
        </w:tc>
      </w:tr>
      <w:tr>
        <w:tc>
          <w:tcPr>
            <w:tcW w:type="dxa" w:w="4536"/>
          </w:tcPr>
          <w:p>
            <w:r/>
            <w:r>
              <w:rPr>
                <w:rFonts w:ascii="맑은 고딕" w:hAnsi="맑은 고딕"/>
                <w:sz w:val="16"/>
              </w:rPr>
              <w:t>§5 디렉토리 구조</w:t>
            </w:r>
          </w:p>
        </w:tc>
        <w:tc>
          <w:tcPr>
            <w:tcW w:type="dxa" w:w="4536"/>
          </w:tcPr>
          <w:p>
            <w:r/>
            <w:r>
              <w:rPr>
                <w:rFonts w:ascii="맑은 고딕" w:hAnsi="맑은 고딕"/>
                <w:sz w:val="16"/>
              </w:rPr>
              <w:t>본 문서 §4 방안 A 디렉토리 구조로 교체</w:t>
            </w:r>
          </w:p>
        </w:tc>
      </w:tr>
      <w:tr>
        <w:tc>
          <w:tcPr>
            <w:tcW w:type="dxa" w:w="4536"/>
          </w:tcPr>
          <w:p>
            <w:r/>
            <w:r>
              <w:rPr>
                <w:rFonts w:ascii="맑은 고딕" w:hAnsi="맑은 고딕"/>
                <w:sz w:val="16"/>
              </w:rPr>
              <w:t>§7 리스크</w:t>
            </w:r>
          </w:p>
        </w:tc>
        <w:tc>
          <w:tcPr>
            <w:tcW w:type="dxa" w:w="4536"/>
          </w:tcPr>
          <w:p>
            <w:r/>
            <w:r>
              <w:rPr>
                <w:rFonts w:ascii="맑은 고딕" w:hAnsi="맑은 고딕"/>
                <w:sz w:val="16"/>
              </w:rPr>
              <w:t>Cloud Functions 콜드 스타트, Firestore 무료 한도 리스크 추가</w:t>
            </w:r>
          </w:p>
        </w:tc>
      </w:tr>
    </w:tbl>
    <w:p/>
    <w:p>
      <w:pPr>
        <w:pStyle w:val="Heading3"/>
      </w:pPr>
      <w:r>
        <w:t>참고 문서 (내부)</w:t>
      </w:r>
    </w:p>
    <w:p>
      <w:pPr>
        <w:pStyle w:val="ListBullet"/>
        <w:ind w:left="567"/>
      </w:pPr>
      <w:r>
        <w:rPr>
          <w:sz w:val="18"/>
        </w:rPr>
        <w:t>01-fcm-research.md — FCM 기술 조사 보고서</w:t>
      </w:r>
    </w:p>
    <w:p>
      <w:pPr>
        <w:pStyle w:val="ListBullet"/>
        <w:ind w:left="567"/>
      </w:pPr>
      <w:r>
        <w:rPr>
          <w:sz w:val="18"/>
        </w:rPr>
        <w:t>02-fcm-case-analysis.md — 안정/불안정 케이스 분석</w:t>
      </w:r>
    </w:p>
    <w:p>
      <w:pPr>
        <w:pStyle w:val="ListBullet"/>
        <w:ind w:left="567"/>
      </w:pPr>
      <w:r>
        <w:rPr>
          <w:sz w:val="18"/>
        </w:rPr>
        <w:t>03-qos-evaluation-metrics.md — QoS 평가 지표 및 방법론</w:t>
      </w:r>
    </w:p>
    <w:p>
      <w:pPr>
        <w:pStyle w:val="ListBullet"/>
        <w:ind w:left="567"/>
      </w:pPr>
      <w:r>
        <w:rPr>
          <w:sz w:val="18"/>
        </w:rPr>
        <w:t>04-experiment-design.md — 실험 설계서</w:t>
      </w:r>
    </w:p>
    <w:p>
      <w:pPr>
        <w:pStyle w:val="ListBullet"/>
        <w:ind w:left="567"/>
      </w:pPr>
      <w:r>
        <w:rPr>
          <w:sz w:val="18"/>
        </w:rPr>
        <w:t>05-development-plan.md — 개발 계획서</w:t>
      </w:r>
    </w:p>
    <w:p>
      <w:pPr>
        <w:pStyle w:val="Heading3"/>
      </w:pPr>
      <w:r>
        <w:t>참고 문헌 (외부)</w:t>
      </w:r>
    </w:p>
    <w:p>
      <w:r>
        <w:rPr>
          <w:color w:val="666666"/>
          <w:sz w:val="16"/>
        </w:rPr>
        <w:t>[^1] Firebase Pricing, Google. https://firebase.google.com/pricing — FCM, Analytics, Crashlytics 등 무료 제공 범위 및 Spark/Blaze 플랜 비교.</w:t>
      </w:r>
    </w:p>
    <w:p>
      <w:r>
        <w:rPr>
          <w:color w:val="666666"/>
          <w:sz w:val="16"/>
        </w:rPr>
        <w:t>[^2] OneSignal Pricing, OneSignal. https://onesignal.com/pricing — 무료 플랜 모바일 푸시 무제한, 웹 푸시 10,000 구독자 제한 등 상세 가격.</w:t>
      </w:r>
    </w:p>
    <w:p>
      <w:r>
        <w:rPr>
          <w:color w:val="666666"/>
          <w:sz w:val="16"/>
        </w:rPr>
        <w:t>[^3] ntfy - Push Notifications Made Easy, ntfy.sh. https://ntfy.sh/ — 오픈소스 Pub/Sub 기반 알림 서비스, 셀프 호스팅 및 호스팅 서비스 제공.</w:t>
      </w:r>
    </w:p>
    <w:p>
      <w:r>
        <w:rPr>
          <w:color w:val="666666"/>
          <w:sz w:val="16"/>
        </w:rPr>
        <w:t>[^4] Pushover: Simple Notifications for Android, iPhone, iPad, and Desktop. https://pushover.net/ — 플랫폼당 $5 일회성 구매, 10,000 메시지/월/앱 제한.</w:t>
      </w:r>
    </w:p>
    <w:p>
      <w:r>
        <w:rPr>
          <w:color w:val="666666"/>
          <w:sz w:val="16"/>
        </w:rPr>
        <w:t>[^5] Firebase Cloud Messaging Throttling and Quotas, Google. https://firebase.google.com/docs/cloud-messaging/throttling-and-quotas — 다운스트림 메시지 처리량 제한, 토픽 메시지 팬아웃 제한 등.</w:t>
      </w:r>
    </w:p>
    <w:p>
      <w:r>
        <w:rPr>
          <w:color w:val="666666"/>
          <w:sz w:val="16"/>
        </w:rPr>
        <w:t>[^6] Firebase Cloud Messaging HTTP v1 API, Google. https://firebase.google.com/docs/cloud-messaging/migrate-v1 — HTTP v1 API 마이그레이션 가이드 및 OAuth2 인증 방식.</w:t>
      </w:r>
    </w:p>
    <w:p>
      <w:r>
        <w:rPr>
          <w:color w:val="666666"/>
          <w:sz w:val="16"/>
        </w:rPr>
        <w:t>[^7] ntfy iOS App, Apple App Store. https://apps.apple.com/us/app/ntfy/id1625396347 — iOS용 ntfy 클라이언트 앱.</w:t>
      </w:r>
    </w:p>
    <w:p>
      <w:r>
        <w:rPr>
          <w:color w:val="666666"/>
          <w:sz w:val="16"/>
        </w:rPr>
        <w:t>[^8] Google Cloud Free Tier, Google Cloud. https://cloud.google.com/free — Cloud Functions 200만 호출/월, 400K GB-sec 무료 등 상세 무료 한도.</w:t>
      </w:r>
    </w:p>
    <w:p>
      <w:r>
        <w:rPr>
          <w:color w:val="666666"/>
          <w:sz w:val="16"/>
        </w:rPr>
        <w:t>[^9] Cloud Functions for Firebase, Google. https://firebase.google.com/docs/functions — Firestore 트리거, HTTP 트리거, 스케줄 트리거 등 Cloud Functions 가이드.</w:t>
      </w:r>
    </w:p>
    <w:p>
      <w:r>
        <w:rPr>
          <w:color w:val="666666"/>
          <w:sz w:val="16"/>
        </w:rPr>
        <w:t>[^10] Cloudflare Workers Pricing, Cloudflare. https://developers.cloudflare.com/workers/platform/pricing/ — 무료 플랜 10만 요청/일, 유료 플랜 상세.</w:t>
      </w:r>
    </w:p>
    <w:p>
      <w:r>
        <w:rPr>
          <w:color w:val="666666"/>
          <w:sz w:val="16"/>
        </w:rPr>
        <w:t>[^11] Cloudflare Workers Limits, Cloudflare. https://developers.cloudflare.com/workers/platform/limits/ — CPU 시간, 메모리, 서브리퀘스트 등 Workers 제한 사항.</w:t>
      </w:r>
    </w:p>
    <w:p>
      <w:r>
        <w:rPr>
          <w:color w:val="666666"/>
          <w:sz w:val="16"/>
        </w:rPr>
        <w:t>[^12] AWS Lambda Pricing, Amazon Web Services. https://aws.amazon.com/lambda/pricing/ — 100만 요청/월, 400K GB-sec 영구 무료 티어.</w:t>
      </w:r>
    </w:p>
    <w:p>
      <w:r>
        <w:rPr>
          <w:color w:val="666666"/>
          <w:sz w:val="16"/>
        </w:rPr>
        <w:t>[^13] AWS Serverless Mobile Push Notification Sample, AWS. https://github.com/aws-samples/serverless-mobile-push-notification — Lambda + SNS 기반 서버리스 모바일 푸시 아키텍처 샘플.</w:t>
      </w:r>
    </w:p>
    <w:p>
      <w:r>
        <w:rPr>
          <w:color w:val="666666"/>
          <w:sz w:val="16"/>
        </w:rPr>
        <w:t>[^14] Cloud Tasks Pricing, Google Cloud. https://cloud.google.com/tasks/pricing — 100만 작업/월 무료, 이후 $0.40/100만 작업.</w:t>
      </w:r>
    </w:p>
    <w:p>
      <w:r>
        <w:rPr>
          <w:color w:val="666666"/>
          <w:sz w:val="16"/>
        </w:rPr>
        <w:t>[^15] Cloud Logging Pricing, Google Cloud. https://cloud.google.com/logging/pricing — 50GB/월 무료 로그 수집, 이후 $0.50/GB.</w:t>
      </w:r>
    </w:p>
    <w:p>
      <w:r>
        <w:br w:type="page"/>
      </w:r>
    </w:p>
    <w:p>
      <w:pPr>
        <w:pStyle w:val="Heading1"/>
      </w:pPr>
      <w:r>
        <w:t>제7장  서버리스 개발 계획</w:t>
      </w:r>
    </w:p>
    <w:p>
      <w:r>
        <w:rPr>
          <w:color w:val="AAAAAA"/>
          <w:sz w:val="16"/>
        </w:rPr>
        <w:t>원본: docs/07-serverless-dev-plan.md</w:t>
      </w:r>
    </w:p>
    <w:p/>
    <w:p>
      <w:pPr>
        <w:ind w:left="567"/>
      </w:pPr>
      <w:r>
        <w:rPr>
          <w:i/>
          <w:color w:val="444488"/>
          <w:sz w:val="18"/>
        </w:rPr>
        <w:t>작성일: 2026-03-19</w:t>
      </w:r>
    </w:p>
    <w:p>
      <w:pPr>
        <w:ind w:left="567"/>
      </w:pPr>
      <w:r>
        <w:rPr>
          <w:i/>
          <w:color w:val="444488"/>
          <w:sz w:val="18"/>
        </w:rPr>
        <w:t>목적: 방안 A (FCM + Google Cloud Functions)를 채택하여, MacBook + iPhone 환경에서 서버리스로 DexWeaver FCM QoS 연구 시스템을 구축하는 구체적 개발 계획을 정의한다.</w:t>
      </w:r>
    </w:p>
    <w:p>
      <w:pPr>
        <w:ind w:left="567"/>
      </w:pPr>
      <w:r>
        <w:rPr>
          <w:i/>
          <w:color w:val="444488"/>
          <w:sz w:val="18"/>
        </w:rPr>
        <w:t>근거: [06-serverless-implementation-plan.md](06-serverless-implementation-plan.md) §4 방안 A</w:t>
      </w:r>
    </w:p>
    <w:p>
      <w:pPr>
        <w:pStyle w:val="Heading3"/>
      </w:pPr>
      <w:r>
        <w:t>1. 환경 제약 및 전제</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개발 장비</w:t>
            </w:r>
          </w:p>
        </w:tc>
        <w:tc>
          <w:tcPr>
            <w:tcW w:type="dxa" w:w="4536"/>
          </w:tcPr>
          <w:p>
            <w:r/>
            <w:r>
              <w:rPr>
                <w:rFonts w:ascii="맑은 고딕" w:hAnsi="맑은 고딕"/>
                <w:sz w:val="16"/>
              </w:rPr>
              <w:t>MacBook (macOS)</w:t>
            </w:r>
          </w:p>
        </w:tc>
      </w:tr>
      <w:tr>
        <w:tc>
          <w:tcPr>
            <w:tcW w:type="dxa" w:w="4536"/>
          </w:tcPr>
          <w:p>
            <w:r/>
            <w:r>
              <w:rPr>
                <w:rFonts w:ascii="맑은 고딕" w:hAnsi="맑은 고딕"/>
                <w:sz w:val="16"/>
              </w:rPr>
              <w:t>테스트 디바이스</w:t>
            </w:r>
          </w:p>
        </w:tc>
        <w:tc>
          <w:tcPr>
            <w:tcW w:type="dxa" w:w="4536"/>
          </w:tcPr>
          <w:p>
            <w:r/>
            <w:r>
              <w:rPr>
                <w:rFonts w:ascii="맑은 고딕" w:hAnsi="맑은 고딕"/>
                <w:sz w:val="16"/>
              </w:rPr>
              <w:t>iPhone (iOS) — Android 기기 없음</w:t>
            </w:r>
          </w:p>
        </w:tc>
      </w:tr>
      <w:tr>
        <w:tc>
          <w:tcPr>
            <w:tcW w:type="dxa" w:w="4536"/>
          </w:tcPr>
          <w:p>
            <w:r/>
            <w:r>
              <w:rPr>
                <w:rFonts w:ascii="맑은 고딕" w:hAnsi="맑은 고딕"/>
                <w:sz w:val="16"/>
              </w:rPr>
              <w:t>클라이언트 프레임워크</w:t>
            </w:r>
          </w:p>
        </w:tc>
        <w:tc>
          <w:tcPr>
            <w:tcW w:type="dxa" w:w="4536"/>
          </w:tcPr>
          <w:p>
            <w:r/>
            <w:r>
              <w:rPr>
                <w:rFonts w:ascii="맑은 고딕" w:hAnsi="맑은 고딕"/>
                <w:sz w:val="16"/>
              </w:rPr>
              <w:t>Flutter + FlutterFire</w:t>
            </w:r>
          </w:p>
        </w:tc>
      </w:tr>
      <w:tr>
        <w:tc>
          <w:tcPr>
            <w:tcW w:type="dxa" w:w="4536"/>
          </w:tcPr>
          <w:p>
            <w:r/>
            <w:r>
              <w:rPr>
                <w:rFonts w:ascii="맑은 고딕" w:hAnsi="맑은 고딕"/>
                <w:sz w:val="16"/>
              </w:rPr>
              <w:t>백엔드</w:t>
            </w:r>
          </w:p>
        </w:tc>
        <w:tc>
          <w:tcPr>
            <w:tcW w:type="dxa" w:w="4536"/>
          </w:tcPr>
          <w:p>
            <w:r/>
            <w:r>
              <w:rPr>
                <w:rFonts w:ascii="맑은 고딕" w:hAnsi="맑은 고딕"/>
                <w:sz w:val="16"/>
              </w:rPr>
              <w:t>Cloud Functions for Firebase (Node.js + TypeScript)</w:t>
            </w:r>
          </w:p>
        </w:tc>
      </w:tr>
      <w:tr>
        <w:tc>
          <w:tcPr>
            <w:tcW w:type="dxa" w:w="4536"/>
          </w:tcPr>
          <w:p>
            <w:r/>
            <w:r>
              <w:rPr>
                <w:rFonts w:ascii="맑은 고딕" w:hAnsi="맑은 고딕"/>
                <w:sz w:val="16"/>
              </w:rPr>
              <w:t>DB</w:t>
            </w:r>
          </w:p>
        </w:tc>
        <w:tc>
          <w:tcPr>
            <w:tcW w:type="dxa" w:w="4536"/>
          </w:tcPr>
          <w:p>
            <w:r/>
            <w:r>
              <w:rPr>
                <w:rFonts w:ascii="맑은 고딕" w:hAnsi="맑은 고딕"/>
                <w:sz w:val="16"/>
              </w:rPr>
              <w:t>Cloud Firestore</w:t>
            </w:r>
          </w:p>
        </w:tc>
      </w:tr>
      <w:tr>
        <w:tc>
          <w:tcPr>
            <w:tcW w:type="dxa" w:w="4536"/>
          </w:tcPr>
          <w:p>
            <w:r/>
            <w:r>
              <w:rPr>
                <w:rFonts w:ascii="맑은 고딕" w:hAnsi="맑은 고딕"/>
                <w:sz w:val="16"/>
              </w:rPr>
              <w:t>재시도 큐</w:t>
            </w:r>
          </w:p>
        </w:tc>
        <w:tc>
          <w:tcPr>
            <w:tcW w:type="dxa" w:w="4536"/>
          </w:tcPr>
          <w:p>
            <w:r/>
            <w:r>
              <w:rPr>
                <w:rFonts w:ascii="맑은 고딕" w:hAnsi="맑은 고딕"/>
                <w:sz w:val="16"/>
              </w:rPr>
              <w:t>Cloud Tasks</w:t>
            </w:r>
          </w:p>
        </w:tc>
      </w:tr>
      <w:tr>
        <w:tc>
          <w:tcPr>
            <w:tcW w:type="dxa" w:w="4536"/>
          </w:tcPr>
          <w:p>
            <w:r/>
            <w:r>
              <w:rPr>
                <w:rFonts w:ascii="맑은 고딕" w:hAnsi="맑은 고딕"/>
                <w:sz w:val="16"/>
              </w:rPr>
              <w:t>모니터링</w:t>
            </w:r>
          </w:p>
        </w:tc>
        <w:tc>
          <w:tcPr>
            <w:tcW w:type="dxa" w:w="4536"/>
          </w:tcPr>
          <w:p>
            <w:r/>
            <w:r>
              <w:rPr>
                <w:rFonts w:ascii="맑은 고딕" w:hAnsi="맑은 고딕"/>
                <w:sz w:val="16"/>
              </w:rPr>
              <w:t>Cloud Logging + Cloud Monitoring</w:t>
            </w:r>
          </w:p>
        </w:tc>
      </w:tr>
      <w:tr>
        <w:tc>
          <w:tcPr>
            <w:tcW w:type="dxa" w:w="4536"/>
          </w:tcPr>
          <w:p>
            <w:r/>
            <w:r>
              <w:rPr>
                <w:rFonts w:ascii="맑은 고딕" w:hAnsi="맑은 고딕"/>
                <w:sz w:val="16"/>
              </w:rPr>
              <w:t>비용</w:t>
            </w:r>
          </w:p>
        </w:tc>
        <w:tc>
          <w:tcPr>
            <w:tcW w:type="dxa" w:w="4536"/>
          </w:tcPr>
          <w:p>
            <w:r/>
            <w:r>
              <w:rPr>
                <w:rFonts w:ascii="맑은 고딕" w:hAnsi="맑은 고딕"/>
                <w:sz w:val="16"/>
              </w:rPr>
              <w:t>Firebase Spark(무료) 플랜 시작, 필요 시 Blaze(종량제) 전환</w:t>
            </w:r>
          </w:p>
        </w:tc>
      </w:tr>
    </w:tbl>
    <w:p/>
    <w:p>
      <w:pPr>
        <w:pStyle w:val="Heading4"/>
      </w:pPr>
      <w:r>
        <w:t>실험 범위 조정</w:t>
      </w:r>
    </w:p>
    <w:p>
      <w:r>
        <w:rPr>
          <w:sz w:val="20"/>
        </w:rPr>
        <w:t>iPhone만 보유하므로 실험 범위를 다음과 같이 조정한다:</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원래 계획 (04-experiment-design.md)</w:t>
            </w:r>
          </w:p>
        </w:tc>
        <w:tc>
          <w:tcPr>
            <w:tcW w:type="dxa" w:w="4536"/>
            <w:shd w:fill="E8EAF6" w:val="clear"/>
          </w:tcPr>
          <w:p>
            <w:r/>
            <w:r>
              <w:rPr>
                <w:rFonts w:ascii="맑은 고딕" w:hAnsi="맑은 고딕"/>
                <w:b/>
                <w:sz w:val="16"/>
              </w:rPr>
              <w:t>조정</w:t>
            </w:r>
          </w:p>
        </w:tc>
      </w:tr>
      <w:tr>
        <w:tc>
          <w:tcPr>
            <w:tcW w:type="dxa" w:w="4536"/>
          </w:tcPr>
          <w:p>
            <w:r/>
            <w:r>
              <w:rPr>
                <w:rFonts w:ascii="맑은 고딕" w:hAnsi="맑은 고딕"/>
                <w:sz w:val="16"/>
              </w:rPr>
              <w:t>Android Pixel 7, Samsung S23, Xiaomi 13</w:t>
            </w:r>
          </w:p>
        </w:tc>
        <w:tc>
          <w:tcPr>
            <w:tcW w:type="dxa" w:w="4536"/>
          </w:tcPr>
          <w:p>
            <w:r/>
            <w:r>
              <w:rPr>
                <w:rFonts w:ascii="맑은 고딕" w:hAnsi="맑은 고딕"/>
                <w:sz w:val="16"/>
              </w:rPr>
              <w:t>제외 (기기 미보유)</w:t>
            </w:r>
          </w:p>
        </w:tc>
      </w:tr>
      <w:tr>
        <w:tc>
          <w:tcPr>
            <w:tcW w:type="dxa" w:w="4536"/>
          </w:tcPr>
          <w:p>
            <w:r/>
            <w:r>
              <w:rPr>
                <w:rFonts w:ascii="맑은 고딕" w:hAnsi="맑은 고딕"/>
                <w:sz w:val="16"/>
              </w:rPr>
              <w:t>iOS iPhone 14, iPhone 12</w:t>
            </w:r>
          </w:p>
        </w:tc>
        <w:tc>
          <w:tcPr>
            <w:tcW w:type="dxa" w:w="4536"/>
          </w:tcPr>
          <w:p>
            <w:r/>
            <w:r>
              <w:rPr>
                <w:rFonts w:ascii="맑은 고딕" w:hAnsi="맑은 고딕"/>
                <w:sz w:val="16"/>
              </w:rPr>
              <w:t>iPhone 1대로 축소</w:t>
            </w:r>
          </w:p>
        </w:tc>
      </w:tr>
      <w:tr>
        <w:tc>
          <w:tcPr>
            <w:tcW w:type="dxa" w:w="4536"/>
          </w:tcPr>
          <w:p>
            <w:r/>
            <w:r>
              <w:rPr>
                <w:rFonts w:ascii="맑은 고딕" w:hAnsi="맑은 고딕"/>
                <w:sz w:val="16"/>
              </w:rPr>
              <w:t>EXP-U08 (Android OEM 배터리 최적화)</w:t>
            </w:r>
          </w:p>
        </w:tc>
        <w:tc>
          <w:tcPr>
            <w:tcW w:type="dxa" w:w="4536"/>
          </w:tcPr>
          <w:p>
            <w:r/>
            <w:r>
              <w:rPr>
                <w:rFonts w:ascii="맑은 고딕" w:hAnsi="맑은 고딕"/>
                <w:sz w:val="16"/>
              </w:rPr>
              <w:t>제외</w:t>
            </w:r>
          </w:p>
        </w:tc>
      </w:tr>
      <w:tr>
        <w:tc>
          <w:tcPr>
            <w:tcW w:type="dxa" w:w="4536"/>
          </w:tcPr>
          <w:p>
            <w:r/>
            <w:r>
              <w:rPr>
                <w:rFonts w:ascii="맑은 고딕" w:hAnsi="맑은 고딕"/>
                <w:sz w:val="16"/>
              </w:rPr>
              <w:t>EXP-U09 (Android Doze)</w:t>
            </w:r>
          </w:p>
        </w:tc>
        <w:tc>
          <w:tcPr>
            <w:tcW w:type="dxa" w:w="4536"/>
          </w:tcPr>
          <w:p>
            <w:r/>
            <w:r>
              <w:rPr>
                <w:rFonts w:ascii="맑은 고딕" w:hAnsi="맑은 고딕"/>
                <w:sz w:val="16"/>
              </w:rPr>
              <w:t>제외</w:t>
            </w:r>
          </w:p>
        </w:tc>
      </w:tr>
      <w:tr>
        <w:tc>
          <w:tcPr>
            <w:tcW w:type="dxa" w:w="4536"/>
          </w:tcPr>
          <w:p>
            <w:r/>
            <w:r>
              <w:rPr>
                <w:rFonts w:ascii="맑은 고딕" w:hAnsi="맑은 고딕"/>
                <w:sz w:val="16"/>
              </w:rPr>
              <w:t>EXP-U10 (Android App Standby Bucket)</w:t>
            </w:r>
          </w:p>
        </w:tc>
        <w:tc>
          <w:tcPr>
            <w:tcW w:type="dxa" w:w="4536"/>
          </w:tcPr>
          <w:p>
            <w:r/>
            <w:r>
              <w:rPr>
                <w:rFonts w:ascii="맑은 고딕" w:hAnsi="맑은 고딕"/>
                <w:sz w:val="16"/>
              </w:rPr>
              <w:t>제외</w:t>
            </w:r>
          </w:p>
        </w:tc>
      </w:tr>
      <w:tr>
        <w:tc>
          <w:tcPr>
            <w:tcW w:type="dxa" w:w="4536"/>
          </w:tcPr>
          <w:p>
            <w:r/>
            <w:r>
              <w:rPr>
                <w:rFonts w:ascii="맑은 고딕" w:hAnsi="맑은 고딕"/>
                <w:sz w:val="16"/>
              </w:rPr>
              <w:t>EXP-U11 (iOS Silent 스로틀링)</w:t>
            </w:r>
          </w:p>
        </w:tc>
        <w:tc>
          <w:tcPr>
            <w:tcW w:type="dxa" w:w="4536"/>
          </w:tcPr>
          <w:p>
            <w:r/>
            <w:r>
              <w:rPr>
                <w:rFonts w:ascii="맑은 고딕" w:hAnsi="맑은 고딕"/>
                <w:sz w:val="16"/>
              </w:rPr>
              <w:t>유지 (핵심 실험)</w:t>
            </w:r>
          </w:p>
        </w:tc>
      </w:tr>
      <w:tr>
        <w:tc>
          <w:tcPr>
            <w:tcW w:type="dxa" w:w="4536"/>
          </w:tcPr>
          <w:p>
            <w:r/>
            <w:r>
              <w:rPr>
                <w:rFonts w:ascii="맑은 고딕" w:hAnsi="맑은 고딕"/>
                <w:sz w:val="16"/>
              </w:rPr>
              <w:t>EXP-U12 (iOS Force Kill)</w:t>
            </w:r>
          </w:p>
        </w:tc>
        <w:tc>
          <w:tcPr>
            <w:tcW w:type="dxa" w:w="4536"/>
          </w:tcPr>
          <w:p>
            <w:r/>
            <w:r>
              <w:rPr>
                <w:rFonts w:ascii="맑은 고딕" w:hAnsi="맑은 고딕"/>
                <w:sz w:val="16"/>
              </w:rPr>
              <w:t>유지</w:t>
            </w:r>
          </w:p>
        </w:tc>
      </w:tr>
    </w:tbl>
    <w:p/>
    <w:p>
      <w:pPr>
        <w:ind w:left="567"/>
      </w:pPr>
      <w:r>
        <w:rPr>
          <w:i/>
          <w:color w:val="444488"/>
          <w:sz w:val="18"/>
        </w:rPr>
        <w:t>Android 관련 실험은 추후 기기 확보 시 별도 Phase로 추가 가능.</w:t>
      </w:r>
    </w:p>
    <w:p>
      <w:pPr>
        <w:pStyle w:val="Heading3"/>
      </w:pPr>
      <w:r>
        <w:t>2. 기술 스택</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레이어</w:t>
            </w:r>
          </w:p>
        </w:tc>
        <w:tc>
          <w:tcPr>
            <w:tcW w:type="dxa" w:w="3024"/>
            <w:shd w:fill="E8EAF6" w:val="clear"/>
          </w:tcPr>
          <w:p>
            <w:r/>
            <w:r>
              <w:rPr>
                <w:rFonts w:ascii="맑은 고딕" w:hAnsi="맑은 고딕"/>
                <w:b/>
                <w:sz w:val="16"/>
              </w:rPr>
              <w:t>기술</w:t>
            </w:r>
          </w:p>
        </w:tc>
        <w:tc>
          <w:tcPr>
            <w:tcW w:type="dxa" w:w="3024"/>
            <w:shd w:fill="E8EAF6" w:val="clear"/>
          </w:tcPr>
          <w:p>
            <w:r/>
            <w:r>
              <w:rPr>
                <w:rFonts w:ascii="맑은 고딕" w:hAnsi="맑은 고딕"/>
                <w:b/>
                <w:sz w:val="16"/>
              </w:rPr>
              <w:t>선정 근거</w:t>
            </w:r>
          </w:p>
        </w:tc>
      </w:tr>
      <w:tr>
        <w:tc>
          <w:tcPr>
            <w:tcW w:type="dxa" w:w="3024"/>
          </w:tcPr>
          <w:p>
            <w:r/>
            <w:r>
              <w:rPr>
                <w:rFonts w:ascii="맑은 고딕" w:hAnsi="맑은 고딕"/>
                <w:sz w:val="16"/>
              </w:rPr>
              <w:t>Backend</w:t>
            </w:r>
          </w:p>
        </w:tc>
        <w:tc>
          <w:tcPr>
            <w:tcW w:type="dxa" w:w="3024"/>
          </w:tcPr>
          <w:p>
            <w:r/>
            <w:r>
              <w:rPr>
                <w:rFonts w:ascii="맑은 고딕" w:hAnsi="맑은 고딕"/>
                <w:sz w:val="16"/>
              </w:rPr>
              <w:t>Cloud Functions (Node.js 20 + TypeScript)</w:t>
            </w:r>
          </w:p>
        </w:tc>
        <w:tc>
          <w:tcPr>
            <w:tcW w:type="dxa" w:w="3024"/>
          </w:tcPr>
          <w:p>
            <w:r/>
            <w:r>
              <w:rPr>
                <w:rFonts w:ascii="맑은 고딕" w:hAnsi="맑은 고딕"/>
                <w:sz w:val="16"/>
              </w:rPr>
              <w:t>Firebase Admin SDK 네이티브 통합</w:t>
            </w:r>
          </w:p>
        </w:tc>
      </w:tr>
      <w:tr>
        <w:tc>
          <w:tcPr>
            <w:tcW w:type="dxa" w:w="3024"/>
          </w:tcPr>
          <w:p>
            <w:r/>
            <w:r>
              <w:rPr>
                <w:rFonts w:ascii="맑은 고딕" w:hAnsi="맑은 고딕"/>
                <w:sz w:val="16"/>
              </w:rPr>
              <w:t>API</w:t>
            </w:r>
          </w:p>
        </w:tc>
        <w:tc>
          <w:tcPr>
            <w:tcW w:type="dxa" w:w="3024"/>
          </w:tcPr>
          <w:p>
            <w:r/>
            <w:r>
              <w:rPr>
                <w:rFonts w:ascii="맑은 고딕" w:hAnsi="맑은 고딕"/>
                <w:sz w:val="16"/>
              </w:rPr>
              <w:t>Cloud Functions HTTP Trigger</w:t>
            </w:r>
          </w:p>
        </w:tc>
        <w:tc>
          <w:tcPr>
            <w:tcW w:type="dxa" w:w="3024"/>
          </w:tcPr>
          <w:p>
            <w:r/>
            <w:r>
              <w:rPr>
                <w:rFonts w:ascii="맑은 고딕" w:hAnsi="맑은 고딕"/>
                <w:sz w:val="16"/>
              </w:rPr>
              <w:t>Express 대체, 서버리스</w:t>
            </w:r>
          </w:p>
        </w:tc>
      </w:tr>
      <w:tr>
        <w:tc>
          <w:tcPr>
            <w:tcW w:type="dxa" w:w="3024"/>
          </w:tcPr>
          <w:p>
            <w:r/>
            <w:r>
              <w:rPr>
                <w:rFonts w:ascii="맑은 고딕" w:hAnsi="맑은 고딕"/>
                <w:sz w:val="16"/>
              </w:rPr>
              <w:t>DB</w:t>
            </w:r>
          </w:p>
        </w:tc>
        <w:tc>
          <w:tcPr>
            <w:tcW w:type="dxa" w:w="3024"/>
          </w:tcPr>
          <w:p>
            <w:r/>
            <w:r>
              <w:rPr>
                <w:rFonts w:ascii="맑은 고딕" w:hAnsi="맑은 고딕"/>
                <w:sz w:val="16"/>
              </w:rPr>
              <w:t>Cloud Firestore</w:t>
            </w:r>
          </w:p>
        </w:tc>
        <w:tc>
          <w:tcPr>
            <w:tcW w:type="dxa" w:w="3024"/>
          </w:tcPr>
          <w:p>
            <w:r/>
            <w:r>
              <w:rPr>
                <w:rFonts w:ascii="맑은 고딕" w:hAnsi="맑은 고딕"/>
                <w:sz w:val="16"/>
              </w:rPr>
              <w:t>무료 티어, 실시간 리스너, Trigger 지원</w:t>
            </w:r>
          </w:p>
        </w:tc>
      </w:tr>
      <w:tr>
        <w:tc>
          <w:tcPr>
            <w:tcW w:type="dxa" w:w="3024"/>
          </w:tcPr>
          <w:p>
            <w:r/>
            <w:r>
              <w:rPr>
                <w:rFonts w:ascii="맑은 고딕" w:hAnsi="맑은 고딕"/>
                <w:sz w:val="16"/>
              </w:rPr>
              <w:t>Retry Queue</w:t>
            </w:r>
          </w:p>
        </w:tc>
        <w:tc>
          <w:tcPr>
            <w:tcW w:type="dxa" w:w="3024"/>
          </w:tcPr>
          <w:p>
            <w:r/>
            <w:r>
              <w:rPr>
                <w:rFonts w:ascii="맑은 고딕" w:hAnsi="맑은 고딕"/>
                <w:sz w:val="16"/>
              </w:rPr>
              <w:t>Cloud Tasks</w:t>
            </w:r>
          </w:p>
        </w:tc>
        <w:tc>
          <w:tcPr>
            <w:tcW w:type="dxa" w:w="3024"/>
          </w:tcPr>
          <w:p>
            <w:r/>
            <w:r>
              <w:rPr>
                <w:rFonts w:ascii="맑은 고딕" w:hAnsi="맑은 고딕"/>
                <w:sz w:val="16"/>
              </w:rPr>
              <w:t>지연 실행, 자동 재시도, 무료 100만/월</w:t>
            </w:r>
          </w:p>
        </w:tc>
      </w:tr>
      <w:tr>
        <w:tc>
          <w:tcPr>
            <w:tcW w:type="dxa" w:w="3024"/>
          </w:tcPr>
          <w:p>
            <w:r/>
            <w:r>
              <w:rPr>
                <w:rFonts w:ascii="맑은 고딕" w:hAnsi="맑은 고딕"/>
                <w:sz w:val="16"/>
              </w:rPr>
              <w:t>iOS App</w:t>
            </w:r>
          </w:p>
        </w:tc>
        <w:tc>
          <w:tcPr>
            <w:tcW w:type="dxa" w:w="3024"/>
          </w:tcPr>
          <w:p>
            <w:r/>
            <w:r>
              <w:rPr>
                <w:rFonts w:ascii="맑은 고딕" w:hAnsi="맑은 고딕"/>
                <w:sz w:val="16"/>
              </w:rPr>
              <w:t>Flutter 3.x + FlutterFire</w:t>
            </w:r>
          </w:p>
        </w:tc>
        <w:tc>
          <w:tcPr>
            <w:tcW w:type="dxa" w:w="3024"/>
          </w:tcPr>
          <w:p>
            <w:r/>
            <w:r>
              <w:rPr>
                <w:rFonts w:ascii="맑은 고딕" w:hAnsi="맑은 고딕"/>
                <w:sz w:val="16"/>
              </w:rPr>
              <w:t>크로스플랫폼 (추후 Android 확장 용이)</w:t>
            </w:r>
          </w:p>
        </w:tc>
      </w:tr>
      <w:tr>
        <w:tc>
          <w:tcPr>
            <w:tcW w:type="dxa" w:w="3024"/>
          </w:tcPr>
          <w:p>
            <w:r/>
            <w:r>
              <w:rPr>
                <w:rFonts w:ascii="맑은 고딕" w:hAnsi="맑은 고딕"/>
                <w:sz w:val="16"/>
              </w:rPr>
              <w:t>모니터링</w:t>
            </w:r>
          </w:p>
        </w:tc>
        <w:tc>
          <w:tcPr>
            <w:tcW w:type="dxa" w:w="3024"/>
          </w:tcPr>
          <w:p>
            <w:r/>
            <w:r>
              <w:rPr>
                <w:rFonts w:ascii="맑은 고딕" w:hAnsi="맑은 고딕"/>
                <w:sz w:val="16"/>
              </w:rPr>
              <w:t>Cloud Logging + Cloud Monitoring</w:t>
            </w:r>
          </w:p>
        </w:tc>
        <w:tc>
          <w:tcPr>
            <w:tcW w:type="dxa" w:w="3024"/>
          </w:tcPr>
          <w:p>
            <w:r/>
            <w:r>
              <w:rPr>
                <w:rFonts w:ascii="맑은 고딕" w:hAnsi="맑은 고딕"/>
                <w:sz w:val="16"/>
              </w:rPr>
              <w:t>무료 50GB/월, 커스텀 메트릭</w:t>
            </w:r>
          </w:p>
        </w:tc>
      </w:tr>
      <w:tr>
        <w:tc>
          <w:tcPr>
            <w:tcW w:type="dxa" w:w="3024"/>
          </w:tcPr>
          <w:p>
            <w:r/>
            <w:r>
              <w:rPr>
                <w:rFonts w:ascii="맑은 고딕" w:hAnsi="맑은 고딕"/>
                <w:sz w:val="16"/>
              </w:rPr>
              <w:t>실험 스크립트</w:t>
            </w:r>
          </w:p>
        </w:tc>
        <w:tc>
          <w:tcPr>
            <w:tcW w:type="dxa" w:w="3024"/>
          </w:tcPr>
          <w:p>
            <w:r/>
            <w:r>
              <w:rPr>
                <w:rFonts w:ascii="맑은 고딕" w:hAnsi="맑은 고딕"/>
                <w:sz w:val="16"/>
              </w:rPr>
              <w:t>TypeScript (ts-node)</w:t>
            </w:r>
          </w:p>
        </w:tc>
        <w:tc>
          <w:tcPr>
            <w:tcW w:type="dxa" w:w="3024"/>
          </w:tcPr>
          <w:p>
            <w:r/>
            <w:r>
              <w:rPr>
                <w:rFonts w:ascii="맑은 고딕" w:hAnsi="맑은 고딕"/>
                <w:sz w:val="16"/>
              </w:rPr>
              <w:t>Cloud Functions 코드 재사용</w:t>
            </w:r>
          </w:p>
        </w:tc>
      </w:tr>
      <w:tr>
        <w:tc>
          <w:tcPr>
            <w:tcW w:type="dxa" w:w="3024"/>
          </w:tcPr>
          <w:p>
            <w:r/>
            <w:r>
              <w:rPr>
                <w:rFonts w:ascii="맑은 고딕" w:hAnsi="맑은 고딕"/>
                <w:sz w:val="16"/>
              </w:rPr>
              <w:t>분석</w:t>
            </w:r>
          </w:p>
        </w:tc>
        <w:tc>
          <w:tcPr>
            <w:tcW w:type="dxa" w:w="3024"/>
          </w:tcPr>
          <w:p>
            <w:r/>
            <w:r>
              <w:rPr>
                <w:rFonts w:ascii="맑은 고딕" w:hAnsi="맑은 고딕"/>
                <w:sz w:val="16"/>
              </w:rPr>
              <w:t>Python + pandas</w:t>
            </w:r>
          </w:p>
        </w:tc>
        <w:tc>
          <w:tcPr>
            <w:tcW w:type="dxa" w:w="3024"/>
          </w:tcPr>
          <w:p>
            <w:r/>
            <w:r>
              <w:rPr>
                <w:rFonts w:ascii="맑은 고딕" w:hAnsi="맑은 고딕"/>
                <w:sz w:val="16"/>
              </w:rPr>
              <w:t>Firestore 데이터 export 후 분석</w:t>
            </w:r>
          </w:p>
        </w:tc>
      </w:tr>
    </w:tbl>
    <w:p/>
    <w:p>
      <w:pPr>
        <w:pStyle w:val="Heading3"/>
      </w:pPr>
      <w:r>
        <w:t>3. 시스템 아키텍처</w:t>
      </w:r>
    </w:p>
    <w:p>
      <w:pPr>
        <w:ind w:left="283"/>
      </w:pPr>
      <w:r>
        <w:rPr>
          <w:rFonts w:ascii="Courier New" w:hAnsi="Courier New"/>
          <w:color w:val="333333"/>
          <w:sz w:val="16"/>
        </w:rPr>
        <w:t>┌─────────────────────────────────────────────────────────┐</w:t>
        <w:br/>
        <w:t>│                    Client Layer                          │</w:t>
        <w:br/>
        <w:t>│                                                         │</w:t>
        <w:br/>
        <w:t>│  ┌─────────────┐                                        │</w:t>
        <w:br/>
        <w:t>│  │  iOS App    │  (Flutter + FlutterFire)                │</w:t>
        <w:br/>
        <w:t>│  │  FCM SDK    │                                        │</w:t>
        <w:br/>
        <w:t>│  │  + ACK Agent│                                        │</w:t>
        <w:br/>
        <w:t>│  └──────┬──────┘                                        │</w:t>
        <w:br/>
        <w:t>│         │                                               │</w:t>
        <w:br/>
        <w:t>└─────────┼───────────────────────────────────────────────┘</w:t>
        <w:br/>
        <w:t xml:space="preserve">          │   ACK callback / Token 등록</w:t>
        <w:br/>
        <w:t xml:space="preserve">          ▼</w:t>
        <w:br/>
        <w:t>┌─────────────────────────────────────────────────────────┐</w:t>
        <w:br/>
        <w:t>│              Serverless Backend (Firebase)               │</w:t>
        <w:br/>
        <w:t>│                                                         │</w:t>
        <w:br/>
        <w:t>│  ┌──────────────────┐   ┌──────────────────────────┐    │</w:t>
        <w:br/>
        <w:t>│  │ Cloud Functions  │   │ Cloud Functions           │    │</w:t>
        <w:br/>
        <w:t>│  │ (HTTP Trigger)   │   │ (Firestore/Schedule)      │    │</w:t>
        <w:br/>
        <w:t>│  │                  │   │                            │    │</w:t>
        <w:br/>
        <w:t>│  │ - /api/send      │   │ - onTokenCreate → 검증     │    │</w:t>
        <w:br/>
        <w:t>│  │ - /api/ack       │   │ - onMessageCreate → 전송   │    │</w:t>
        <w:br/>
        <w:t>│  │ - /api/tokens    │   │ - onSchedule → stale 정리  │    │</w:t>
        <w:br/>
        <w:t>│  └────────┬─────────┘   └─────────────┬──────────────┘   │</w:t>
        <w:br/>
        <w:t>│           │                           │                   │</w:t>
        <w:br/>
        <w:t>│  ┌────────▼───────────────────────────▼──────────────┐   │</w:t>
        <w:br/>
        <w:t>│  │              QoS Engine                            │   │</w:t>
        <w:br/>
        <w:t>│  │  ┌─────────┐  ┌───────────┐  ┌───────────────┐   │   │</w:t>
        <w:br/>
        <w:t>│  │  │ Level 0 │  │ Level 1   │  │ Level 2       │   │   │</w:t>
        <w:br/>
        <w:t>│  │  │ (1회)   │  │ (재시도)  │  │ (재시도+중복  │   │   │</w:t>
        <w:br/>
        <w:t>│  │  │         │  │ +ACK 추적 │  │  제거)        │   │   │</w:t>
        <w:br/>
        <w:t>│  │  └─────────┘  └───────────┘  └───────────────┘   │   │</w:t>
        <w:br/>
        <w:t>│  │                                                    │   │</w:t>
        <w:br/>
        <w:t>│  │  ┌──────────────┐  ┌─────────────┐                │   │</w:t>
        <w:br/>
        <w:t>│  │  │ Cloud Tasks  │  │ Dead Letter │                │   │</w:t>
        <w:br/>
        <w:t>│  │  │ (Retry Queue)│  │ (Firestore) │                │   │</w:t>
        <w:br/>
        <w:t>│  │  └──────────────┘  └─────────────┘                │   │</w:t>
        <w:br/>
        <w:t>│  └───────────────────────────────────────────────────┘   │</w:t>
        <w:br/>
        <w:t>│                                                         │</w:t>
        <w:br/>
        <w:t>│  ┌──────────────────────────────────────────────────┐   │</w:t>
        <w:br/>
        <w:t>│  │         Firebase Admin SDK (HTTP v1)               │   │</w:t>
        <w:br/>
        <w:t>│  └──────────────────────────────────────────────────┘   │</w:t>
        <w:br/>
        <w:t>└─────────────────────────────────────────────────────────┘</w:t>
        <w:br/>
        <w:t xml:space="preserve">          │</w:t>
        <w:br/>
        <w:t xml:space="preserve">          ▼</w:t>
        <w:br/>
        <w:t>┌─────────────────────────────────────────────────────────┐</w:t>
        <w:br/>
        <w:t>│                  Storage Layer (Firestore)                │</w:t>
        <w:br/>
        <w:t>│                                                         │</w:t>
        <w:br/>
        <w:t>│  tokens/         messages/       acks/       experiments/│</w:t>
        <w:br/>
        <w:t>│  - fcmToken      - payload       - messageId  - phase   │</w:t>
        <w:br/>
        <w:t>│  - platform      - sentAt        - receivedAt - params  │</w:t>
        <w:br/>
        <w:t>│  - lastActive    - fcmResponse   - appState   - results │</w:t>
        <w:br/>
        <w:t>│  - deviceModel   - qosLevel      - deviceInfo           │</w:t>
        <w:br/>
        <w:t>│                  - status                                │</w:t>
        <w:br/>
        <w:t>│                  - retryCount                            │</w:t>
        <w:br/>
        <w:t>└─────────────────────────────────────────────────────────┘</w:t>
      </w:r>
    </w:p>
    <w:p>
      <w:pPr>
        <w:pStyle w:val="Heading3"/>
      </w:pPr>
      <w:r>
        <w:t>4. 디렉토리 구조</w:t>
      </w:r>
    </w:p>
    <w:p>
      <w:pPr>
        <w:ind w:left="283"/>
      </w:pPr>
      <w:r>
        <w:rPr>
          <w:rFonts w:ascii="Courier New" w:hAnsi="Courier New"/>
          <w:color w:val="333333"/>
          <w:sz w:val="16"/>
        </w:rPr>
        <w:t>dexweaverFCM/</w:t>
        <w:br/>
        <w:t>├── docs/                               # 문서</w:t>
        <w:br/>
        <w:t>│</w:t>
        <w:br/>
        <w:t>├── functions/                          # Cloud Functions 백엔드</w:t>
        <w:br/>
        <w:t>│   ├── src/</w:t>
        <w:br/>
        <w:t>│   │   ├── index.ts                    # 엔트리포인트 (함수 export)</w:t>
        <w:br/>
        <w:t>│   │   ├── config/</w:t>
        <w:br/>
        <w:t>│   │   │   └── firebase.ts             # Firebase Admin 초기화</w:t>
        <w:br/>
        <w:t>│   │   ├── api/                        # HTTP Trigger 핸들러</w:t>
        <w:br/>
        <w:t>│   │   │   ├── send.ts                 # POST /api/send</w:t>
        <w:br/>
        <w:t>│   │   │   ├── ack.ts                  # POST /api/ack</w:t>
        <w:br/>
        <w:t>│   │   │   └── tokens.ts              # POST /api/tokens</w:t>
        <w:br/>
        <w:t>│   │   ├── triggers/                   # Firestore/Schedule Trigger</w:t>
        <w:br/>
        <w:t>│   │   │   ├── onTokenCreate.ts        # 토큰 생성 시 검증</w:t>
        <w:br/>
        <w:t>│   │   │   ├── onMessageCreate.ts      # 메시지 생성 시 전송</w:t>
        <w:br/>
        <w:t>│   │   │   └── scheduledCleanup.ts     # 주기적 stale 토큰 정리</w:t>
        <w:br/>
        <w:t>│   │   ├── modules/</w:t>
        <w:br/>
        <w:t>│   │   │   ├── token/</w:t>
        <w:br/>
        <w:t>│   │   │   │   ├── tokenService.ts     # 토큰 CRUD</w:t>
        <w:br/>
        <w:t>│   │   │   │   └── tokenValidator.ts   # 토큰 유효성 검증</w:t>
        <w:br/>
        <w:t>│   │   │   ├── dispatcher/</w:t>
        <w:br/>
        <w:t>│   │   │   │   ├── messageDispatcher.ts# FCM 전송 (unicast/multicast/topic)</w:t>
        <w:br/>
        <w:t>│   │   │   │   └── payloadBuilder.ts   # 메시지 페이로드 생성</w:t>
        <w:br/>
        <w:t>│   │   │   ├── qos/</w:t>
        <w:br/>
        <w:t>│   │   │   │   ├── qosEngine.ts        # QoS L0/L1/L2 분기</w:t>
        <w:br/>
        <w:t>│   │   │   │   ├── retryManager.ts     # Cloud Tasks 기반 재시도</w:t>
        <w:br/>
        <w:t>│   │   │   │   └── deadLetterQueue.ts  # DLQ 관리</w:t>
        <w:br/>
        <w:t>│   │   │   ├── ack/</w:t>
        <w:br/>
        <w:t>│   │   │   │   ├── ackService.ts       # ACK 수신/대조</w:t>
        <w:br/>
        <w:t>│   │   │   │   └── ackMatcher.ts       # message-ack 매칭</w:t>
        <w:br/>
        <w:t>│   │   │   ├── safety/</w:t>
        <w:br/>
        <w:t>│   │   │   │   └── safetyClassifier.ts # 페이로드 검증, rate limit 검사</w:t>
        <w:br/>
        <w:t>│   │   │   └── metrics/</w:t>
        <w:br/>
        <w:t>│   │   │       └── metricsCollector.ts # M1~M8 지표 계산</w:t>
        <w:br/>
        <w:t>│   │   └── utils/</w:t>
        <w:br/>
        <w:t>│   │       └── timestamp.ts            # 타임스탬프 유틸</w:t>
        <w:br/>
        <w:t>│   ├── package.json</w:t>
        <w:br/>
        <w:t>│   ├── tsconfig.json</w:t>
        <w:br/>
        <w:t>│   └── .eslintrc.js</w:t>
        <w:br/>
        <w:t>│</w:t>
        <w:br/>
        <w:t>├── app/                                # Flutter iOS 앱</w:t>
        <w:br/>
        <w:t>│   ├── lib/</w:t>
        <w:br/>
        <w:t>│   │   ├── main.dart                   # 앱 엔트리포인트</w:t>
        <w:br/>
        <w:t>│   │   ├── services/</w:t>
        <w:br/>
        <w:t>│   │   │   ├── fcm_service.dart        # FCM 초기화, 토큰 관리</w:t>
        <w:br/>
        <w:t>│   │   │   ├── ack_service.dart        # ACK 전송</w:t>
        <w:br/>
        <w:t>│   │   │   └── dedup_service.dart      # 메시지 중복 제거 (L2)</w:t>
        <w:br/>
        <w:t>│   │   ├── models/</w:t>
        <w:br/>
        <w:t>│   │   │   └── message_model.dart      # 수신 메시지 모델</w:t>
        <w:br/>
        <w:t>│   │   └── screens/</w:t>
        <w:br/>
        <w:t>│   │       └── home_screen.dart        # 수신 현황 UI</w:t>
        <w:br/>
        <w:t>│   ├── ios/                            # iOS 네이티브 설정</w:t>
        <w:br/>
        <w:t>│   │   └── Runner/</w:t>
        <w:br/>
        <w:t>│   │       ├── AppDelegate.swift</w:t>
        <w:br/>
        <w:t>│   │       └── Info.plist</w:t>
        <w:br/>
        <w:t>│   ├── pubspec.yaml</w:t>
        <w:br/>
        <w:t>│   └── analysis_options.yaml</w:t>
        <w:br/>
        <w:t>│</w:t>
        <w:br/>
        <w:t>├── scripts/                            # 실험/분석 스크립트</w:t>
        <w:br/>
        <w:t>│   ├── experiments/                    # Phase별 실험 자동화</w:t>
        <w:br/>
        <w:t>│   │   ├── phase1-baseline.ts          # EXP-S01~S05</w:t>
        <w:br/>
        <w:t>│   │   ├── phase2-individual.ts        # EXP-U01~U15 (iOS 해당분)</w:t>
        <w:br/>
        <w:t>│   │   ├── phase3-combined.ts          # EXP-C01~C06 (iOS 해당분)</w:t>
        <w:br/>
        <w:t>│   │   └── phase4-qos-effect.ts        # QoS L0/L1/L2 효과</w:t>
        <w:br/>
        <w:t>│   ├── analyzer/                       # 결과 분석</w:t>
        <w:br/>
        <w:t>│   │   ├── export_firestore.py         # Firestore → CSV 추출</w:t>
        <w:br/>
        <w:t>│   │   ├── calculate_metrics.py        # M1~M8 지표 계산</w:t>
        <w:br/>
        <w:t>│   │   └── generate_report.py          # 결과 카드 자동 생성</w:t>
        <w:br/>
        <w:t>│   └── package.json                    # ts-node, firebase-admin 의존성</w:t>
        <w:br/>
        <w:t>│</w:t>
        <w:br/>
        <w:t>├── results/                            # 실험 결과</w:t>
        <w:br/>
        <w:t>│</w:t>
        <w:br/>
        <w:t>├── firebase.json                       # Firebase 프로젝트 설정</w:t>
        <w:br/>
        <w:t>├── firestore.rules                     # Firestore 보안 규칙</w:t>
        <w:br/>
        <w:t>├── firestore.indexes.json              # Firestore 인덱스</w:t>
        <w:br/>
        <w:t>├── .firebaserc                         # Firebase 프로젝트 alias</w:t>
        <w:br/>
        <w:t>└── README.md</w:t>
      </w:r>
    </w:p>
    <w:p>
      <w:pPr>
        <w:pStyle w:val="Heading3"/>
      </w:pPr>
      <w:r>
        <w:t>5. Firestore 스키마</w:t>
      </w:r>
    </w:p>
    <w:p>
      <w:pPr>
        <w:pStyle w:val="Heading4"/>
      </w:pPr>
      <w:r>
        <w:t>tokens 컬렉션</w:t>
      </w:r>
    </w:p>
    <w:p>
      <w:pPr>
        <w:ind w:left="283"/>
      </w:pPr>
      <w:r>
        <w:rPr>
          <w:rFonts w:ascii="Courier New" w:hAnsi="Courier New"/>
          <w:color w:val="333333"/>
          <w:sz w:val="16"/>
        </w:rPr>
        <w:t>tokens/{tokenId}</w:t>
        <w:br/>
        <w:t>{</w:t>
        <w:br/>
        <w:t xml:space="preserve">  fcmToken: string,          // FCM 등록 토큰</w:t>
        <w:br/>
        <w:t xml:space="preserve">  platform: "ios",           // 플랫폼</w:t>
        <w:br/>
        <w:t xml:space="preserve">  deviceModel: string,       // e.g. "iPhone 14"</w:t>
        <w:br/>
        <w:t xml:space="preserve">  osVersion: string,         // e.g. "iOS 17.4"</w:t>
        <w:br/>
        <w:t xml:space="preserve">  appVersion: string,        // 앱 버전</w:t>
        <w:br/>
        <w:t xml:space="preserve">  lastActive: Timestamp,     // 마지막 활성 시각</w:t>
        <w:br/>
        <w:t xml:space="preserve">  createdAt: Timestamp,</w:t>
        <w:br/>
        <w:t xml:space="preserve">  isValid: boolean           // 유효성 플래그</w:t>
        <w:br/>
        <w:t>}</w:t>
      </w:r>
    </w:p>
    <w:p>
      <w:pPr>
        <w:pStyle w:val="Heading4"/>
      </w:pPr>
      <w:r>
        <w:t>messages 컬렉션</w:t>
      </w:r>
    </w:p>
    <w:p>
      <w:pPr>
        <w:ind w:left="283"/>
      </w:pPr>
      <w:r>
        <w:rPr>
          <w:rFonts w:ascii="Courier New" w:hAnsi="Courier New"/>
          <w:color w:val="333333"/>
          <w:sz w:val="16"/>
        </w:rPr>
        <w:t>messages/{messageId}</w:t>
        <w:br/>
        <w:t>{</w:t>
        <w:br/>
        <w:t xml:space="preserve">  messageId: string,         // 고유 메시지 ID (UUID)</w:t>
        <w:br/>
        <w:t xml:space="preserve">  payload: map,              // FCM 페이로드</w:t>
        <w:br/>
        <w:t xml:space="preserve">  targetToken: string,       // 대상 FCM 토큰</w:t>
        <w:br/>
        <w:t xml:space="preserve">  qosLevel: number,          // 0, 1, 2</w:t>
        <w:br/>
        <w:t xml:space="preserve">  status: string,            // "pending" | "sent" | "delivered" | "failed" | "dlq"</w:t>
        <w:br/>
        <w:t xml:space="preserve">  sentAt: Timestamp,         // 서버 전송 시각</w:t>
        <w:br/>
        <w:t xml:space="preserve">  fcmResponse: map,          // FCM API 응답</w:t>
        <w:br/>
        <w:t xml:space="preserve">  retryCount: number,        // 재시도 횟수</w:t>
        <w:br/>
        <w:t xml:space="preserve">  experimentId: string,      // 실험 ID (nullable)</w:t>
        <w:br/>
        <w:t xml:space="preserve">  createdAt: Timestamp</w:t>
        <w:br/>
        <w:t>}</w:t>
      </w:r>
    </w:p>
    <w:p>
      <w:pPr>
        <w:pStyle w:val="Heading4"/>
      </w:pPr>
      <w:r>
        <w:t>acks 컬렉션</w:t>
      </w:r>
    </w:p>
    <w:p>
      <w:pPr>
        <w:ind w:left="283"/>
      </w:pPr>
      <w:r>
        <w:rPr>
          <w:rFonts w:ascii="Courier New" w:hAnsi="Courier New"/>
          <w:color w:val="333333"/>
          <w:sz w:val="16"/>
        </w:rPr>
        <w:t>acks/{ackId}</w:t>
        <w:br/>
        <w:t>{</w:t>
        <w:br/>
        <w:t xml:space="preserve">  messageId: string,         // 대응되는 메시지 ID</w:t>
        <w:br/>
        <w:t xml:space="preserve">  receivedAt: Timestamp,     // 디바이스 수신 시각</w:t>
        <w:br/>
        <w:t xml:space="preserve">  ackSentAt: Timestamp,      // ACK 전송 시각</w:t>
        <w:br/>
        <w:t xml:space="preserve">  appState: string,          // "foreground" | "background" | "terminated"</w:t>
        <w:br/>
        <w:t xml:space="preserve">  deviceModel: string,</w:t>
        <w:br/>
        <w:t xml:space="preserve">  osVersion: string,</w:t>
        <w:br/>
        <w:t xml:space="preserve">  batteryLevel: number,      // 배터리 잔량 (%)</w:t>
        <w:br/>
        <w:t xml:space="preserve">  networkType: string        // "wifi" | "cellular" | "unknown"</w:t>
        <w:br/>
        <w:t>}</w:t>
      </w:r>
    </w:p>
    <w:p>
      <w:pPr>
        <w:pStyle w:val="Heading4"/>
      </w:pPr>
      <w:r>
        <w:t>experiments 컬렉션</w:t>
      </w:r>
    </w:p>
    <w:p>
      <w:pPr>
        <w:ind w:left="283"/>
      </w:pPr>
      <w:r>
        <w:rPr>
          <w:rFonts w:ascii="Courier New" w:hAnsi="Courier New"/>
          <w:color w:val="333333"/>
          <w:sz w:val="16"/>
        </w:rPr>
        <w:t>experiments/{experimentId}</w:t>
        <w:br/>
        <w:t>{</w:t>
        <w:br/>
        <w:t xml:space="preserve">  name: string,              // e.g. "EXP-S01"</w:t>
        <w:br/>
        <w:t xml:space="preserve">  phase: number,             // 1, 2, 3, 4</w:t>
        <w:br/>
        <w:t xml:space="preserve">  description: string,</w:t>
        <w:br/>
        <w:t xml:space="preserve">  parameters: map,           // 실험 파라미터</w:t>
        <w:br/>
        <w:t xml:space="preserve">  status: string,            // "planned" | "running" | "completed"</w:t>
        <w:br/>
        <w:t xml:space="preserve">  startedAt: Timestamp,</w:t>
        <w:br/>
        <w:t xml:space="preserve">  completedAt: Timestamp,</w:t>
        <w:br/>
        <w:t xml:space="preserve">  messageCount: number,      // 전송 메시지 수</w:t>
        <w:br/>
        <w:t xml:space="preserve">  results: map               // M1~M8 결과</w:t>
        <w:br/>
        <w:t>}</w:t>
      </w:r>
    </w:p>
    <w:p>
      <w:pPr>
        <w:pStyle w:val="Heading3"/>
      </w:pPr>
      <w:r>
        <w:t>6. 개발 단계</w:t>
      </w:r>
    </w:p>
    <w:p>
      <w:pPr>
        <w:pStyle w:val="Heading4"/>
      </w:pPr>
      <w:r>
        <w:t>Phase 0: 인프라 구축 (Week 1)</w:t>
      </w:r>
    </w:p>
    <w:p>
      <w:pPr>
        <w:ind w:left="567"/>
      </w:pPr>
      <w:r>
        <w:rPr>
          <w:i/>
          <w:color w:val="444488"/>
          <w:sz w:val="18"/>
        </w:rPr>
        <w:t>Firebase 프로젝트 생성 + Cloud Functions 최소 배포 + Flutter 앱 최소 동작</w:t>
      </w:r>
    </w:p>
    <w:p>
      <w:pPr>
        <w:pStyle w:val="Heading4"/>
      </w:pPr>
      <w:r>
        <w:t>0-1. Firebase 프로젝트 설정 ⚙️</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w:t>
            </w:r>
          </w:p>
        </w:tc>
        <w:tc>
          <w:tcPr>
            <w:tcW w:type="dxa" w:w="2268"/>
            <w:shd w:fill="E8EAF6" w:val="clear"/>
          </w:tcPr>
          <w:p>
            <w:r/>
            <w:r>
              <w:rPr>
                <w:rFonts w:ascii="맑은 고딕" w:hAnsi="맑은 고딕"/>
                <w:b/>
                <w:sz w:val="16"/>
              </w:rPr>
              <w:t>작업</w:t>
            </w:r>
          </w:p>
        </w:tc>
        <w:tc>
          <w:tcPr>
            <w:tcW w:type="dxa" w:w="2268"/>
            <w:shd w:fill="E8EAF6" w:val="clear"/>
          </w:tcPr>
          <w:p>
            <w:r/>
            <w:r>
              <w:rPr>
                <w:rFonts w:ascii="맑은 고딕" w:hAnsi="맑은 고딕"/>
                <w:b/>
                <w:sz w:val="16"/>
              </w:rPr>
              <w:t>상세</w:t>
            </w:r>
          </w:p>
        </w:tc>
        <w:tc>
          <w:tcPr>
            <w:tcW w:type="dxa" w:w="2268"/>
            <w:shd w:fill="E8EAF6" w:val="clear"/>
          </w:tcPr>
          <w:p>
            <w:r/>
            <w:r>
              <w:rPr>
                <w:rFonts w:ascii="맑은 고딕" w:hAnsi="맑은 고딕"/>
                <w:b/>
                <w:sz w:val="16"/>
              </w:rPr>
              <w:t>담당</w:t>
            </w:r>
          </w:p>
        </w:tc>
      </w:tr>
      <w:tr>
        <w:tc>
          <w:tcPr>
            <w:tcW w:type="dxa" w:w="2268"/>
          </w:tcPr>
          <w:p>
            <w:r/>
            <w:r>
              <w:rPr>
                <w:rFonts w:ascii="맑은 고딕" w:hAnsi="맑은 고딕"/>
                <w:sz w:val="16"/>
              </w:rPr>
              <w:t>1</w:t>
            </w:r>
          </w:p>
        </w:tc>
        <w:tc>
          <w:tcPr>
            <w:tcW w:type="dxa" w:w="2268"/>
          </w:tcPr>
          <w:p>
            <w:r/>
            <w:r>
              <w:rPr>
                <w:rFonts w:ascii="맑은 고딕" w:hAnsi="맑은 고딕"/>
                <w:sz w:val="16"/>
              </w:rPr>
              <w:t>Firebase 프로젝트 생성</w:t>
            </w:r>
          </w:p>
        </w:tc>
        <w:tc>
          <w:tcPr>
            <w:tcW w:type="dxa" w:w="2268"/>
          </w:tcPr>
          <w:p>
            <w:r/>
            <w:r>
              <w:rPr>
                <w:rFonts w:ascii="맑은 고딕" w:hAnsi="맑은 고딕"/>
                <w:sz w:val="16"/>
              </w:rPr>
              <w:t>Firebase Console에서 `dexweaver-fcm` 프로젝트 생성</w:t>
            </w:r>
          </w:p>
        </w:tc>
        <w:tc>
          <w:tcPr>
            <w:tcW w:type="dxa" w:w="2268"/>
          </w:tcPr>
          <w:p>
            <w:r/>
            <w:r>
              <w:rPr>
                <w:rFonts w:ascii="맑은 고딕" w:hAnsi="맑은 고딕"/>
                <w:sz w:val="16"/>
              </w:rPr>
              <w:t>사용자</w:t>
            </w:r>
          </w:p>
        </w:tc>
      </w:tr>
      <w:tr>
        <w:tc>
          <w:tcPr>
            <w:tcW w:type="dxa" w:w="2268"/>
          </w:tcPr>
          <w:p>
            <w:r/>
            <w:r>
              <w:rPr>
                <w:rFonts w:ascii="맑은 고딕" w:hAnsi="맑은 고딕"/>
                <w:sz w:val="16"/>
              </w:rPr>
              <w:t>2</w:t>
            </w:r>
          </w:p>
        </w:tc>
        <w:tc>
          <w:tcPr>
            <w:tcW w:type="dxa" w:w="2268"/>
          </w:tcPr>
          <w:p>
            <w:r/>
            <w:r>
              <w:rPr>
                <w:rFonts w:ascii="맑은 고딕" w:hAnsi="맑은 고딕"/>
                <w:sz w:val="16"/>
              </w:rPr>
              <w:t>Blaze 플랜 전환</w:t>
            </w:r>
          </w:p>
        </w:tc>
        <w:tc>
          <w:tcPr>
            <w:tcW w:type="dxa" w:w="2268"/>
          </w:tcPr>
          <w:p>
            <w:r/>
            <w:r>
              <w:rPr>
                <w:rFonts w:ascii="맑은 고딕" w:hAnsi="맑은 고딕"/>
                <w:sz w:val="16"/>
              </w:rPr>
              <w:t>Cloud Functions 배포에 필요 (종량제, 무료 한도 내 과금 없음)</w:t>
            </w:r>
          </w:p>
        </w:tc>
        <w:tc>
          <w:tcPr>
            <w:tcW w:type="dxa" w:w="2268"/>
          </w:tcPr>
          <w:p>
            <w:r/>
            <w:r>
              <w:rPr>
                <w:rFonts w:ascii="맑은 고딕" w:hAnsi="맑은 고딕"/>
                <w:sz w:val="16"/>
              </w:rPr>
              <w:t>사용자</w:t>
            </w:r>
          </w:p>
        </w:tc>
      </w:tr>
      <w:tr>
        <w:tc>
          <w:tcPr>
            <w:tcW w:type="dxa" w:w="2268"/>
          </w:tcPr>
          <w:p>
            <w:r/>
            <w:r>
              <w:rPr>
                <w:rFonts w:ascii="맑은 고딕" w:hAnsi="맑은 고딕"/>
                <w:sz w:val="16"/>
              </w:rPr>
              <w:t>3</w:t>
            </w:r>
          </w:p>
        </w:tc>
        <w:tc>
          <w:tcPr>
            <w:tcW w:type="dxa" w:w="2268"/>
          </w:tcPr>
          <w:p>
            <w:r/>
            <w:r>
              <w:rPr>
                <w:rFonts w:ascii="맑은 고딕" w:hAnsi="맑은 고딕"/>
                <w:sz w:val="16"/>
              </w:rPr>
              <w:t>iOS 앱 등록</w:t>
            </w:r>
          </w:p>
        </w:tc>
        <w:tc>
          <w:tcPr>
            <w:tcW w:type="dxa" w:w="2268"/>
          </w:tcPr>
          <w:p>
            <w:r/>
            <w:r>
              <w:rPr>
                <w:rFonts w:ascii="맑은 고딕" w:hAnsi="맑은 고딕"/>
                <w:sz w:val="16"/>
              </w:rPr>
              <w:t>Bundle ID: `com.dexweaver.fcm`</w:t>
            </w:r>
          </w:p>
        </w:tc>
        <w:tc>
          <w:tcPr>
            <w:tcW w:type="dxa" w:w="2268"/>
          </w:tcPr>
          <w:p>
            <w:r/>
            <w:r>
              <w:rPr>
                <w:rFonts w:ascii="맑은 고딕" w:hAnsi="맑은 고딕"/>
                <w:sz w:val="16"/>
              </w:rPr>
              <w:t>사용자</w:t>
            </w:r>
          </w:p>
        </w:tc>
      </w:tr>
      <w:tr>
        <w:tc>
          <w:tcPr>
            <w:tcW w:type="dxa" w:w="2268"/>
          </w:tcPr>
          <w:p>
            <w:r/>
            <w:r>
              <w:rPr>
                <w:rFonts w:ascii="맑은 고딕" w:hAnsi="맑은 고딕"/>
                <w:sz w:val="16"/>
              </w:rPr>
              <w:t>4</w:t>
            </w:r>
          </w:p>
        </w:tc>
        <w:tc>
          <w:tcPr>
            <w:tcW w:type="dxa" w:w="2268"/>
          </w:tcPr>
          <w:p>
            <w:r/>
            <w:r>
              <w:rPr>
                <w:rFonts w:ascii="맑은 고딕" w:hAnsi="맑은 고딕"/>
                <w:sz w:val="16"/>
              </w:rPr>
              <w:t>APNs Auth Key 등록</w:t>
            </w:r>
          </w:p>
        </w:tc>
        <w:tc>
          <w:tcPr>
            <w:tcW w:type="dxa" w:w="2268"/>
          </w:tcPr>
          <w:p>
            <w:r/>
            <w:r>
              <w:rPr>
                <w:rFonts w:ascii="맑은 고딕" w:hAnsi="맑은 고딕"/>
                <w:sz w:val="16"/>
              </w:rPr>
              <w:t>Apple Developer → Keys → APNs Key 발급 → Firebase에 등록</w:t>
            </w:r>
          </w:p>
        </w:tc>
        <w:tc>
          <w:tcPr>
            <w:tcW w:type="dxa" w:w="2268"/>
          </w:tcPr>
          <w:p>
            <w:r/>
            <w:r>
              <w:rPr>
                <w:rFonts w:ascii="맑은 고딕" w:hAnsi="맑은 고딕"/>
                <w:sz w:val="16"/>
              </w:rPr>
              <w:t>사용자</w:t>
            </w:r>
          </w:p>
        </w:tc>
      </w:tr>
      <w:tr>
        <w:tc>
          <w:tcPr>
            <w:tcW w:type="dxa" w:w="2268"/>
          </w:tcPr>
          <w:p>
            <w:r/>
            <w:r>
              <w:rPr>
                <w:rFonts w:ascii="맑은 고딕" w:hAnsi="맑은 고딕"/>
                <w:sz w:val="16"/>
              </w:rPr>
              <w:t>5</w:t>
            </w:r>
          </w:p>
        </w:tc>
        <w:tc>
          <w:tcPr>
            <w:tcW w:type="dxa" w:w="2268"/>
          </w:tcPr>
          <w:p>
            <w:r/>
            <w:r>
              <w:rPr>
                <w:rFonts w:ascii="맑은 고딕" w:hAnsi="맑은 고딕"/>
                <w:sz w:val="16"/>
              </w:rPr>
              <w:t>Firestore 활성화</w:t>
            </w:r>
          </w:p>
        </w:tc>
        <w:tc>
          <w:tcPr>
            <w:tcW w:type="dxa" w:w="2268"/>
          </w:tcPr>
          <w:p>
            <w:r/>
            <w:r>
              <w:rPr>
                <w:rFonts w:ascii="맑은 고딕" w:hAnsi="맑은 고딕"/>
                <w:sz w:val="16"/>
              </w:rPr>
              <w:t>Firebase Console → Firestore Database → 생성</w:t>
            </w:r>
          </w:p>
        </w:tc>
        <w:tc>
          <w:tcPr>
            <w:tcW w:type="dxa" w:w="2268"/>
          </w:tcPr>
          <w:p>
            <w:r/>
            <w:r>
              <w:rPr>
                <w:rFonts w:ascii="맑은 고딕" w:hAnsi="맑은 고딕"/>
                <w:sz w:val="16"/>
              </w:rPr>
              <w:t>사용자</w:t>
            </w:r>
          </w:p>
        </w:tc>
      </w:tr>
      <w:tr>
        <w:tc>
          <w:tcPr>
            <w:tcW w:type="dxa" w:w="2268"/>
          </w:tcPr>
          <w:p>
            <w:r/>
            <w:r>
              <w:rPr>
                <w:rFonts w:ascii="맑은 고딕" w:hAnsi="맑은 고딕"/>
                <w:sz w:val="16"/>
              </w:rPr>
              <w:t>6</w:t>
            </w:r>
          </w:p>
        </w:tc>
        <w:tc>
          <w:tcPr>
            <w:tcW w:type="dxa" w:w="2268"/>
          </w:tcPr>
          <w:p>
            <w:r/>
            <w:r>
              <w:rPr>
                <w:rFonts w:ascii="맑은 고딕" w:hAnsi="맑은 고딕"/>
                <w:sz w:val="16"/>
              </w:rPr>
              <w:t>Cloud Functions 활성화</w:t>
            </w:r>
          </w:p>
        </w:tc>
        <w:tc>
          <w:tcPr>
            <w:tcW w:type="dxa" w:w="2268"/>
          </w:tcPr>
          <w:p>
            <w:r/>
            <w:r>
              <w:rPr>
                <w:rFonts w:ascii="맑은 고딕" w:hAnsi="맑은 고딕"/>
                <w:sz w:val="16"/>
              </w:rPr>
              <w:t>`firebase init functions` 실행</w:t>
            </w:r>
          </w:p>
        </w:tc>
        <w:tc>
          <w:tcPr>
            <w:tcW w:type="dxa" w:w="2268"/>
          </w:tcPr>
          <w:p>
            <w:r/>
            <w:r>
              <w:rPr>
                <w:rFonts w:ascii="맑은 고딕" w:hAnsi="맑은 고딕"/>
                <w:sz w:val="16"/>
              </w:rPr>
              <w:t>코드</w:t>
            </w:r>
          </w:p>
        </w:tc>
      </w:tr>
      <w:tr>
        <w:tc>
          <w:tcPr>
            <w:tcW w:type="dxa" w:w="2268"/>
          </w:tcPr>
          <w:p>
            <w:r/>
            <w:r>
              <w:rPr>
                <w:rFonts w:ascii="맑은 고딕" w:hAnsi="맑은 고딕"/>
                <w:sz w:val="16"/>
              </w:rPr>
              <w:t>7</w:t>
            </w:r>
          </w:p>
        </w:tc>
        <w:tc>
          <w:tcPr>
            <w:tcW w:type="dxa" w:w="2268"/>
          </w:tcPr>
          <w:p>
            <w:r/>
            <w:r>
              <w:rPr>
                <w:rFonts w:ascii="맑은 고딕" w:hAnsi="맑은 고딕"/>
                <w:sz w:val="16"/>
              </w:rPr>
              <w:t>Cloud Tasks API 활성화</w:t>
            </w:r>
          </w:p>
        </w:tc>
        <w:tc>
          <w:tcPr>
            <w:tcW w:type="dxa" w:w="2268"/>
          </w:tcPr>
          <w:p>
            <w:r/>
            <w:r>
              <w:rPr>
                <w:rFonts w:ascii="맑은 고딕" w:hAnsi="맑은 고딕"/>
                <w:sz w:val="16"/>
              </w:rPr>
              <w:t>GCP Console → Cloud Tasks API 활성화</w:t>
            </w:r>
          </w:p>
        </w:tc>
        <w:tc>
          <w:tcPr>
            <w:tcW w:type="dxa" w:w="2268"/>
          </w:tcPr>
          <w:p>
            <w:r/>
            <w:r>
              <w:rPr>
                <w:rFonts w:ascii="맑은 고딕" w:hAnsi="맑은 고딕"/>
                <w:sz w:val="16"/>
              </w:rPr>
              <w:t>사용자</w:t>
            </w:r>
          </w:p>
        </w:tc>
      </w:tr>
    </w:tbl>
    <w:p/>
    <w:p>
      <w:pPr>
        <w:pStyle w:val="Heading4"/>
      </w:pPr>
      <w:r>
        <w:t>0-2. Cloud Functions 초기 구현</w:t>
      </w:r>
    </w:p>
    <w:p>
      <w:pPr>
        <w:ind w:left="283"/>
      </w:pPr>
      <w:r>
        <w:rPr>
          <w:rFonts w:ascii="Courier New" w:hAnsi="Courier New"/>
          <w:color w:val="333333"/>
          <w:sz w:val="16"/>
        </w:rPr>
        <w:t>구현 모듈:</w:t>
        <w:br/>
        <w:t>1. config/firebase.ts          — Firebase Admin SDK 초기화</w:t>
        <w:br/>
        <w:t>2. api/tokens.ts               — POST: 토큰 등록/갱신</w:t>
        <w:br/>
        <w:t>3. api/send.ts                 — POST: 단일 메시지 전송 (L0)</w:t>
        <w:br/>
        <w:t>4. api/ack.ts                  — POST: ACK 수신</w:t>
        <w:br/>
        <w:t>5. triggers/onTokenCreate.ts   — 토큰 생성 시 유효성 검증</w:t>
        <w:br/>
        <w:br/>
        <w:t>의존성:</w:t>
        <w:br/>
        <w:t>- firebase-admin</w:t>
        <w:br/>
        <w:t>- firebase-functions</w:t>
        <w:br/>
        <w:t>- uuid</w:t>
      </w:r>
    </w:p>
    <w:p>
      <w:pPr>
        <w:pStyle w:val="Heading4"/>
      </w:pPr>
      <w:r>
        <w:t>0-3. Flutter 앱 초기 구현</w:t>
      </w:r>
    </w:p>
    <w:p>
      <w:pPr>
        <w:ind w:left="283"/>
      </w:pPr>
      <w:r>
        <w:rPr>
          <w:rFonts w:ascii="Courier New" w:hAnsi="Courier New"/>
          <w:color w:val="333333"/>
          <w:sz w:val="16"/>
        </w:rPr>
        <w:t>구현 모듈:</w:t>
        <w:br/>
        <w:t>1. services/fcm_service.dart   — FCM 초기화, 토큰 등록, 메시지 수신</w:t>
        <w:br/>
        <w:t>2. services/ack_service.dart   — ACK 콜백 전송</w:t>
        <w:br/>
        <w:t>3. main.dart                   — 앱 초기화, 권한 요청</w:t>
        <w:br/>
        <w:br/>
        <w:t>의존성:</w:t>
        <w:br/>
        <w:t>- firebase_core</w:t>
        <w:br/>
        <w:t>- firebase_messaging</w:t>
        <w:br/>
        <w:t>- http</w:t>
      </w:r>
    </w:p>
    <w:p>
      <w:pPr>
        <w:pStyle w:val="Heading4"/>
      </w:pPr>
      <w:r>
        <w:t>0-4. E2E 검증</w:t>
      </w:r>
    </w:p>
    <w:p>
      <w:pPr>
        <w:ind w:left="283"/>
      </w:pPr>
      <w:r>
        <w:rPr>
          <w:rFonts w:ascii="Courier New" w:hAnsi="Courier New"/>
          <w:color w:val="333333"/>
          <w:sz w:val="16"/>
        </w:rPr>
        <w:t>검증 시나리오:</w:t>
        <w:br/>
        <w:t>1. Flutter 앱 실행 → FCM 토큰 발급 → Firestore tokens/ 에 저장 확인</w:t>
        <w:br/>
        <w:t>2. Cloud Functions /api/send 호출 → iPhone에 푸시 도착 확인</w:t>
        <w:br/>
        <w:t>3. 앱에서 ACK 전송 → Firestore acks/ 에 저장 확인</w:t>
        <w:br/>
        <w:t>4. messages → acks 매칭 → 지연시간 계산 확인</w:t>
      </w:r>
    </w:p>
    <w:p>
      <w:pPr>
        <w:pStyle w:val="Heading4"/>
      </w:pPr>
      <w:r>
        <w:t>Phase 1: 대조군 실험 (Week 2)</w:t>
      </w:r>
    </w:p>
    <w:p>
      <w:pPr>
        <w:ind w:left="567"/>
      </w:pPr>
      <w:r>
        <w:rPr>
          <w:i/>
          <w:color w:val="444488"/>
          <w:sz w:val="18"/>
        </w:rPr>
        <w:t>iOS 환경에서의 Baseline 확립</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실험</w:t>
            </w:r>
          </w:p>
        </w:tc>
        <w:tc>
          <w:tcPr>
            <w:tcW w:type="dxa" w:w="2268"/>
            <w:shd w:fill="E8EAF6" w:val="clear"/>
          </w:tcPr>
          <w:p>
            <w:r/>
            <w:r>
              <w:rPr>
                <w:rFonts w:ascii="맑은 고딕" w:hAnsi="맑은 고딕"/>
                <w:b/>
                <w:sz w:val="16"/>
              </w:rPr>
              <w:t>내용</w:t>
            </w:r>
          </w:p>
        </w:tc>
        <w:tc>
          <w:tcPr>
            <w:tcW w:type="dxa" w:w="2268"/>
            <w:shd w:fill="E8EAF6" w:val="clear"/>
          </w:tcPr>
          <w:p>
            <w:r/>
            <w:r>
              <w:rPr>
                <w:rFonts w:ascii="맑은 고딕" w:hAnsi="맑은 고딕"/>
                <w:b/>
                <w:sz w:val="16"/>
              </w:rPr>
              <w:t>전송 수</w:t>
            </w:r>
          </w:p>
        </w:tc>
        <w:tc>
          <w:tcPr>
            <w:tcW w:type="dxa" w:w="2268"/>
            <w:shd w:fill="E8EAF6" w:val="clear"/>
          </w:tcPr>
          <w:p>
            <w:r/>
            <w:r>
              <w:rPr>
                <w:rFonts w:ascii="맑은 고딕" w:hAnsi="맑은 고딕"/>
                <w:b/>
                <w:sz w:val="16"/>
              </w:rPr>
              <w:t>비고</w:t>
            </w:r>
          </w:p>
        </w:tc>
      </w:tr>
      <w:tr>
        <w:tc>
          <w:tcPr>
            <w:tcW w:type="dxa" w:w="2268"/>
          </w:tcPr>
          <w:p>
            <w:r/>
            <w:r>
              <w:rPr>
                <w:rFonts w:ascii="맑은 고딕" w:hAnsi="맑은 고딕"/>
                <w:sz w:val="16"/>
              </w:rPr>
              <w:t>EXP-S01</w:t>
            </w:r>
          </w:p>
        </w:tc>
        <w:tc>
          <w:tcPr>
            <w:tcW w:type="dxa" w:w="2268"/>
          </w:tcPr>
          <w:p>
            <w:r/>
            <w:r>
              <w:rPr>
                <w:rFonts w:ascii="맑은 고딕" w:hAnsi="맑은 고딕"/>
                <w:sz w:val="16"/>
              </w:rPr>
              <w:t>단일 디바이스 정상 전송 (iPhone)</w:t>
            </w:r>
          </w:p>
        </w:tc>
        <w:tc>
          <w:tcPr>
            <w:tcW w:type="dxa" w:w="2268"/>
          </w:tcPr>
          <w:p>
            <w:r/>
            <w:r>
              <w:rPr>
                <w:rFonts w:ascii="맑은 고딕" w:hAnsi="맑은 고딕"/>
                <w:sz w:val="16"/>
              </w:rPr>
              <w:t>2,500건 × 3회</w:t>
            </w:r>
          </w:p>
        </w:tc>
        <w:tc>
          <w:tcPr>
            <w:tcW w:type="dxa" w:w="2268"/>
          </w:tcPr>
          <w:p>
            <w:r/>
            <w:r>
              <w:rPr>
                <w:rFonts w:ascii="맑은 고딕" w:hAnsi="맑은 고딕"/>
                <w:sz w:val="16"/>
              </w:rPr>
              <w:t>Foreground, data 메시지</w:t>
            </w:r>
          </w:p>
        </w:tc>
      </w:tr>
      <w:tr>
        <w:tc>
          <w:tcPr>
            <w:tcW w:type="dxa" w:w="2268"/>
          </w:tcPr>
          <w:p>
            <w:r/>
            <w:r>
              <w:rPr>
                <w:rFonts w:ascii="맑은 고딕" w:hAnsi="맑은 고딕"/>
                <w:sz w:val="16"/>
              </w:rPr>
              <w:t>EXP-S02</w:t>
            </w:r>
          </w:p>
        </w:tc>
        <w:tc>
          <w:tcPr>
            <w:tcW w:type="dxa" w:w="2268"/>
          </w:tcPr>
          <w:p>
            <w:r/>
            <w:r>
              <w:rPr>
                <w:rFonts w:ascii="맑은 고딕" w:hAnsi="맑은 고딕"/>
                <w:sz w:val="16"/>
              </w:rPr>
              <w:t>Background + Notification 메시지</w:t>
            </w:r>
          </w:p>
        </w:tc>
        <w:tc>
          <w:tcPr>
            <w:tcW w:type="dxa" w:w="2268"/>
          </w:tcPr>
          <w:p>
            <w:r/>
            <w:r>
              <w:rPr>
                <w:rFonts w:ascii="맑은 고딕" w:hAnsi="맑은 고딕"/>
                <w:sz w:val="16"/>
              </w:rPr>
              <w:t>2,500건 × 3회</w:t>
            </w:r>
          </w:p>
        </w:tc>
        <w:tc>
          <w:tcPr>
            <w:tcW w:type="dxa" w:w="2268"/>
          </w:tcPr>
          <w:p>
            <w:r/>
            <w:r>
              <w:rPr>
                <w:rFonts w:ascii="맑은 고딕" w:hAnsi="맑은 고딕"/>
                <w:sz w:val="16"/>
              </w:rPr>
              <w:t>앱 Background 상태</w:t>
            </w:r>
          </w:p>
        </w:tc>
      </w:tr>
      <w:tr>
        <w:tc>
          <w:tcPr>
            <w:tcW w:type="dxa" w:w="2268"/>
          </w:tcPr>
          <w:p>
            <w:r/>
            <w:r>
              <w:rPr>
                <w:rFonts w:ascii="맑은 고딕" w:hAnsi="맑은 고딕"/>
                <w:sz w:val="16"/>
              </w:rPr>
              <w:t>EXP-S04</w:t>
            </w:r>
          </w:p>
        </w:tc>
        <w:tc>
          <w:tcPr>
            <w:tcW w:type="dxa" w:w="2268"/>
          </w:tcPr>
          <w:p>
            <w:r/>
            <w:r>
              <w:rPr>
                <w:rFonts w:ascii="맑은 고딕" w:hAnsi="맑은 고딕"/>
                <w:sz w:val="16"/>
              </w:rPr>
              <w:t>Collapsible 메시지 (적정 빈도)</w:t>
            </w:r>
          </w:p>
        </w:tc>
        <w:tc>
          <w:tcPr>
            <w:tcW w:type="dxa" w:w="2268"/>
          </w:tcPr>
          <w:p>
            <w:r/>
            <w:r>
              <w:rPr>
                <w:rFonts w:ascii="맑은 고딕" w:hAnsi="맑은 고딕"/>
                <w:sz w:val="16"/>
              </w:rPr>
              <w:t>100건 × 3회</w:t>
            </w:r>
          </w:p>
        </w:tc>
        <w:tc>
          <w:tcPr>
            <w:tcW w:type="dxa" w:w="2268"/>
          </w:tcPr>
          <w:p>
            <w:r/>
            <w:r>
              <w:rPr>
                <w:rFonts w:ascii="맑은 고딕" w:hAnsi="맑은 고딕"/>
                <w:sz w:val="16"/>
              </w:rPr>
              <w:t>3분 간격</w:t>
            </w:r>
          </w:p>
        </w:tc>
      </w:tr>
      <w:tr>
        <w:tc>
          <w:tcPr>
            <w:tcW w:type="dxa" w:w="2268"/>
          </w:tcPr>
          <w:p>
            <w:r/>
            <w:r>
              <w:rPr>
                <w:rFonts w:ascii="맑은 고딕" w:hAnsi="맑은 고딕"/>
                <w:sz w:val="16"/>
              </w:rPr>
              <w:t>EXP-S05</w:t>
            </w:r>
          </w:p>
        </w:tc>
        <w:tc>
          <w:tcPr>
            <w:tcW w:type="dxa" w:w="2268"/>
          </w:tcPr>
          <w:p>
            <w:r/>
            <w:r>
              <w:rPr>
                <w:rFonts w:ascii="맑은 고딕" w:hAnsi="맑은 고딕"/>
                <w:sz w:val="16"/>
              </w:rPr>
              <w:t>Data/Notification/Combined × 앱상태</w:t>
            </w:r>
          </w:p>
        </w:tc>
        <w:tc>
          <w:tcPr>
            <w:tcW w:type="dxa" w:w="2268"/>
          </w:tcPr>
          <w:p>
            <w:r/>
            <w:r>
              <w:rPr>
                <w:rFonts w:ascii="맑은 고딕" w:hAnsi="맑은 고딕"/>
                <w:sz w:val="16"/>
              </w:rPr>
              <w:t>9조합 × 900건</w:t>
            </w:r>
          </w:p>
        </w:tc>
        <w:tc>
          <w:tcPr>
            <w:tcW w:type="dxa" w:w="2268"/>
          </w:tcPr>
          <w:p>
            <w:r/>
            <w:r>
              <w:rPr>
                <w:rFonts w:ascii="맑은 고딕" w:hAnsi="맑은 고딕"/>
                <w:sz w:val="16"/>
              </w:rPr>
              <w:t>iOS 3×3 매트릭스</w:t>
            </w:r>
          </w:p>
        </w:tc>
      </w:tr>
    </w:tbl>
    <w:p/>
    <w:p>
      <w:pPr>
        <w:ind w:left="567"/>
      </w:pPr>
      <w:r>
        <w:rPr>
          <w:i/>
          <w:color w:val="444488"/>
          <w:sz w:val="18"/>
        </w:rPr>
        <w:t>EXP-S03 (토픽 브로드캐스트): 디바이스 1대이므로 축소 실행 (구독자 1인 토픽 전송 테스트)</w:t>
      </w:r>
    </w:p>
    <w:p>
      <w:r>
        <w:rPr>
          <w:sz w:val="20"/>
        </w:rPr>
        <w:t>산출물: results/phase1-baseline.md</w:t>
      </w:r>
    </w:p>
    <w:p>
      <w:r>
        <w:rPr>
          <w:sz w:val="20"/>
        </w:rPr>
        <w:t>구현 필요:</w:t>
      </w:r>
    </w:p>
    <w:p>
      <w:pPr>
        <w:pStyle w:val="ListBullet"/>
        <w:ind w:left="567"/>
      </w:pPr>
      <w:r>
        <w:rPr>
          <w:sz w:val="18"/>
        </w:rPr>
        <w:t>scripts/experiments/phase1-baseline.ts — 실험 자동화 스크립트</w:t>
      </w:r>
    </w:p>
    <w:p>
      <w:pPr>
        <w:pStyle w:val="ListBullet"/>
        <w:ind w:left="567"/>
      </w:pPr>
      <w:r>
        <w:rPr>
          <w:sz w:val="18"/>
        </w:rPr>
        <w:t>scripts/analyzer/calculate_metrics.py — M1~M4 지표 계산</w:t>
      </w:r>
    </w:p>
    <w:p>
      <w:pPr>
        <w:pStyle w:val="Heading4"/>
      </w:pPr>
      <w:r>
        <w:t>Phase 2: 비교군 실험 — iOS 해당 요인 (Week 3)</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실험</w:t>
            </w:r>
          </w:p>
        </w:tc>
        <w:tc>
          <w:tcPr>
            <w:tcW w:type="dxa" w:w="3024"/>
            <w:shd w:fill="E8EAF6" w:val="clear"/>
          </w:tcPr>
          <w:p>
            <w:r/>
            <w:r>
              <w:rPr>
                <w:rFonts w:ascii="맑은 고딕" w:hAnsi="맑은 고딕"/>
                <w:b/>
                <w:sz w:val="16"/>
              </w:rPr>
              <w:t>내용</w:t>
            </w:r>
          </w:p>
        </w:tc>
        <w:tc>
          <w:tcPr>
            <w:tcW w:type="dxa" w:w="3024"/>
            <w:shd w:fill="E8EAF6" w:val="clear"/>
          </w:tcPr>
          <w:p>
            <w:r/>
            <w:r>
              <w:rPr>
                <w:rFonts w:ascii="맑은 고딕" w:hAnsi="맑은 고딕"/>
                <w:b/>
                <w:sz w:val="16"/>
              </w:rPr>
              <w:t>비고</w:t>
            </w:r>
          </w:p>
        </w:tc>
      </w:tr>
      <w:tr>
        <w:tc>
          <w:tcPr>
            <w:tcW w:type="dxa" w:w="3024"/>
          </w:tcPr>
          <w:p>
            <w:r/>
            <w:r>
              <w:rPr>
                <w:rFonts w:ascii="맑은 고딕" w:hAnsi="맑은 고딕"/>
                <w:sz w:val="16"/>
              </w:rPr>
              <w:t>EXP-U01</w:t>
            </w:r>
          </w:p>
        </w:tc>
        <w:tc>
          <w:tcPr>
            <w:tcW w:type="dxa" w:w="3024"/>
          </w:tcPr>
          <w:p>
            <w:r/>
            <w:r>
              <w:rPr>
                <w:rFonts w:ascii="맑은 고딕" w:hAnsi="맑은 고딕"/>
                <w:sz w:val="16"/>
              </w:rPr>
              <w:t>Stale 토큰 비율별 전달률</w:t>
            </w:r>
          </w:p>
        </w:tc>
        <w:tc>
          <w:tcPr>
            <w:tcW w:type="dxa" w:w="3024"/>
          </w:tcPr>
          <w:p>
            <w:r/>
            <w:r>
              <w:rPr>
                <w:rFonts w:ascii="맑은 고딕" w:hAnsi="맑은 고딕"/>
                <w:sz w:val="16"/>
              </w:rPr>
              <w:t>무효 토큰 혼합 배치 전송</w:t>
            </w:r>
          </w:p>
        </w:tc>
      </w:tr>
      <w:tr>
        <w:tc>
          <w:tcPr>
            <w:tcW w:type="dxa" w:w="3024"/>
          </w:tcPr>
          <w:p>
            <w:r/>
            <w:r>
              <w:rPr>
                <w:rFonts w:ascii="맑은 고딕" w:hAnsi="맑은 고딕"/>
                <w:sz w:val="16"/>
              </w:rPr>
              <w:t>EXP-U02</w:t>
            </w:r>
          </w:p>
        </w:tc>
        <w:tc>
          <w:tcPr>
            <w:tcW w:type="dxa" w:w="3024"/>
          </w:tcPr>
          <w:p>
            <w:r/>
            <w:r>
              <w:rPr>
                <w:rFonts w:ascii="맑은 고딕" w:hAnsi="맑은 고딕"/>
                <w:sz w:val="16"/>
              </w:rPr>
              <w:t>페이로드 크기 경계값 (4KB)</w:t>
            </w:r>
          </w:p>
        </w:tc>
        <w:tc>
          <w:tcPr>
            <w:tcW w:type="dxa" w:w="3024"/>
          </w:tcPr>
          <w:p>
            <w:r/>
            <w:r>
              <w:rPr>
                <w:rFonts w:ascii="맑은 고딕" w:hAnsi="맑은 고딕"/>
                <w:sz w:val="16"/>
              </w:rPr>
              <w:t>1KB~8KB 단계별</w:t>
            </w:r>
          </w:p>
        </w:tc>
      </w:tr>
      <w:tr>
        <w:tc>
          <w:tcPr>
            <w:tcW w:type="dxa" w:w="3024"/>
          </w:tcPr>
          <w:p>
            <w:r/>
            <w:r>
              <w:rPr>
                <w:rFonts w:ascii="맑은 고딕" w:hAnsi="맑은 고딕"/>
                <w:sz w:val="16"/>
              </w:rPr>
              <w:t>EXP-U03</w:t>
            </w:r>
          </w:p>
        </w:tc>
        <w:tc>
          <w:tcPr>
            <w:tcW w:type="dxa" w:w="3024"/>
          </w:tcPr>
          <w:p>
            <w:r/>
            <w:r>
              <w:rPr>
                <w:rFonts w:ascii="맑은 고딕" w:hAnsi="맑은 고딕"/>
                <w:sz w:val="16"/>
              </w:rPr>
              <w:t>Rate Limit 초과 패턴</w:t>
            </w:r>
          </w:p>
        </w:tc>
        <w:tc>
          <w:tcPr>
            <w:tcW w:type="dxa" w:w="3024"/>
          </w:tcPr>
          <w:p>
            <w:r/>
            <w:r>
              <w:rPr>
                <w:rFonts w:ascii="맑은 고딕" w:hAnsi="맑은 고딕"/>
                <w:sz w:val="16"/>
              </w:rPr>
              <w:t>전송 속도 단계별 증가</w:t>
            </w:r>
          </w:p>
        </w:tc>
      </w:tr>
      <w:tr>
        <w:tc>
          <w:tcPr>
            <w:tcW w:type="dxa" w:w="3024"/>
          </w:tcPr>
          <w:p>
            <w:r/>
            <w:r>
              <w:rPr>
                <w:rFonts w:ascii="맑은 고딕" w:hAnsi="맑은 고딕"/>
                <w:sz w:val="16"/>
              </w:rPr>
              <w:t>EXP-U04</w:t>
            </w:r>
          </w:p>
        </w:tc>
        <w:tc>
          <w:tcPr>
            <w:tcW w:type="dxa" w:w="3024"/>
          </w:tcPr>
          <w:p>
            <w:r/>
            <w:r>
              <w:rPr>
                <w:rFonts w:ascii="맑은 고딕" w:hAnsi="맑은 고딕"/>
                <w:sz w:val="16"/>
              </w:rPr>
              <w:t>OAuth2 인증 만료 시뮬레이션</w:t>
            </w:r>
          </w:p>
        </w:tc>
        <w:tc>
          <w:tcPr>
            <w:tcW w:type="dxa" w:w="3024"/>
          </w:tcPr>
          <w:p>
            <w:r/>
            <w:r>
              <w:rPr>
                <w:rFonts w:ascii="맑은 고딕" w:hAnsi="맑은 고딕"/>
                <w:sz w:val="16"/>
              </w:rPr>
              <w:t>자동 갱신 중 유실 확인</w:t>
            </w:r>
          </w:p>
        </w:tc>
      </w:tr>
      <w:tr>
        <w:tc>
          <w:tcPr>
            <w:tcW w:type="dxa" w:w="3024"/>
          </w:tcPr>
          <w:p>
            <w:r/>
            <w:r>
              <w:rPr>
                <w:rFonts w:ascii="맑은 고딕" w:hAnsi="맑은 고딕"/>
                <w:sz w:val="16"/>
              </w:rPr>
              <w:t>EXP-U05</w:t>
            </w:r>
          </w:p>
        </w:tc>
        <w:tc>
          <w:tcPr>
            <w:tcW w:type="dxa" w:w="3024"/>
          </w:tcPr>
          <w:p>
            <w:r/>
            <w:r>
              <w:rPr>
                <w:rFonts w:ascii="맑은 고딕" w:hAnsi="맑은 고딕"/>
                <w:sz w:val="16"/>
              </w:rPr>
              <w:t>Non-collapsible 100건 한도</w:t>
            </w:r>
          </w:p>
        </w:tc>
        <w:tc>
          <w:tcPr>
            <w:tcW w:type="dxa" w:w="3024"/>
          </w:tcPr>
          <w:p>
            <w:r/>
            <w:r>
              <w:rPr>
                <w:rFonts w:ascii="맑은 고딕" w:hAnsi="맑은 고딕"/>
                <w:sz w:val="16"/>
              </w:rPr>
              <w:t>비행기 모드 활용</w:t>
            </w:r>
          </w:p>
        </w:tc>
      </w:tr>
      <w:tr>
        <w:tc>
          <w:tcPr>
            <w:tcW w:type="dxa" w:w="3024"/>
          </w:tcPr>
          <w:p>
            <w:r/>
            <w:r>
              <w:rPr>
                <w:rFonts w:ascii="맑은 고딕" w:hAnsi="맑은 고딕"/>
                <w:sz w:val="16"/>
              </w:rPr>
              <w:t>EXP-U07</w:t>
            </w:r>
          </w:p>
        </w:tc>
        <w:tc>
          <w:tcPr>
            <w:tcW w:type="dxa" w:w="3024"/>
          </w:tcPr>
          <w:p>
            <w:r/>
            <w:r>
              <w:rPr>
                <w:rFonts w:ascii="맑은 고딕" w:hAnsi="맑은 고딕"/>
                <w:sz w:val="16"/>
              </w:rPr>
              <w:t>Collapsible 스로틀링</w:t>
            </w:r>
          </w:p>
        </w:tc>
        <w:tc>
          <w:tcPr>
            <w:tcW w:type="dxa" w:w="3024"/>
          </w:tcPr>
          <w:p>
            <w:r/>
            <w:r>
              <w:rPr>
                <w:rFonts w:ascii="맑은 고딕" w:hAnsi="맑은 고딕"/>
                <w:sz w:val="16"/>
              </w:rPr>
              <w:t>전송 간격 단계별 감소</w:t>
            </w:r>
          </w:p>
        </w:tc>
      </w:tr>
      <w:tr>
        <w:tc>
          <w:tcPr>
            <w:tcW w:type="dxa" w:w="3024"/>
          </w:tcPr>
          <w:p>
            <w:r/>
            <w:r>
              <w:rPr>
                <w:rFonts w:ascii="맑은 고딕" w:hAnsi="맑은 고딕"/>
                <w:sz w:val="16"/>
              </w:rPr>
              <w:t>EXP-U11</w:t>
            </w:r>
          </w:p>
        </w:tc>
        <w:tc>
          <w:tcPr>
            <w:tcW w:type="dxa" w:w="3024"/>
          </w:tcPr>
          <w:p>
            <w:r/>
            <w:r>
              <w:rPr>
                <w:rFonts w:ascii="맑은 고딕" w:hAnsi="맑은 고딕"/>
                <w:sz w:val="16"/>
              </w:rPr>
              <w:t>iOS Silent 스로틀링</w:t>
            </w:r>
          </w:p>
        </w:tc>
        <w:tc>
          <w:tcPr>
            <w:tcW w:type="dxa" w:w="3024"/>
          </w:tcPr>
          <w:p>
            <w:r/>
            <w:r>
              <w:rPr>
                <w:rFonts w:ascii="맑은 고딕" w:hAnsi="맑은 고딕"/>
                <w:sz w:val="16"/>
              </w:rPr>
              <w:t>핵심 실험 — 빈도별 3시간</w:t>
            </w:r>
          </w:p>
        </w:tc>
      </w:tr>
      <w:tr>
        <w:tc>
          <w:tcPr>
            <w:tcW w:type="dxa" w:w="3024"/>
          </w:tcPr>
          <w:p>
            <w:r/>
            <w:r>
              <w:rPr>
                <w:rFonts w:ascii="맑은 고딕" w:hAnsi="맑은 고딕"/>
                <w:sz w:val="16"/>
              </w:rPr>
              <w:t>EXP-U12</w:t>
            </w:r>
          </w:p>
        </w:tc>
        <w:tc>
          <w:tcPr>
            <w:tcW w:type="dxa" w:w="3024"/>
          </w:tcPr>
          <w:p>
            <w:r/>
            <w:r>
              <w:rPr>
                <w:rFonts w:ascii="맑은 고딕" w:hAnsi="맑은 고딕"/>
                <w:sz w:val="16"/>
              </w:rPr>
              <w:t>iOS Force Kill + Silent</w:t>
            </w:r>
          </w:p>
        </w:tc>
        <w:tc>
          <w:tcPr>
            <w:tcW w:type="dxa" w:w="3024"/>
          </w:tcPr>
          <w:p>
            <w:r/>
            <w:r>
              <w:rPr>
                <w:rFonts w:ascii="맑은 고딕" w:hAnsi="맑은 고딕"/>
                <w:sz w:val="16"/>
              </w:rPr>
              <w:t>Kill 상태 수신 여부</w:t>
            </w:r>
          </w:p>
        </w:tc>
      </w:tr>
      <w:tr>
        <w:tc>
          <w:tcPr>
            <w:tcW w:type="dxa" w:w="3024"/>
          </w:tcPr>
          <w:p>
            <w:r/>
            <w:r>
              <w:rPr>
                <w:rFonts w:ascii="맑은 고딕" w:hAnsi="맑은 고딕"/>
                <w:sz w:val="16"/>
              </w:rPr>
              <w:t>EXP-U13</w:t>
            </w:r>
          </w:p>
        </w:tc>
        <w:tc>
          <w:tcPr>
            <w:tcW w:type="dxa" w:w="3024"/>
          </w:tcPr>
          <w:p>
            <w:r/>
            <w:r>
              <w:rPr>
                <w:rFonts w:ascii="맑은 고딕" w:hAnsi="맑은 고딕"/>
                <w:sz w:val="16"/>
              </w:rPr>
              <w:t>디바이스 오프라인 + 복구</w:t>
            </w:r>
          </w:p>
        </w:tc>
        <w:tc>
          <w:tcPr>
            <w:tcW w:type="dxa" w:w="3024"/>
          </w:tcPr>
          <w:p>
            <w:r/>
            <w:r>
              <w:rPr>
                <w:rFonts w:ascii="맑은 고딕" w:hAnsi="맑은 고딕"/>
                <w:sz w:val="16"/>
              </w:rPr>
              <w:t>비행기 모드 ON/OFF</w:t>
            </w:r>
          </w:p>
        </w:tc>
      </w:tr>
      <w:tr>
        <w:tc>
          <w:tcPr>
            <w:tcW w:type="dxa" w:w="3024"/>
          </w:tcPr>
          <w:p>
            <w:r/>
            <w:r>
              <w:rPr>
                <w:rFonts w:ascii="맑은 고딕" w:hAnsi="맑은 고딕"/>
                <w:sz w:val="16"/>
              </w:rPr>
              <w:t>EXP-U14</w:t>
            </w:r>
          </w:p>
        </w:tc>
        <w:tc>
          <w:tcPr>
            <w:tcW w:type="dxa" w:w="3024"/>
          </w:tcPr>
          <w:p>
            <w:r/>
            <w:r>
              <w:rPr>
                <w:rFonts w:ascii="맑은 고딕" w:hAnsi="맑은 고딕"/>
                <w:sz w:val="16"/>
              </w:rPr>
              <w:t>네트워크 장애 시뮬레이션</w:t>
            </w:r>
          </w:p>
        </w:tc>
        <w:tc>
          <w:tcPr>
            <w:tcW w:type="dxa" w:w="3024"/>
          </w:tcPr>
          <w:p>
            <w:r/>
            <w:r>
              <w:rPr>
                <w:rFonts w:ascii="맑은 고딕" w:hAnsi="맑은 고딕"/>
                <w:sz w:val="16"/>
              </w:rPr>
              <w:t>Charles Proxy 활용</w:t>
            </w:r>
          </w:p>
        </w:tc>
      </w:tr>
      <w:tr>
        <w:tc>
          <w:tcPr>
            <w:tcW w:type="dxa" w:w="3024"/>
          </w:tcPr>
          <w:p>
            <w:r/>
            <w:r>
              <w:rPr>
                <w:rFonts w:ascii="맑은 고딕" w:hAnsi="맑은 고딕"/>
                <w:sz w:val="16"/>
              </w:rPr>
              <w:t>EXP-U15</w:t>
            </w:r>
          </w:p>
        </w:tc>
        <w:tc>
          <w:tcPr>
            <w:tcW w:type="dxa" w:w="3024"/>
          </w:tcPr>
          <w:p>
            <w:r/>
            <w:r>
              <w:rPr>
                <w:rFonts w:ascii="맑은 고딕" w:hAnsi="맑은 고딕"/>
                <w:sz w:val="16"/>
              </w:rPr>
              <w:t>중복 전송 테스트</w:t>
            </w:r>
          </w:p>
        </w:tc>
        <w:tc>
          <w:tcPr>
            <w:tcW w:type="dxa" w:w="3024"/>
          </w:tcPr>
          <w:p>
            <w:r/>
            <w:r>
              <w:rPr>
                <w:rFonts w:ascii="맑은 고딕" w:hAnsi="맑은 고딕"/>
                <w:sz w:val="16"/>
              </w:rPr>
              <w:t>동일 ID 반복 전송</w:t>
            </w:r>
          </w:p>
        </w:tc>
      </w:tr>
    </w:tbl>
    <w:p/>
    <w:p>
      <w:pPr>
        <w:ind w:left="567"/>
      </w:pPr>
      <w:r>
        <w:rPr>
          <w:i/>
          <w:color w:val="444488"/>
          <w:sz w:val="18"/>
        </w:rPr>
        <w:t>EXP-U06 (토픽 팬아웃 지연): 디바이스 1대이므로 API 응답 시간만 측정</w:t>
      </w:r>
    </w:p>
    <w:p>
      <w:pPr>
        <w:ind w:left="567"/>
      </w:pPr>
      <w:r>
        <w:rPr>
          <w:i/>
          <w:color w:val="444488"/>
          <w:sz w:val="18"/>
        </w:rPr>
        <w:t>EXP-U08~U10 (Android 전용): 제외</w:t>
      </w:r>
    </w:p>
    <w:p>
      <w:r>
        <w:rPr>
          <w:sz w:val="20"/>
        </w:rPr>
        <w:t>구현 필요:</w:t>
      </w:r>
    </w:p>
    <w:p>
      <w:pPr>
        <w:pStyle w:val="ListBullet"/>
        <w:ind w:left="567"/>
      </w:pPr>
      <w:r>
        <w:rPr>
          <w:sz w:val="18"/>
        </w:rPr>
        <w:t>QoS Engine (L0만 우선 구현, L1/L2는 Phase 4 전에 구현)</w:t>
      </w:r>
    </w:p>
    <w:p>
      <w:pPr>
        <w:pStyle w:val="ListBullet"/>
        <w:ind w:left="567"/>
      </w:pPr>
      <w:r>
        <w:rPr>
          <w:sz w:val="18"/>
        </w:rPr>
        <w:t>modules/safety/safetyClassifier.ts — 페이로드 검증</w:t>
      </w:r>
    </w:p>
    <w:p>
      <w:pPr>
        <w:pStyle w:val="ListBullet"/>
        <w:ind w:left="567"/>
      </w:pPr>
      <w:r>
        <w:rPr>
          <w:sz w:val="18"/>
        </w:rPr>
        <w:t>실험 자동화 스크립트</w:t>
      </w:r>
    </w:p>
    <w:p>
      <w:r>
        <w:rPr>
          <w:sz w:val="20"/>
        </w:rPr>
        <w:t>산출물: results/phase2-{case}.md × 11</w:t>
      </w:r>
    </w:p>
    <w:p>
      <w:pPr>
        <w:pStyle w:val="Heading4"/>
      </w:pPr>
      <w:r>
        <w:t>Phase 3: 복합 요인 + QoS 메커니즘 실험 (Week 4)</w:t>
      </w:r>
    </w:p>
    <w:p>
      <w:pPr>
        <w:pStyle w:val="Heading4"/>
      </w:pPr>
      <w:r>
        <w:t>복합 요인 (iOS 해당분)</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실험</w:t>
            </w:r>
          </w:p>
        </w:tc>
        <w:tc>
          <w:tcPr>
            <w:tcW w:type="dxa" w:w="4536"/>
            <w:shd w:fill="E8EAF6" w:val="clear"/>
          </w:tcPr>
          <w:p>
            <w:r/>
            <w:r>
              <w:rPr>
                <w:rFonts w:ascii="맑은 고딕" w:hAnsi="맑은 고딕"/>
                <w:b/>
                <w:sz w:val="16"/>
              </w:rPr>
              <w:t>조합</w:t>
            </w:r>
          </w:p>
        </w:tc>
      </w:tr>
      <w:tr>
        <w:tc>
          <w:tcPr>
            <w:tcW w:type="dxa" w:w="4536"/>
          </w:tcPr>
          <w:p>
            <w:r/>
            <w:r>
              <w:rPr>
                <w:rFonts w:ascii="맑은 고딕" w:hAnsi="맑은 고딕"/>
                <w:sz w:val="16"/>
              </w:rPr>
              <w:t>EXP-C04</w:t>
            </w:r>
          </w:p>
        </w:tc>
        <w:tc>
          <w:tcPr>
            <w:tcW w:type="dxa" w:w="4536"/>
          </w:tcPr>
          <w:p>
            <w:r/>
            <w:r>
              <w:rPr>
                <w:rFonts w:ascii="맑은 고딕" w:hAnsi="맑은 고딕"/>
                <w:sz w:val="16"/>
              </w:rPr>
              <w:t>iOS Silent + 저전력 모드 + Background</w:t>
            </w:r>
          </w:p>
        </w:tc>
      </w:tr>
      <w:tr>
        <w:tc>
          <w:tcPr>
            <w:tcW w:type="dxa" w:w="4536"/>
          </w:tcPr>
          <w:p>
            <w:r/>
            <w:r>
              <w:rPr>
                <w:rFonts w:ascii="맑은 고딕" w:hAnsi="맑은 고딕"/>
                <w:sz w:val="16"/>
              </w:rPr>
              <w:t>EXP-C06</w:t>
            </w:r>
          </w:p>
        </w:tc>
        <w:tc>
          <w:tcPr>
            <w:tcW w:type="dxa" w:w="4536"/>
          </w:tcPr>
          <w:p>
            <w:r/>
            <w:r>
              <w:rPr>
                <w:rFonts w:ascii="맑은 고딕" w:hAnsi="맑은 고딕"/>
                <w:sz w:val="16"/>
              </w:rPr>
              <w:t>네트워크 지연 + Collapsible 스로틀링</w:t>
            </w:r>
          </w:p>
        </w:tc>
      </w:tr>
      <w:tr>
        <w:tc>
          <w:tcPr>
            <w:tcW w:type="dxa" w:w="4536"/>
          </w:tcPr>
          <w:p>
            <w:r/>
            <w:r>
              <w:rPr>
                <w:rFonts w:ascii="맑은 고딕" w:hAnsi="맑은 고딕"/>
                <w:sz w:val="16"/>
              </w:rPr>
              <w:t>EXP-C-iOS01</w:t>
            </w:r>
          </w:p>
        </w:tc>
        <w:tc>
          <w:tcPr>
            <w:tcW w:type="dxa" w:w="4536"/>
          </w:tcPr>
          <w:p>
            <w:r/>
            <w:r>
              <w:rPr>
                <w:rFonts w:ascii="맑은 고딕" w:hAnsi="맑은 고딕"/>
                <w:sz w:val="16"/>
              </w:rPr>
              <w:t>iOS Force Kill + 오프라인 복구 (추가)</w:t>
            </w:r>
          </w:p>
        </w:tc>
      </w:tr>
    </w:tbl>
    <w:p/>
    <w:p>
      <w:pPr>
        <w:pStyle w:val="Heading4"/>
      </w:pPr>
      <w:r>
        <w:t>QoS 메커니즘 효과 (L0/L1/L2)</w:t>
      </w:r>
    </w:p>
    <w:p>
      <w:r>
        <w:rPr>
          <w:sz w:val="20"/>
        </w:rPr>
        <w:t>구현 필요 (Phase 3 시작 전까지):</w:t>
      </w:r>
    </w:p>
    <w:p>
      <w:pPr>
        <w:pStyle w:val="ListBullet"/>
        <w:ind w:left="567"/>
      </w:pPr>
      <w:r>
        <w:rPr>
          <w:sz w:val="18"/>
        </w:rPr>
        <w:t>modules/qos/qosEngine.ts — L0/L1/L2 분기 로직</w:t>
      </w:r>
    </w:p>
    <w:p>
      <w:pPr>
        <w:pStyle w:val="ListBullet"/>
        <w:ind w:left="567"/>
      </w:pPr>
      <w:r>
        <w:rPr>
          <w:sz w:val="18"/>
        </w:rPr>
        <w:t>modules/qos/retryManager.ts — Cloud Tasks 기반 재시도 (L1/L2)</w:t>
      </w:r>
    </w:p>
    <w:p>
      <w:pPr>
        <w:pStyle w:val="ListBullet"/>
        <w:ind w:left="567"/>
      </w:pPr>
      <w:r>
        <w:rPr>
          <w:sz w:val="18"/>
        </w:rPr>
        <w:t>services/dedup_service.dart — 클라이언트 중복 제거 (L2)</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대상</w:t>
            </w:r>
          </w:p>
        </w:tc>
        <w:tc>
          <w:tcPr>
            <w:tcW w:type="dxa" w:w="3024"/>
            <w:shd w:fill="E8EAF6" w:val="clear"/>
          </w:tcPr>
          <w:p>
            <w:r/>
            <w:r>
              <w:rPr>
                <w:rFonts w:ascii="맑은 고딕" w:hAnsi="맑은 고딕"/>
                <w:b/>
                <w:sz w:val="16"/>
              </w:rPr>
              <w:t>QoS 개선 기대</w:t>
            </w:r>
          </w:p>
        </w:tc>
        <w:tc>
          <w:tcPr>
            <w:tcW w:type="dxa" w:w="3024"/>
            <w:shd w:fill="E8EAF6" w:val="clear"/>
          </w:tcPr>
          <w:p>
            <w:r/>
            <w:r>
              <w:rPr>
                <w:rFonts w:ascii="맑은 고딕" w:hAnsi="맑은 고딕"/>
                <w:b/>
                <w:sz w:val="16"/>
              </w:rPr>
              <w:t>실험</w:t>
            </w:r>
          </w:p>
        </w:tc>
      </w:tr>
      <w:tr>
        <w:tc>
          <w:tcPr>
            <w:tcW w:type="dxa" w:w="3024"/>
          </w:tcPr>
          <w:p>
            <w:r/>
            <w:r>
              <w:rPr>
                <w:rFonts w:ascii="맑은 고딕" w:hAnsi="맑은 고딕"/>
                <w:sz w:val="16"/>
              </w:rPr>
              <w:t>EXP-U03 (Rate Limit)</w:t>
            </w:r>
          </w:p>
        </w:tc>
        <w:tc>
          <w:tcPr>
            <w:tcW w:type="dxa" w:w="3024"/>
          </w:tcPr>
          <w:p>
            <w:r/>
            <w:r>
              <w:rPr>
                <w:rFonts w:ascii="맑은 고딕" w:hAnsi="맑은 고딕"/>
                <w:sz w:val="16"/>
              </w:rPr>
              <w:t>Yes</w:t>
            </w:r>
          </w:p>
        </w:tc>
        <w:tc>
          <w:tcPr>
            <w:tcW w:type="dxa" w:w="3024"/>
          </w:tcPr>
          <w:p>
            <w:r/>
            <w:r>
              <w:rPr>
                <w:rFonts w:ascii="맑은 고딕" w:hAnsi="맑은 고딕"/>
                <w:sz w:val="16"/>
              </w:rPr>
              <w:t>L0/L1/L2 × 1,000건 × 3회</w:t>
            </w:r>
          </w:p>
        </w:tc>
      </w:tr>
      <w:tr>
        <w:tc>
          <w:tcPr>
            <w:tcW w:type="dxa" w:w="3024"/>
          </w:tcPr>
          <w:p>
            <w:r/>
            <w:r>
              <w:rPr>
                <w:rFonts w:ascii="맑은 고딕" w:hAnsi="맑은 고딕"/>
                <w:sz w:val="16"/>
              </w:rPr>
              <w:t>EXP-U04 (인증 만료)</w:t>
            </w:r>
          </w:p>
        </w:tc>
        <w:tc>
          <w:tcPr>
            <w:tcW w:type="dxa" w:w="3024"/>
          </w:tcPr>
          <w:p>
            <w:r/>
            <w:r>
              <w:rPr>
                <w:rFonts w:ascii="맑은 고딕" w:hAnsi="맑은 고딕"/>
                <w:sz w:val="16"/>
              </w:rPr>
              <w:t>Yes</w:t>
            </w:r>
          </w:p>
        </w:tc>
        <w:tc>
          <w:tcPr>
            <w:tcW w:type="dxa" w:w="3024"/>
          </w:tcPr>
          <w:p>
            <w:r/>
            <w:r>
              <w:rPr>
                <w:rFonts w:ascii="맑은 고딕" w:hAnsi="맑은 고딕"/>
                <w:sz w:val="16"/>
              </w:rPr>
              <w:t>L0/L1/L2 × 500건 × 3회</w:t>
            </w:r>
          </w:p>
        </w:tc>
      </w:tr>
      <w:tr>
        <w:tc>
          <w:tcPr>
            <w:tcW w:type="dxa" w:w="3024"/>
          </w:tcPr>
          <w:p>
            <w:r/>
            <w:r>
              <w:rPr>
                <w:rFonts w:ascii="맑은 고딕" w:hAnsi="맑은 고딕"/>
                <w:sz w:val="16"/>
              </w:rPr>
              <w:t>EXP-U14 (네트워크 장애)</w:t>
            </w:r>
          </w:p>
        </w:tc>
        <w:tc>
          <w:tcPr>
            <w:tcW w:type="dxa" w:w="3024"/>
          </w:tcPr>
          <w:p>
            <w:r/>
            <w:r>
              <w:rPr>
                <w:rFonts w:ascii="맑은 고딕" w:hAnsi="맑은 고딕"/>
                <w:sz w:val="16"/>
              </w:rPr>
              <w:t>Yes</w:t>
            </w:r>
          </w:p>
        </w:tc>
        <w:tc>
          <w:tcPr>
            <w:tcW w:type="dxa" w:w="3024"/>
          </w:tcPr>
          <w:p>
            <w:r/>
            <w:r>
              <w:rPr>
                <w:rFonts w:ascii="맑은 고딕" w:hAnsi="맑은 고딕"/>
                <w:sz w:val="16"/>
              </w:rPr>
              <w:t>L0/L1/L2 × 1,000건 × 3회</w:t>
            </w:r>
          </w:p>
        </w:tc>
      </w:tr>
    </w:tbl>
    <w:p/>
    <w:p>
      <w:r>
        <w:rPr>
          <w:sz w:val="20"/>
        </w:rPr>
        <w:t>산출물:</w:t>
      </w:r>
    </w:p>
    <w:p>
      <w:pPr>
        <w:pStyle w:val="ListBullet"/>
        <w:ind w:left="567"/>
      </w:pPr>
      <w:r>
        <w:rPr>
          <w:sz w:val="18"/>
        </w:rPr>
        <w:t>results/phase3-combined.md</w:t>
      </w:r>
    </w:p>
    <w:p>
      <w:pPr>
        <w:pStyle w:val="ListBullet"/>
        <w:ind w:left="567"/>
      </w:pPr>
      <w:r>
        <w:rPr>
          <w:sz w:val="18"/>
        </w:rPr>
        <w:t>results/phase4-qos-effect.md</w:t>
      </w:r>
    </w:p>
    <w:p>
      <w:pPr>
        <w:pStyle w:val="ListBullet"/>
        <w:ind w:left="567"/>
      </w:pPr>
      <w:r>
        <w:rPr>
          <w:sz w:val="18"/>
        </w:rPr>
        <w:t>results/final-comparison.md — 종합 비교 매트릭스</w:t>
      </w:r>
    </w:p>
    <w:p>
      <w:pPr>
        <w:pStyle w:val="Heading4"/>
      </w:pPr>
      <w:r>
        <w:t>Phase 4: 시스템 완성 및 안정화 (Week 5-6)</w:t>
      </w:r>
    </w:p>
    <w:p>
      <w:pPr>
        <w:ind w:left="567"/>
      </w:pPr>
      <w:r>
        <w:rPr>
          <w:i/>
          <w:color w:val="444488"/>
          <w:sz w:val="18"/>
        </w:rPr>
        <w:t>실험 결과를 반영하여 프로덕션 수준 시스템 완성</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작업</w:t>
            </w:r>
          </w:p>
        </w:tc>
        <w:tc>
          <w:tcPr>
            <w:tcW w:type="dxa" w:w="3024"/>
            <w:shd w:fill="E8EAF6" w:val="clear"/>
          </w:tcPr>
          <w:p>
            <w:r/>
            <w:r>
              <w:rPr>
                <w:rFonts w:ascii="맑은 고딕" w:hAnsi="맑은 고딕"/>
                <w:b/>
                <w:sz w:val="16"/>
              </w:rPr>
              <w:t>Week</w:t>
            </w:r>
          </w:p>
        </w:tc>
        <w:tc>
          <w:tcPr>
            <w:tcW w:type="dxa" w:w="3024"/>
            <w:shd w:fill="E8EAF6" w:val="clear"/>
          </w:tcPr>
          <w:p>
            <w:r/>
            <w:r>
              <w:rPr>
                <w:rFonts w:ascii="맑은 고딕" w:hAnsi="맑은 고딕"/>
                <w:b/>
                <w:sz w:val="16"/>
              </w:rPr>
              <w:t>상세</w:t>
            </w:r>
          </w:p>
        </w:tc>
      </w:tr>
      <w:tr>
        <w:tc>
          <w:tcPr>
            <w:tcW w:type="dxa" w:w="3024"/>
          </w:tcPr>
          <w:p>
            <w:r/>
            <w:r>
              <w:rPr>
                <w:rFonts w:ascii="맑은 고딕" w:hAnsi="맑은 고딕"/>
                <w:sz w:val="16"/>
              </w:rPr>
              <w:t>QoS 파라미터 확정</w:t>
            </w:r>
          </w:p>
        </w:tc>
        <w:tc>
          <w:tcPr>
            <w:tcW w:type="dxa" w:w="3024"/>
          </w:tcPr>
          <w:p>
            <w:r/>
            <w:r>
              <w:rPr>
                <w:rFonts w:ascii="맑은 고딕" w:hAnsi="맑은 고딕"/>
                <w:sz w:val="16"/>
              </w:rPr>
              <w:t>W5</w:t>
            </w:r>
          </w:p>
        </w:tc>
        <w:tc>
          <w:tcPr>
            <w:tcW w:type="dxa" w:w="3024"/>
          </w:tcPr>
          <w:p>
            <w:r/>
            <w:r>
              <w:rPr>
                <w:rFonts w:ascii="맑은 고딕" w:hAnsi="맑은 고딕"/>
                <w:sz w:val="16"/>
              </w:rPr>
              <w:t>실험 결과 기반 재시도 횟수, 간격 확정</w:t>
            </w:r>
          </w:p>
        </w:tc>
      </w:tr>
      <w:tr>
        <w:tc>
          <w:tcPr>
            <w:tcW w:type="dxa" w:w="3024"/>
          </w:tcPr>
          <w:p>
            <w:r/>
            <w:r>
              <w:rPr>
                <w:rFonts w:ascii="맑은 고딕" w:hAnsi="맑은 고딕"/>
                <w:sz w:val="16"/>
              </w:rPr>
              <w:t>토큰 관리 고도화</w:t>
            </w:r>
          </w:p>
        </w:tc>
        <w:tc>
          <w:tcPr>
            <w:tcW w:type="dxa" w:w="3024"/>
          </w:tcPr>
          <w:p>
            <w:r/>
            <w:r>
              <w:rPr>
                <w:rFonts w:ascii="맑은 고딕" w:hAnsi="맑은 고딕"/>
                <w:sz w:val="16"/>
              </w:rPr>
              <w:t>W5</w:t>
            </w:r>
          </w:p>
        </w:tc>
        <w:tc>
          <w:tcPr>
            <w:tcW w:type="dxa" w:w="3024"/>
          </w:tcPr>
          <w:p>
            <w:r/>
            <w:r>
              <w:rPr>
                <w:rFonts w:ascii="맑은 고딕" w:hAnsi="맑은 고딕"/>
                <w:sz w:val="16"/>
              </w:rPr>
              <w:t>stale 정리 주기 확정, scheduled cleanup</w:t>
            </w:r>
          </w:p>
        </w:tc>
      </w:tr>
      <w:tr>
        <w:tc>
          <w:tcPr>
            <w:tcW w:type="dxa" w:w="3024"/>
          </w:tcPr>
          <w:p>
            <w:r/>
            <w:r>
              <w:rPr>
                <w:rFonts w:ascii="맑은 고딕" w:hAnsi="맑은 고딕"/>
                <w:sz w:val="16"/>
              </w:rPr>
              <w:t>메트릭 대시보드</w:t>
            </w:r>
          </w:p>
        </w:tc>
        <w:tc>
          <w:tcPr>
            <w:tcW w:type="dxa" w:w="3024"/>
          </w:tcPr>
          <w:p>
            <w:r/>
            <w:r>
              <w:rPr>
                <w:rFonts w:ascii="맑은 고딕" w:hAnsi="맑은 고딕"/>
                <w:sz w:val="16"/>
              </w:rPr>
              <w:t>W5</w:t>
            </w:r>
          </w:p>
        </w:tc>
        <w:tc>
          <w:tcPr>
            <w:tcW w:type="dxa" w:w="3024"/>
          </w:tcPr>
          <w:p>
            <w:r/>
            <w:r>
              <w:rPr>
                <w:rFonts w:ascii="맑은 고딕" w:hAnsi="맑은 고딕"/>
                <w:sz w:val="16"/>
              </w:rPr>
              <w:t>Cloud Monitoring 커스텀 대시보드</w:t>
            </w:r>
          </w:p>
        </w:tc>
      </w:tr>
      <w:tr>
        <w:tc>
          <w:tcPr>
            <w:tcW w:type="dxa" w:w="3024"/>
          </w:tcPr>
          <w:p>
            <w:r/>
            <w:r>
              <w:rPr>
                <w:rFonts w:ascii="맑은 고딕" w:hAnsi="맑은 고딕"/>
                <w:sz w:val="16"/>
              </w:rPr>
              <w:t>E2E 재검증</w:t>
            </w:r>
          </w:p>
        </w:tc>
        <w:tc>
          <w:tcPr>
            <w:tcW w:type="dxa" w:w="3024"/>
          </w:tcPr>
          <w:p>
            <w:r/>
            <w:r>
              <w:rPr>
                <w:rFonts w:ascii="맑은 고딕" w:hAnsi="맑은 고딕"/>
                <w:sz w:val="16"/>
              </w:rPr>
              <w:t>W6</w:t>
            </w:r>
          </w:p>
        </w:tc>
        <w:tc>
          <w:tcPr>
            <w:tcW w:type="dxa" w:w="3024"/>
          </w:tcPr>
          <w:p>
            <w:r/>
            <w:r>
              <w:rPr>
                <w:rFonts w:ascii="맑은 고딕" w:hAnsi="맑은 고딕"/>
                <w:sz w:val="16"/>
              </w:rPr>
              <w:t>Phase 1 대조군 재실행으로 시스템 검증</w:t>
            </w:r>
          </w:p>
        </w:tc>
      </w:tr>
      <w:tr>
        <w:tc>
          <w:tcPr>
            <w:tcW w:type="dxa" w:w="3024"/>
          </w:tcPr>
          <w:p>
            <w:r/>
            <w:r>
              <w:rPr>
                <w:rFonts w:ascii="맑은 고딕" w:hAnsi="맑은 고딕"/>
                <w:sz w:val="16"/>
              </w:rPr>
              <w:t>문서화</w:t>
            </w:r>
          </w:p>
        </w:tc>
        <w:tc>
          <w:tcPr>
            <w:tcW w:type="dxa" w:w="3024"/>
          </w:tcPr>
          <w:p>
            <w:r/>
            <w:r>
              <w:rPr>
                <w:rFonts w:ascii="맑은 고딕" w:hAnsi="맑은 고딕"/>
                <w:sz w:val="16"/>
              </w:rPr>
              <w:t>W6</w:t>
            </w:r>
          </w:p>
        </w:tc>
        <w:tc>
          <w:tcPr>
            <w:tcW w:type="dxa" w:w="3024"/>
          </w:tcPr>
          <w:p>
            <w:r/>
            <w:r>
              <w:rPr>
                <w:rFonts w:ascii="맑은 고딕" w:hAnsi="맑은 고딕"/>
                <w:sz w:val="16"/>
              </w:rPr>
              <w:t>최종 QoS 보고서, API 문서</w:t>
            </w:r>
          </w:p>
        </w:tc>
      </w:tr>
    </w:tbl>
    <w:p/>
    <w:p>
      <w:pPr>
        <w:pStyle w:val="Heading3"/>
      </w:pPr>
      <w:r>
        <w:t>7. 마일스톤 요약</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마일스톤</w:t>
            </w:r>
          </w:p>
        </w:tc>
        <w:tc>
          <w:tcPr>
            <w:tcW w:type="dxa" w:w="2268"/>
            <w:shd w:fill="E8EAF6" w:val="clear"/>
          </w:tcPr>
          <w:p>
            <w:r/>
            <w:r>
              <w:rPr>
                <w:rFonts w:ascii="맑은 고딕" w:hAnsi="맑은 고딕"/>
                <w:b/>
                <w:sz w:val="16"/>
              </w:rPr>
              <w:t>주차</w:t>
            </w:r>
          </w:p>
        </w:tc>
        <w:tc>
          <w:tcPr>
            <w:tcW w:type="dxa" w:w="2268"/>
            <w:shd w:fill="E8EAF6" w:val="clear"/>
          </w:tcPr>
          <w:p>
            <w:r/>
            <w:r>
              <w:rPr>
                <w:rFonts w:ascii="맑은 고딕" w:hAnsi="맑은 고딕"/>
                <w:b/>
                <w:sz w:val="16"/>
              </w:rPr>
              <w:t>산출물</w:t>
            </w:r>
          </w:p>
        </w:tc>
        <w:tc>
          <w:tcPr>
            <w:tcW w:type="dxa" w:w="2268"/>
            <w:shd w:fill="E8EAF6" w:val="clear"/>
          </w:tcPr>
          <w:p>
            <w:r/>
            <w:r>
              <w:rPr>
                <w:rFonts w:ascii="맑은 고딕" w:hAnsi="맑은 고딕"/>
                <w:b/>
                <w:sz w:val="16"/>
              </w:rPr>
              <w:t>완료 기준</w:t>
            </w:r>
          </w:p>
        </w:tc>
      </w:tr>
      <w:tr>
        <w:tc>
          <w:tcPr>
            <w:tcW w:type="dxa" w:w="2268"/>
          </w:tcPr>
          <w:p>
            <w:r/>
            <w:r>
              <w:rPr>
                <w:rFonts w:ascii="맑은 고딕" w:hAnsi="맑은 고딕"/>
                <w:sz w:val="16"/>
              </w:rPr>
              <w:t>M0: 인프라 구축</w:t>
            </w:r>
          </w:p>
        </w:tc>
        <w:tc>
          <w:tcPr>
            <w:tcW w:type="dxa" w:w="2268"/>
          </w:tcPr>
          <w:p>
            <w:r/>
            <w:r>
              <w:rPr>
                <w:rFonts w:ascii="맑은 고딕" w:hAnsi="맑은 고딕"/>
                <w:sz w:val="16"/>
              </w:rPr>
              <w:t>W1</w:t>
            </w:r>
          </w:p>
        </w:tc>
        <w:tc>
          <w:tcPr>
            <w:tcW w:type="dxa" w:w="2268"/>
          </w:tcPr>
          <w:p>
            <w:r/>
            <w:r>
              <w:rPr>
                <w:rFonts w:ascii="맑은 고딕" w:hAnsi="맑은 고딕"/>
                <w:sz w:val="16"/>
              </w:rPr>
              <w:t>Cloud Functions + Flutter 앱</w:t>
            </w:r>
          </w:p>
        </w:tc>
        <w:tc>
          <w:tcPr>
            <w:tcW w:type="dxa" w:w="2268"/>
          </w:tcPr>
          <w:p>
            <w:r/>
            <w:r>
              <w:rPr>
                <w:rFonts w:ascii="맑은 고딕" w:hAnsi="맑은 고딕"/>
                <w:sz w:val="16"/>
              </w:rPr>
              <w:t>메시지 전송 → ACK 수신 E2E 동작</w:t>
            </w:r>
          </w:p>
        </w:tc>
      </w:tr>
      <w:tr>
        <w:tc>
          <w:tcPr>
            <w:tcW w:type="dxa" w:w="2268"/>
          </w:tcPr>
          <w:p>
            <w:r/>
            <w:r>
              <w:rPr>
                <w:rFonts w:ascii="맑은 고딕" w:hAnsi="맑은 고딕"/>
                <w:sz w:val="16"/>
              </w:rPr>
              <w:t>M1: Baseline 확립</w:t>
            </w:r>
          </w:p>
        </w:tc>
        <w:tc>
          <w:tcPr>
            <w:tcW w:type="dxa" w:w="2268"/>
          </w:tcPr>
          <w:p>
            <w:r/>
            <w:r>
              <w:rPr>
                <w:rFonts w:ascii="맑은 고딕" w:hAnsi="맑은 고딕"/>
                <w:sz w:val="16"/>
              </w:rPr>
              <w:t>W2</w:t>
            </w:r>
          </w:p>
        </w:tc>
        <w:tc>
          <w:tcPr>
            <w:tcW w:type="dxa" w:w="2268"/>
          </w:tcPr>
          <w:p>
            <w:r/>
            <w:r>
              <w:rPr>
                <w:rFonts w:ascii="맑은 고딕" w:hAnsi="맑은 고딕"/>
                <w:sz w:val="16"/>
              </w:rPr>
              <w:t>phase1-baseline.md</w:t>
            </w:r>
          </w:p>
        </w:tc>
        <w:tc>
          <w:tcPr>
            <w:tcW w:type="dxa" w:w="2268"/>
          </w:tcPr>
          <w:p>
            <w:r/>
            <w:r>
              <w:rPr>
                <w:rFonts w:ascii="맑은 고딕" w:hAnsi="맑은 고딕"/>
                <w:sz w:val="16"/>
              </w:rPr>
              <w:t>EXP-S01 전달률 ≥ 99% 확인</w:t>
            </w:r>
          </w:p>
        </w:tc>
      </w:tr>
      <w:tr>
        <w:tc>
          <w:tcPr>
            <w:tcW w:type="dxa" w:w="2268"/>
          </w:tcPr>
          <w:p>
            <w:r/>
            <w:r>
              <w:rPr>
                <w:rFonts w:ascii="맑은 고딕" w:hAnsi="맑은 고딕"/>
                <w:sz w:val="16"/>
              </w:rPr>
              <w:t>M2: iOS 요인 분석</w:t>
            </w:r>
          </w:p>
        </w:tc>
        <w:tc>
          <w:tcPr>
            <w:tcW w:type="dxa" w:w="2268"/>
          </w:tcPr>
          <w:p>
            <w:r/>
            <w:r>
              <w:rPr>
                <w:rFonts w:ascii="맑은 고딕" w:hAnsi="맑은 고딕"/>
                <w:sz w:val="16"/>
              </w:rPr>
              <w:t>W3</w:t>
            </w:r>
          </w:p>
        </w:tc>
        <w:tc>
          <w:tcPr>
            <w:tcW w:type="dxa" w:w="2268"/>
          </w:tcPr>
          <w:p>
            <w:r/>
            <w:r>
              <w:rPr>
                <w:rFonts w:ascii="맑은 고딕" w:hAnsi="맑은 고딕"/>
                <w:sz w:val="16"/>
              </w:rPr>
              <w:t>phase2-{case}.md × 11</w:t>
            </w:r>
          </w:p>
        </w:tc>
        <w:tc>
          <w:tcPr>
            <w:tcW w:type="dxa" w:w="2268"/>
          </w:tcPr>
          <w:p>
            <w:r/>
            <w:r>
              <w:rPr>
                <w:rFonts w:ascii="맑은 고딕" w:hAnsi="맑은 고딕"/>
                <w:sz w:val="16"/>
              </w:rPr>
              <w:t>모든 iOS 해당 케이스 결과 카드 완성</w:t>
            </w:r>
          </w:p>
        </w:tc>
      </w:tr>
      <w:tr>
        <w:tc>
          <w:tcPr>
            <w:tcW w:type="dxa" w:w="2268"/>
          </w:tcPr>
          <w:p>
            <w:r/>
            <w:r>
              <w:rPr>
                <w:rFonts w:ascii="맑은 고딕" w:hAnsi="맑은 고딕"/>
                <w:sz w:val="16"/>
              </w:rPr>
              <w:t>M3: QoS 효과 검증</w:t>
            </w:r>
          </w:p>
        </w:tc>
        <w:tc>
          <w:tcPr>
            <w:tcW w:type="dxa" w:w="2268"/>
          </w:tcPr>
          <w:p>
            <w:r/>
            <w:r>
              <w:rPr>
                <w:rFonts w:ascii="맑은 고딕" w:hAnsi="맑은 고딕"/>
                <w:sz w:val="16"/>
              </w:rPr>
              <w:t>W4</w:t>
            </w:r>
          </w:p>
        </w:tc>
        <w:tc>
          <w:tcPr>
            <w:tcW w:type="dxa" w:w="2268"/>
          </w:tcPr>
          <w:p>
            <w:r/>
            <w:r>
              <w:rPr>
                <w:rFonts w:ascii="맑은 고딕" w:hAnsi="맑은 고딕"/>
                <w:sz w:val="16"/>
              </w:rPr>
              <w:t>final-comparison.md</w:t>
            </w:r>
          </w:p>
        </w:tc>
        <w:tc>
          <w:tcPr>
            <w:tcW w:type="dxa" w:w="2268"/>
          </w:tcPr>
          <w:p>
            <w:r/>
            <w:r>
              <w:rPr>
                <w:rFonts w:ascii="맑은 고딕" w:hAnsi="맑은 고딕"/>
                <w:sz w:val="16"/>
              </w:rPr>
              <w:t>QoS L1/L2 효과 정량화 완료</w:t>
            </w:r>
          </w:p>
        </w:tc>
      </w:tr>
      <w:tr>
        <w:tc>
          <w:tcPr>
            <w:tcW w:type="dxa" w:w="2268"/>
          </w:tcPr>
          <w:p>
            <w:r/>
            <w:r>
              <w:rPr>
                <w:rFonts w:ascii="맑은 고딕" w:hAnsi="맑은 고딕"/>
                <w:sz w:val="16"/>
              </w:rPr>
              <w:t>M4: 시스템 완성</w:t>
            </w:r>
          </w:p>
        </w:tc>
        <w:tc>
          <w:tcPr>
            <w:tcW w:type="dxa" w:w="2268"/>
          </w:tcPr>
          <w:p>
            <w:r/>
            <w:r>
              <w:rPr>
                <w:rFonts w:ascii="맑은 고딕" w:hAnsi="맑은 고딕"/>
                <w:sz w:val="16"/>
              </w:rPr>
              <w:t>W5-6</w:t>
            </w:r>
          </w:p>
        </w:tc>
        <w:tc>
          <w:tcPr>
            <w:tcW w:type="dxa" w:w="2268"/>
          </w:tcPr>
          <w:p>
            <w:r/>
            <w:r>
              <w:rPr>
                <w:rFonts w:ascii="맑은 고딕" w:hAnsi="맑은 고딕"/>
                <w:sz w:val="16"/>
              </w:rPr>
              <w:t>최종 시스템 + 보고서</w:t>
            </w:r>
          </w:p>
        </w:tc>
        <w:tc>
          <w:tcPr>
            <w:tcW w:type="dxa" w:w="2268"/>
          </w:tcPr>
          <w:p>
            <w:r/>
            <w:r>
              <w:rPr>
                <w:rFonts w:ascii="맑은 고딕" w:hAnsi="맑은 고딕"/>
                <w:sz w:val="16"/>
              </w:rPr>
              <w:t>프로덕션 수준 코드 + 문서</w:t>
            </w:r>
          </w:p>
        </w:tc>
      </w:tr>
    </w:tbl>
    <w:p/>
    <w:p>
      <w:pPr>
        <w:pStyle w:val="Heading3"/>
      </w:pPr>
      <w:r>
        <w:t>8. 리스크 및 대응</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리스크</w:t>
            </w:r>
          </w:p>
        </w:tc>
        <w:tc>
          <w:tcPr>
            <w:tcW w:type="dxa" w:w="2268"/>
            <w:shd w:fill="E8EAF6" w:val="clear"/>
          </w:tcPr>
          <w:p>
            <w:r/>
            <w:r>
              <w:rPr>
                <w:rFonts w:ascii="맑은 고딕" w:hAnsi="맑은 고딕"/>
                <w:b/>
                <w:sz w:val="16"/>
              </w:rPr>
              <w:t>확률</w:t>
            </w:r>
          </w:p>
        </w:tc>
        <w:tc>
          <w:tcPr>
            <w:tcW w:type="dxa" w:w="2268"/>
            <w:shd w:fill="E8EAF6" w:val="clear"/>
          </w:tcPr>
          <w:p>
            <w:r/>
            <w:r>
              <w:rPr>
                <w:rFonts w:ascii="맑은 고딕" w:hAnsi="맑은 고딕"/>
                <w:b/>
                <w:sz w:val="16"/>
              </w:rPr>
              <w:t>영향</w:t>
            </w:r>
          </w:p>
        </w:tc>
        <w:tc>
          <w:tcPr>
            <w:tcW w:type="dxa" w:w="2268"/>
            <w:shd w:fill="E8EAF6" w:val="clear"/>
          </w:tcPr>
          <w:p>
            <w:r/>
            <w:r>
              <w:rPr>
                <w:rFonts w:ascii="맑은 고딕" w:hAnsi="맑은 고딕"/>
                <w:b/>
                <w:sz w:val="16"/>
              </w:rPr>
              <w:t>대응</w:t>
            </w:r>
          </w:p>
        </w:tc>
      </w:tr>
      <w:tr>
        <w:tc>
          <w:tcPr>
            <w:tcW w:type="dxa" w:w="2268"/>
          </w:tcPr>
          <w:p>
            <w:r/>
            <w:r>
              <w:rPr>
                <w:rFonts w:ascii="맑은 고딕" w:hAnsi="맑은 고딕"/>
                <w:sz w:val="16"/>
              </w:rPr>
              <w:t>Cloud Functions 콜드 스타트 (수 초 지연)</w:t>
            </w:r>
          </w:p>
        </w:tc>
        <w:tc>
          <w:tcPr>
            <w:tcW w:type="dxa" w:w="2268"/>
          </w:tcPr>
          <w:p>
            <w:r/>
            <w:r>
              <w:rPr>
                <w:rFonts w:ascii="맑은 고딕" w:hAnsi="맑은 고딕"/>
                <w:sz w:val="16"/>
              </w:rPr>
              <w:t>높음</w:t>
            </w:r>
          </w:p>
        </w:tc>
        <w:tc>
          <w:tcPr>
            <w:tcW w:type="dxa" w:w="2268"/>
          </w:tcPr>
          <w:p>
            <w:r/>
            <w:r>
              <w:rPr>
                <w:rFonts w:ascii="맑은 고딕" w:hAnsi="맑은 고딕"/>
                <w:sz w:val="16"/>
              </w:rPr>
              <w:t>중간</w:t>
            </w:r>
          </w:p>
        </w:tc>
        <w:tc>
          <w:tcPr>
            <w:tcW w:type="dxa" w:w="2268"/>
          </w:tcPr>
          <w:p>
            <w:r/>
            <w:r>
              <w:rPr>
                <w:rFonts w:ascii="맑은 고딕" w:hAnsi="맑은 고딕"/>
                <w:sz w:val="16"/>
              </w:rPr>
              <w:t>실험 측정 시 첫 호출 제외, min instances 설정 고려</w:t>
            </w:r>
          </w:p>
        </w:tc>
      </w:tr>
      <w:tr>
        <w:tc>
          <w:tcPr>
            <w:tcW w:type="dxa" w:w="2268"/>
          </w:tcPr>
          <w:p>
            <w:r/>
            <w:r>
              <w:rPr>
                <w:rFonts w:ascii="맑은 고딕" w:hAnsi="맑은 고딕"/>
                <w:sz w:val="16"/>
              </w:rPr>
              <w:t>Firestore 무료 한도 초과 (50K 읽기/20K 쓰기/일)</w:t>
            </w:r>
          </w:p>
        </w:tc>
        <w:tc>
          <w:tcPr>
            <w:tcW w:type="dxa" w:w="2268"/>
          </w:tcPr>
          <w:p>
            <w:r/>
            <w:r>
              <w:rPr>
                <w:rFonts w:ascii="맑은 고딕" w:hAnsi="맑은 고딕"/>
                <w:sz w:val="16"/>
              </w:rPr>
              <w:t>중간</w:t>
            </w:r>
          </w:p>
        </w:tc>
        <w:tc>
          <w:tcPr>
            <w:tcW w:type="dxa" w:w="2268"/>
          </w:tcPr>
          <w:p>
            <w:r/>
            <w:r>
              <w:rPr>
                <w:rFonts w:ascii="맑은 고딕" w:hAnsi="맑은 고딕"/>
                <w:sz w:val="16"/>
              </w:rPr>
              <w:t>중간</w:t>
            </w:r>
          </w:p>
        </w:tc>
        <w:tc>
          <w:tcPr>
            <w:tcW w:type="dxa" w:w="2268"/>
          </w:tcPr>
          <w:p>
            <w:r/>
            <w:r>
              <w:rPr>
                <w:rFonts w:ascii="맑은 고딕" w:hAnsi="맑은 고딕"/>
                <w:sz w:val="16"/>
              </w:rPr>
              <w:t>대량 실험 시 일별 분산 실행, 필요 시 Blaze 종량제</w:t>
            </w:r>
          </w:p>
        </w:tc>
      </w:tr>
      <w:tr>
        <w:tc>
          <w:tcPr>
            <w:tcW w:type="dxa" w:w="2268"/>
          </w:tcPr>
          <w:p>
            <w:r/>
            <w:r>
              <w:rPr>
                <w:rFonts w:ascii="맑은 고딕" w:hAnsi="맑은 고딕"/>
                <w:sz w:val="16"/>
              </w:rPr>
              <w:t>APNs 인증서 설정 오류</w:t>
            </w:r>
          </w:p>
        </w:tc>
        <w:tc>
          <w:tcPr>
            <w:tcW w:type="dxa" w:w="2268"/>
          </w:tcPr>
          <w:p>
            <w:r/>
            <w:r>
              <w:rPr>
                <w:rFonts w:ascii="맑은 고딕" w:hAnsi="맑은 고딕"/>
                <w:sz w:val="16"/>
              </w:rPr>
              <w:t>중간</w:t>
            </w:r>
          </w:p>
        </w:tc>
        <w:tc>
          <w:tcPr>
            <w:tcW w:type="dxa" w:w="2268"/>
          </w:tcPr>
          <w:p>
            <w:r/>
            <w:r>
              <w:rPr>
                <w:rFonts w:ascii="맑은 고딕" w:hAnsi="맑은 고딕"/>
                <w:sz w:val="16"/>
              </w:rPr>
              <w:t>높음</w:t>
            </w:r>
          </w:p>
        </w:tc>
        <w:tc>
          <w:tcPr>
            <w:tcW w:type="dxa" w:w="2268"/>
          </w:tcPr>
          <w:p>
            <w:r/>
            <w:r>
              <w:rPr>
                <w:rFonts w:ascii="맑은 고딕" w:hAnsi="맑은 고딕"/>
                <w:sz w:val="16"/>
              </w:rPr>
              <w:t>FlutterFire 공식 가이드 순서대로 진행</w:t>
            </w:r>
          </w:p>
        </w:tc>
      </w:tr>
      <w:tr>
        <w:tc>
          <w:tcPr>
            <w:tcW w:type="dxa" w:w="2268"/>
          </w:tcPr>
          <w:p>
            <w:r/>
            <w:r>
              <w:rPr>
                <w:rFonts w:ascii="맑은 고딕" w:hAnsi="맑은 고딕"/>
                <w:sz w:val="16"/>
              </w:rPr>
              <w:t>iOS 디바이스 1대로 실험 재현성 부족</w:t>
            </w:r>
          </w:p>
        </w:tc>
        <w:tc>
          <w:tcPr>
            <w:tcW w:type="dxa" w:w="2268"/>
          </w:tcPr>
          <w:p>
            <w:r/>
            <w:r>
              <w:rPr>
                <w:rFonts w:ascii="맑은 고딕" w:hAnsi="맑은 고딕"/>
                <w:sz w:val="16"/>
              </w:rPr>
              <w:t>중간</w:t>
            </w:r>
          </w:p>
        </w:tc>
        <w:tc>
          <w:tcPr>
            <w:tcW w:type="dxa" w:w="2268"/>
          </w:tcPr>
          <w:p>
            <w:r/>
            <w:r>
              <w:rPr>
                <w:rFonts w:ascii="맑은 고딕" w:hAnsi="맑은 고딕"/>
                <w:sz w:val="16"/>
              </w:rPr>
              <w:t>중간</w:t>
            </w:r>
          </w:p>
        </w:tc>
        <w:tc>
          <w:tcPr>
            <w:tcW w:type="dxa" w:w="2268"/>
          </w:tcPr>
          <w:p>
            <w:r/>
            <w:r>
              <w:rPr>
                <w:rFonts w:ascii="맑은 고딕" w:hAnsi="맑은 고딕"/>
                <w:sz w:val="16"/>
              </w:rPr>
              <w:t>반복 횟수 증가 (3회→5회), 시간대 통제</w:t>
            </w:r>
          </w:p>
        </w:tc>
      </w:tr>
      <w:tr>
        <w:tc>
          <w:tcPr>
            <w:tcW w:type="dxa" w:w="2268"/>
          </w:tcPr>
          <w:p>
            <w:r/>
            <w:r>
              <w:rPr>
                <w:rFonts w:ascii="맑은 고딕" w:hAnsi="맑은 고딕"/>
                <w:sz w:val="16"/>
              </w:rPr>
              <w:t>Cloud Tasks 무료 한도 초과 (100만/월)</w:t>
            </w:r>
          </w:p>
        </w:tc>
        <w:tc>
          <w:tcPr>
            <w:tcW w:type="dxa" w:w="2268"/>
          </w:tcPr>
          <w:p>
            <w:r/>
            <w:r>
              <w:rPr>
                <w:rFonts w:ascii="맑은 고딕" w:hAnsi="맑은 고딕"/>
                <w:sz w:val="16"/>
              </w:rPr>
              <w:t>낮음</w:t>
            </w:r>
          </w:p>
        </w:tc>
        <w:tc>
          <w:tcPr>
            <w:tcW w:type="dxa" w:w="2268"/>
          </w:tcPr>
          <w:p>
            <w:r/>
            <w:r>
              <w:rPr>
                <w:rFonts w:ascii="맑은 고딕" w:hAnsi="맑은 고딕"/>
                <w:sz w:val="16"/>
              </w:rPr>
              <w:t>낮음</w:t>
            </w:r>
          </w:p>
        </w:tc>
        <w:tc>
          <w:tcPr>
            <w:tcW w:type="dxa" w:w="2268"/>
          </w:tcPr>
          <w:p>
            <w:r/>
            <w:r>
              <w:rPr>
                <w:rFonts w:ascii="맑은 고딕" w:hAnsi="맑은 고딕"/>
                <w:sz w:val="16"/>
              </w:rPr>
              <w:t>Phase 3 QoS 실험에서만 사용, 한도 내</w:t>
            </w:r>
          </w:p>
        </w:tc>
      </w:tr>
      <w:tr>
        <w:tc>
          <w:tcPr>
            <w:tcW w:type="dxa" w:w="2268"/>
          </w:tcPr>
          <w:p>
            <w:r/>
            <w:r>
              <w:rPr>
                <w:rFonts w:ascii="맑은 고딕" w:hAnsi="맑은 고딕"/>
                <w:sz w:val="16"/>
              </w:rPr>
              <w:t>Flutter iOS 빌드 이슈 (Xcode 버전 등)</w:t>
            </w:r>
          </w:p>
        </w:tc>
        <w:tc>
          <w:tcPr>
            <w:tcW w:type="dxa" w:w="2268"/>
          </w:tcPr>
          <w:p>
            <w:r/>
            <w:r>
              <w:rPr>
                <w:rFonts w:ascii="맑은 고딕" w:hAnsi="맑은 고딕"/>
                <w:sz w:val="16"/>
              </w:rPr>
              <w:t>중간</w:t>
            </w:r>
          </w:p>
        </w:tc>
        <w:tc>
          <w:tcPr>
            <w:tcW w:type="dxa" w:w="2268"/>
          </w:tcPr>
          <w:p>
            <w:r/>
            <w:r>
              <w:rPr>
                <w:rFonts w:ascii="맑은 고딕" w:hAnsi="맑은 고딕"/>
                <w:sz w:val="16"/>
              </w:rPr>
              <w:t>중간</w:t>
            </w:r>
          </w:p>
        </w:tc>
        <w:tc>
          <w:tcPr>
            <w:tcW w:type="dxa" w:w="2268"/>
          </w:tcPr>
          <w:p>
            <w:r/>
            <w:r>
              <w:rPr>
                <w:rFonts w:ascii="맑은 고딕" w:hAnsi="맑은 고딕"/>
                <w:sz w:val="16"/>
              </w:rPr>
              <w:t>FlutterFire 호환 매트릭스 확인 후 버전 고정</w:t>
            </w:r>
          </w:p>
        </w:tc>
      </w:tr>
    </w:tbl>
    <w:p/>
    <w:p>
      <w:pPr>
        <w:pStyle w:val="Heading3"/>
      </w:pPr>
      <w:r>
        <w:t>참고 문서</w:t>
      </w:r>
    </w:p>
    <w:p>
      <w:pPr>
        <w:pStyle w:val="ListBullet"/>
        <w:ind w:left="567"/>
      </w:pPr>
      <w:r>
        <w:rPr>
          <w:sz w:val="18"/>
        </w:rPr>
        <w:t>01-fcm-research.md — FCM 기술 조사 보고서</w:t>
      </w:r>
    </w:p>
    <w:p>
      <w:pPr>
        <w:pStyle w:val="ListBullet"/>
        <w:ind w:left="567"/>
      </w:pPr>
      <w:r>
        <w:rPr>
          <w:sz w:val="18"/>
        </w:rPr>
        <w:t>02-fcm-case-analysis.md — 안정/불안정 케이스 분석</w:t>
      </w:r>
    </w:p>
    <w:p>
      <w:pPr>
        <w:pStyle w:val="ListBullet"/>
        <w:ind w:left="567"/>
      </w:pPr>
      <w:r>
        <w:rPr>
          <w:sz w:val="18"/>
        </w:rPr>
        <w:t>03-qos-evaluation-metrics.md — QoS 평가 지표 및 방법론</w:t>
      </w:r>
    </w:p>
    <w:p>
      <w:pPr>
        <w:pStyle w:val="ListBullet"/>
        <w:ind w:left="567"/>
      </w:pPr>
      <w:r>
        <w:rPr>
          <w:sz w:val="18"/>
        </w:rPr>
        <w:t>04-experiment-design.md — 실험 설계서</w:t>
      </w:r>
    </w:p>
    <w:p>
      <w:pPr>
        <w:pStyle w:val="ListBullet"/>
        <w:ind w:left="567"/>
      </w:pPr>
      <w:r>
        <w:rPr>
          <w:sz w:val="18"/>
        </w:rPr>
        <w:t>05-development-plan.md — 원본 개발 계획서</w:t>
      </w:r>
    </w:p>
    <w:p>
      <w:pPr>
        <w:pStyle w:val="ListBullet"/>
        <w:ind w:left="567"/>
      </w:pPr>
      <w:r>
        <w:rPr>
          <w:sz w:val="18"/>
        </w:rPr>
        <w:t>06-serverless-implementation-plan.md — 서버리스 전환 방안</w:t>
      </w:r>
    </w:p>
    <w:p>
      <w:r>
        <w:br w:type="page"/>
      </w:r>
    </w:p>
    <w:p/>
    <w:p/>
    <w:p/>
    <w:p/>
    <w:p>
      <w:pPr>
        <w:jc w:val="center"/>
      </w:pPr>
      <w:r>
        <w:rPr>
          <w:b/>
          <w:color w:val="1A1A2E"/>
          <w:sz w:val="48"/>
        </w:rPr>
        <w:t>제3부  실험 결과</w:t>
      </w:r>
    </w:p>
    <w:p>
      <w:r>
        <w:br w:type="page"/>
      </w:r>
    </w:p>
    <w:p>
      <w:pPr>
        <w:pStyle w:val="Heading1"/>
      </w:pPr>
      <w:r>
        <w:t>제8장  서버→폰 QoS 분석 보고서 (그룹 A~F)</w:t>
      </w:r>
    </w:p>
    <w:p>
      <w:r>
        <w:rPr>
          <w:color w:val="AAAAAA"/>
          <w:sz w:val="16"/>
        </w:rPr>
        <w:t>원본: results/server-to-phone-report.md</w:t>
      </w:r>
    </w:p>
    <w:p/>
    <w:p>
      <w:pPr>
        <w:ind w:left="567"/>
      </w:pPr>
      <w:r>
        <w:rPr>
          <w:i/>
          <w:color w:val="444488"/>
          <w:sz w:val="18"/>
        </w:rPr>
        <w:t>생성일: 2026-03-19</w:t>
      </w:r>
    </w:p>
    <w:p>
      <w:pPr>
        <w:ind w:left="567"/>
      </w:pPr>
      <w:r>
        <w:rPr>
          <w:i/>
          <w:color w:val="444488"/>
          <w:sz w:val="18"/>
        </w:rPr>
        <w:t>환경: Android 에뮬레이터 (Pixel 3a API 36), Firebase Spark 플랜</w:t>
      </w:r>
    </w:p>
    <w:p>
      <w:pPr>
        <w:pStyle w:val="Heading3"/>
      </w:pPr>
      <w:r>
        <w:t>1. 실험 목적</w:t>
      </w:r>
    </w:p>
    <w:p>
      <w:r>
        <w:rPr>
          <w:sz w:val="20"/>
        </w:rPr>
        <w:t>서버에서 FCM을 통해 모바일 디바이스로 푸시 알림을 전송할 때, FCM의 다양한 설정(메시지 유형, 우선순위, TTL, collapse key, 전송 속도, 페이로드 크기)이 QoS 지표에 미치는 영향을 정량적으로 측정하는 것이 본 실험의 목적이다.</w:t>
      </w:r>
    </w:p>
    <w:p>
      <w:pPr>
        <w:pStyle w:val="Heading3"/>
      </w:pPr>
      <w:r>
        <w:t>2. 실험 설계</w:t>
      </w:r>
    </w:p>
    <w:p>
      <w:r>
        <w:rPr>
          <w:sz w:val="20"/>
        </w:rPr>
        <w:t>총 16개 시나리오를 6개 그룹으로 분류하였다. 각 시나리오는 50건의 메시지를 3회 반복 전송하여 재현성을 확보하였다.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그룹</w:t>
            </w:r>
          </w:p>
        </w:tc>
        <w:tc>
          <w:tcPr>
            <w:tcW w:type="dxa" w:w="2268"/>
            <w:shd w:fill="E8EAF6" w:val="clear"/>
          </w:tcPr>
          <w:p>
            <w:r/>
            <w:r>
              <w:rPr>
                <w:rFonts w:ascii="맑은 고딕" w:hAnsi="맑은 고딕"/>
                <w:b/>
                <w:sz w:val="16"/>
              </w:rPr>
              <w:t>비교 변수</w:t>
            </w:r>
          </w:p>
        </w:tc>
        <w:tc>
          <w:tcPr>
            <w:tcW w:type="dxa" w:w="2268"/>
            <w:shd w:fill="E8EAF6" w:val="clear"/>
          </w:tcPr>
          <w:p>
            <w:r/>
            <w:r>
              <w:rPr>
                <w:rFonts w:ascii="맑은 고딕" w:hAnsi="맑은 고딕"/>
                <w:b/>
                <w:sz w:val="16"/>
              </w:rPr>
              <w:t>시나리오 수</w:t>
            </w:r>
          </w:p>
        </w:tc>
        <w:tc>
          <w:tcPr>
            <w:tcW w:type="dxa" w:w="2268"/>
            <w:shd w:fill="E8EAF6" w:val="clear"/>
          </w:tcPr>
          <w:p>
            <w:r/>
            <w:r>
              <w:rPr>
                <w:rFonts w:ascii="맑은 고딕" w:hAnsi="맑은 고딕"/>
                <w:b/>
                <w:sz w:val="16"/>
              </w:rPr>
              <w:t>통제 변수</w:t>
            </w:r>
          </w:p>
        </w:tc>
      </w:tr>
      <w:tr>
        <w:tc>
          <w:tcPr>
            <w:tcW w:type="dxa" w:w="2268"/>
          </w:tcPr>
          <w:p>
            <w:r/>
            <w:r>
              <w:rPr>
                <w:rFonts w:ascii="맑은 고딕" w:hAnsi="맑은 고딕"/>
                <w:sz w:val="16"/>
              </w:rPr>
              <w:t>A</w:t>
            </w:r>
          </w:p>
        </w:tc>
        <w:tc>
          <w:tcPr>
            <w:tcW w:type="dxa" w:w="2268"/>
          </w:tcPr>
          <w:p>
            <w:r/>
            <w:r>
              <w:rPr>
                <w:rFonts w:ascii="맑은 고딕" w:hAnsi="맑은 고딕"/>
                <w:sz w:val="16"/>
              </w:rPr>
              <w:t>메시지 유형 (data/notification/combined)</w:t>
            </w:r>
          </w:p>
        </w:tc>
        <w:tc>
          <w:tcPr>
            <w:tcW w:type="dxa" w:w="2268"/>
          </w:tcPr>
          <w:p>
            <w:r/>
            <w:r>
              <w:rPr>
                <w:rFonts w:ascii="맑은 고딕" w:hAnsi="맑은 고딕"/>
                <w:sz w:val="16"/>
              </w:rPr>
              <w:t>3</w:t>
            </w:r>
          </w:p>
        </w:tc>
        <w:tc>
          <w:tcPr>
            <w:tcW w:type="dxa" w:w="2268"/>
          </w:tcPr>
          <w:p>
            <w:r/>
            <w:r>
              <w:rPr>
                <w:rFonts w:ascii="맑은 고딕" w:hAnsi="맑은 고딕"/>
                <w:sz w:val="16"/>
              </w:rPr>
              <w:t>priority=high, interval=200ms</w:t>
            </w:r>
          </w:p>
        </w:tc>
      </w:tr>
      <w:tr>
        <w:tc>
          <w:tcPr>
            <w:tcW w:type="dxa" w:w="2268"/>
          </w:tcPr>
          <w:p>
            <w:r/>
            <w:r>
              <w:rPr>
                <w:rFonts w:ascii="맑은 고딕" w:hAnsi="맑은 고딕"/>
                <w:sz w:val="16"/>
              </w:rPr>
              <w:t>B</w:t>
            </w:r>
          </w:p>
        </w:tc>
        <w:tc>
          <w:tcPr>
            <w:tcW w:type="dxa" w:w="2268"/>
          </w:tcPr>
          <w:p>
            <w:r/>
            <w:r>
              <w:rPr>
                <w:rFonts w:ascii="맑은 고딕" w:hAnsi="맑은 고딕"/>
                <w:sz w:val="16"/>
              </w:rPr>
              <w:t>우선순위 (high/normal)</w:t>
            </w:r>
          </w:p>
        </w:tc>
        <w:tc>
          <w:tcPr>
            <w:tcW w:type="dxa" w:w="2268"/>
          </w:tcPr>
          <w:p>
            <w:r/>
            <w:r>
              <w:rPr>
                <w:rFonts w:ascii="맑은 고딕" w:hAnsi="맑은 고딕"/>
                <w:sz w:val="16"/>
              </w:rPr>
              <w:t>2</w:t>
            </w:r>
          </w:p>
        </w:tc>
        <w:tc>
          <w:tcPr>
            <w:tcW w:type="dxa" w:w="2268"/>
          </w:tcPr>
          <w:p>
            <w:r/>
            <w:r>
              <w:rPr>
                <w:rFonts w:ascii="맑은 고딕" w:hAnsi="맑은 고딕"/>
                <w:sz w:val="16"/>
              </w:rPr>
              <w:t>type=combined, interval=200ms</w:t>
            </w:r>
          </w:p>
        </w:tc>
      </w:tr>
      <w:tr>
        <w:tc>
          <w:tcPr>
            <w:tcW w:type="dxa" w:w="2268"/>
          </w:tcPr>
          <w:p>
            <w:r/>
            <w:r>
              <w:rPr>
                <w:rFonts w:ascii="맑은 고딕" w:hAnsi="맑은 고딕"/>
                <w:sz w:val="16"/>
              </w:rPr>
              <w:t>C</w:t>
            </w:r>
          </w:p>
        </w:tc>
        <w:tc>
          <w:tcPr>
            <w:tcW w:type="dxa" w:w="2268"/>
          </w:tcPr>
          <w:p>
            <w:r/>
            <w:r>
              <w:rPr>
                <w:rFonts w:ascii="맑은 고딕" w:hAnsi="맑은 고딕"/>
                <w:sz w:val="16"/>
              </w:rPr>
              <w:t>TTL (0s/24h/28d)</w:t>
            </w:r>
          </w:p>
        </w:tc>
        <w:tc>
          <w:tcPr>
            <w:tcW w:type="dxa" w:w="2268"/>
          </w:tcPr>
          <w:p>
            <w:r/>
            <w:r>
              <w:rPr>
                <w:rFonts w:ascii="맑은 고딕" w:hAnsi="맑은 고딕"/>
                <w:sz w:val="16"/>
              </w:rPr>
              <w:t>3</w:t>
            </w:r>
          </w:p>
        </w:tc>
        <w:tc>
          <w:tcPr>
            <w:tcW w:type="dxa" w:w="2268"/>
          </w:tcPr>
          <w:p>
            <w:r/>
            <w:r>
              <w:rPr>
                <w:rFonts w:ascii="맑은 고딕" w:hAnsi="맑은 고딕"/>
                <w:sz w:val="16"/>
              </w:rPr>
              <w:t>type=combined, priority=high</w:t>
            </w:r>
          </w:p>
        </w:tc>
      </w:tr>
      <w:tr>
        <w:tc>
          <w:tcPr>
            <w:tcW w:type="dxa" w:w="2268"/>
          </w:tcPr>
          <w:p>
            <w:r/>
            <w:r>
              <w:rPr>
                <w:rFonts w:ascii="맑은 고딕" w:hAnsi="맑은 고딕"/>
                <w:sz w:val="16"/>
              </w:rPr>
              <w:t>D</w:t>
            </w:r>
          </w:p>
        </w:tc>
        <w:tc>
          <w:tcPr>
            <w:tcW w:type="dxa" w:w="2268"/>
          </w:tcPr>
          <w:p>
            <w:r/>
            <w:r>
              <w:rPr>
                <w:rFonts w:ascii="맑은 고딕" w:hAnsi="맑은 고딕"/>
                <w:sz w:val="16"/>
              </w:rPr>
              <w:t>Collapse Key (있음/없음)</w:t>
            </w:r>
          </w:p>
        </w:tc>
        <w:tc>
          <w:tcPr>
            <w:tcW w:type="dxa" w:w="2268"/>
          </w:tcPr>
          <w:p>
            <w:r/>
            <w:r>
              <w:rPr>
                <w:rFonts w:ascii="맑은 고딕" w:hAnsi="맑은 고딕"/>
                <w:sz w:val="16"/>
              </w:rPr>
              <w:t>2</w:t>
            </w:r>
          </w:p>
        </w:tc>
        <w:tc>
          <w:tcPr>
            <w:tcW w:type="dxa" w:w="2268"/>
          </w:tcPr>
          <w:p>
            <w:r/>
            <w:r>
              <w:rPr>
                <w:rFonts w:ascii="맑은 고딕" w:hAnsi="맑은 고딕"/>
                <w:sz w:val="16"/>
              </w:rPr>
              <w:t>type=data, priority=high</w:t>
            </w:r>
          </w:p>
        </w:tc>
      </w:tr>
      <w:tr>
        <w:tc>
          <w:tcPr>
            <w:tcW w:type="dxa" w:w="2268"/>
          </w:tcPr>
          <w:p>
            <w:r/>
            <w:r>
              <w:rPr>
                <w:rFonts w:ascii="맑은 고딕" w:hAnsi="맑은 고딕"/>
                <w:sz w:val="16"/>
              </w:rPr>
              <w:t>E</w:t>
            </w:r>
          </w:p>
        </w:tc>
        <w:tc>
          <w:tcPr>
            <w:tcW w:type="dxa" w:w="2268"/>
          </w:tcPr>
          <w:p>
            <w:r/>
            <w:r>
              <w:rPr>
                <w:rFonts w:ascii="맑은 고딕" w:hAnsi="맑은 고딕"/>
                <w:sz w:val="16"/>
              </w:rPr>
              <w:t>전송 속도 (10ms/200ms/1000ms)</w:t>
            </w:r>
          </w:p>
        </w:tc>
        <w:tc>
          <w:tcPr>
            <w:tcW w:type="dxa" w:w="2268"/>
          </w:tcPr>
          <w:p>
            <w:r/>
            <w:r>
              <w:rPr>
                <w:rFonts w:ascii="맑은 고딕" w:hAnsi="맑은 고딕"/>
                <w:sz w:val="16"/>
              </w:rPr>
              <w:t>3</w:t>
            </w:r>
          </w:p>
        </w:tc>
        <w:tc>
          <w:tcPr>
            <w:tcW w:type="dxa" w:w="2268"/>
          </w:tcPr>
          <w:p>
            <w:r/>
            <w:r>
              <w:rPr>
                <w:rFonts w:ascii="맑은 고딕" w:hAnsi="맑은 고딕"/>
                <w:sz w:val="16"/>
              </w:rPr>
              <w:t>type=combined, priority=high</w:t>
            </w:r>
          </w:p>
        </w:tc>
      </w:tr>
      <w:tr>
        <w:tc>
          <w:tcPr>
            <w:tcW w:type="dxa" w:w="2268"/>
          </w:tcPr>
          <w:p>
            <w:r/>
            <w:r>
              <w:rPr>
                <w:rFonts w:ascii="맑은 고딕" w:hAnsi="맑은 고딕"/>
                <w:sz w:val="16"/>
              </w:rPr>
              <w:t>F</w:t>
            </w:r>
          </w:p>
        </w:tc>
        <w:tc>
          <w:tcPr>
            <w:tcW w:type="dxa" w:w="2268"/>
          </w:tcPr>
          <w:p>
            <w:r/>
            <w:r>
              <w:rPr>
                <w:rFonts w:ascii="맑은 고딕" w:hAnsi="맑은 고딕"/>
                <w:sz w:val="16"/>
              </w:rPr>
              <w:t>페이로드 크기 (minimal/2KB/4KB)</w:t>
            </w:r>
          </w:p>
        </w:tc>
        <w:tc>
          <w:tcPr>
            <w:tcW w:type="dxa" w:w="2268"/>
          </w:tcPr>
          <w:p>
            <w:r/>
            <w:r>
              <w:rPr>
                <w:rFonts w:ascii="맑은 고딕" w:hAnsi="맑은 고딕"/>
                <w:sz w:val="16"/>
              </w:rPr>
              <w:t>3</w:t>
            </w:r>
          </w:p>
        </w:tc>
        <w:tc>
          <w:tcPr>
            <w:tcW w:type="dxa" w:w="2268"/>
          </w:tcPr>
          <w:p>
            <w:r/>
            <w:r>
              <w:rPr>
                <w:rFonts w:ascii="맑은 고딕" w:hAnsi="맑은 고딕"/>
                <w:sz w:val="16"/>
              </w:rPr>
              <w:t>priority=high, interval=200ms</w:t>
            </w:r>
          </w:p>
        </w:tc>
      </w:tr>
    </w:tbl>
    <w:p/>
    <w:p>
      <w:pPr>
        <w:pStyle w:val="Heading3"/>
      </w:pPr>
      <w:r>
        <w:t>3. 전체 결과 요약</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shd w:fill="E8EAF6" w:val="clear"/>
          </w:tcPr>
          <w:p>
            <w:r/>
            <w:r>
              <w:rPr>
                <w:rFonts w:ascii="맑은 고딕" w:hAnsi="맑은 고딕"/>
                <w:b/>
                <w:sz w:val="16"/>
              </w:rPr>
              <w:t>ID</w:t>
            </w:r>
          </w:p>
        </w:tc>
        <w:tc>
          <w:tcPr>
            <w:tcW w:type="dxa" w:w="907"/>
            <w:shd w:fill="E8EAF6" w:val="clear"/>
          </w:tcPr>
          <w:p>
            <w:r/>
            <w:r>
              <w:rPr>
                <w:rFonts w:ascii="맑은 고딕" w:hAnsi="맑은 고딕"/>
                <w:b/>
                <w:sz w:val="16"/>
              </w:rPr>
              <w:t>시나리오</w:t>
            </w:r>
          </w:p>
        </w:tc>
        <w:tc>
          <w:tcPr>
            <w:tcW w:type="dxa" w:w="907"/>
            <w:shd w:fill="E8EAF6" w:val="clear"/>
          </w:tcPr>
          <w:p>
            <w:r/>
            <w:r>
              <w:rPr>
                <w:rFonts w:ascii="맑은 고딕" w:hAnsi="맑은 고딕"/>
                <w:b/>
                <w:sz w:val="16"/>
              </w:rPr>
              <w:t>유형</w:t>
            </w:r>
          </w:p>
        </w:tc>
        <w:tc>
          <w:tcPr>
            <w:tcW w:type="dxa" w:w="907"/>
            <w:shd w:fill="E8EAF6" w:val="clear"/>
          </w:tcPr>
          <w:p>
            <w:r/>
            <w:r>
              <w:rPr>
                <w:rFonts w:ascii="맑은 고딕" w:hAnsi="맑은 고딕"/>
                <w:b/>
                <w:sz w:val="16"/>
              </w:rPr>
              <w:t>우선순위</w:t>
            </w:r>
          </w:p>
        </w:tc>
        <w:tc>
          <w:tcPr>
            <w:tcW w:type="dxa" w:w="907"/>
            <w:shd w:fill="E8EAF6" w:val="clear"/>
          </w:tcPr>
          <w:p>
            <w:r/>
            <w:r>
              <w:rPr>
                <w:rFonts w:ascii="맑은 고딕" w:hAnsi="맑은 고딕"/>
                <w:b/>
                <w:sz w:val="16"/>
              </w:rPr>
              <w:t>간격</w:t>
            </w:r>
          </w:p>
        </w:tc>
        <w:tc>
          <w:tcPr>
            <w:tcW w:type="dxa" w:w="907"/>
            <w:shd w:fill="E8EAF6" w:val="clear"/>
          </w:tcPr>
          <w:p>
            <w:r/>
            <w:r>
              <w:rPr>
                <w:rFonts w:ascii="맑은 고딕" w:hAnsi="맑은 고딕"/>
                <w:b/>
                <w:sz w:val="16"/>
              </w:rPr>
              <w:t>전달률</w:t>
            </w:r>
          </w:p>
        </w:tc>
        <w:tc>
          <w:tcPr>
            <w:tcW w:type="dxa" w:w="907"/>
            <w:shd w:fill="E8EAF6" w:val="clear"/>
          </w:tcPr>
          <w:p>
            <w:r/>
            <w:r>
              <w:rPr>
                <w:rFonts w:ascii="맑은 고딕" w:hAnsi="맑은 고딕"/>
                <w:b/>
                <w:sz w:val="16"/>
              </w:rPr>
              <w:t>평균지연</w:t>
            </w:r>
          </w:p>
        </w:tc>
        <w:tc>
          <w:tcPr>
            <w:tcW w:type="dxa" w:w="907"/>
            <w:shd w:fill="E8EAF6" w:val="clear"/>
          </w:tcPr>
          <w:p>
            <w:r/>
            <w:r>
              <w:rPr>
                <w:rFonts w:ascii="맑은 고딕" w:hAnsi="맑은 고딕"/>
                <w:b/>
                <w:sz w:val="16"/>
              </w:rPr>
              <w:t>P95</w:t>
            </w:r>
          </w:p>
        </w:tc>
        <w:tc>
          <w:tcPr>
            <w:tcW w:type="dxa" w:w="907"/>
            <w:shd w:fill="E8EAF6" w:val="clear"/>
          </w:tcPr>
          <w:p>
            <w:r/>
            <w:r>
              <w:rPr>
                <w:rFonts w:ascii="맑은 고딕" w:hAnsi="맑은 고딕"/>
                <w:b/>
                <w:sz w:val="16"/>
              </w:rPr>
              <w:t>P99</w:t>
            </w:r>
          </w:p>
        </w:tc>
        <w:tc>
          <w:tcPr>
            <w:tcW w:type="dxa" w:w="907"/>
            <w:shd w:fill="E8EAF6" w:val="clear"/>
          </w:tcPr>
          <w:p>
            <w:r/>
            <w:r>
              <w:rPr>
                <w:rFonts w:ascii="맑은 고딕" w:hAnsi="맑은 고딕"/>
                <w:b/>
                <w:sz w:val="16"/>
              </w:rPr>
              <w:t>처리량</w:t>
            </w:r>
          </w:p>
        </w:tc>
      </w:tr>
      <w:tr>
        <w:tc>
          <w:tcPr>
            <w:tcW w:type="dxa" w:w="907"/>
          </w:tcPr>
          <w:p>
            <w:r/>
            <w:r>
              <w:rPr>
                <w:rFonts w:ascii="맑은 고딕" w:hAnsi="맑은 고딕"/>
                <w:sz w:val="16"/>
              </w:rPr>
              <w:t>STP-A1</w:t>
            </w:r>
          </w:p>
        </w:tc>
        <w:tc>
          <w:tcPr>
            <w:tcW w:type="dxa" w:w="907"/>
          </w:tcPr>
          <w:p>
            <w:r/>
            <w:r>
              <w:rPr>
                <w:rFonts w:ascii="맑은 고딕" w:hAnsi="맑은 고딕"/>
                <w:sz w:val="16"/>
              </w:rPr>
              <w:t>Data-only (Silent Push)</w:t>
            </w:r>
          </w:p>
        </w:tc>
        <w:tc>
          <w:tcPr>
            <w:tcW w:type="dxa" w:w="907"/>
          </w:tcPr>
          <w:p>
            <w:r/>
            <w:r>
              <w:rPr>
                <w:rFonts w:ascii="맑은 고딕" w:hAnsi="맑은 고딕"/>
                <w:sz w:val="16"/>
              </w:rPr>
              <w:t>data</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99ms</w:t>
            </w:r>
          </w:p>
        </w:tc>
        <w:tc>
          <w:tcPr>
            <w:tcW w:type="dxa" w:w="907"/>
          </w:tcPr>
          <w:p>
            <w:r/>
            <w:r>
              <w:rPr>
                <w:rFonts w:ascii="맑은 고딕" w:hAnsi="맑은 고딕"/>
                <w:sz w:val="16"/>
              </w:rPr>
              <w:t>234ms</w:t>
            </w:r>
          </w:p>
        </w:tc>
        <w:tc>
          <w:tcPr>
            <w:tcW w:type="dxa" w:w="907"/>
          </w:tcPr>
          <w:p>
            <w:r/>
            <w:r>
              <w:rPr>
                <w:rFonts w:ascii="맑은 고딕" w:hAnsi="맑은 고딕"/>
                <w:sz w:val="16"/>
              </w:rPr>
              <w:t>306ms</w:t>
            </w:r>
          </w:p>
        </w:tc>
        <w:tc>
          <w:tcPr>
            <w:tcW w:type="dxa" w:w="907"/>
          </w:tcPr>
          <w:p>
            <w:r/>
            <w:r>
              <w:rPr>
                <w:rFonts w:ascii="맑은 고딕" w:hAnsi="맑은 고딕"/>
                <w:sz w:val="16"/>
              </w:rPr>
              <w:t>2 msg/s</w:t>
            </w:r>
          </w:p>
        </w:tc>
      </w:tr>
      <w:tr>
        <w:tc>
          <w:tcPr>
            <w:tcW w:type="dxa" w:w="907"/>
          </w:tcPr>
          <w:p>
            <w:r/>
            <w:r>
              <w:rPr>
                <w:rFonts w:ascii="맑은 고딕" w:hAnsi="맑은 고딕"/>
                <w:sz w:val="16"/>
              </w:rPr>
              <w:t>STP-A2</w:t>
            </w:r>
          </w:p>
        </w:tc>
        <w:tc>
          <w:tcPr>
            <w:tcW w:type="dxa" w:w="907"/>
          </w:tcPr>
          <w:p>
            <w:r/>
            <w:r>
              <w:rPr>
                <w:rFonts w:ascii="맑은 고딕" w:hAnsi="맑은 고딕"/>
                <w:sz w:val="16"/>
              </w:rPr>
              <w:t>Notification-only</w:t>
            </w:r>
          </w:p>
        </w:tc>
        <w:tc>
          <w:tcPr>
            <w:tcW w:type="dxa" w:w="907"/>
          </w:tcPr>
          <w:p>
            <w:r/>
            <w:r>
              <w:rPr>
                <w:rFonts w:ascii="맑은 고딕" w:hAnsi="맑은 고딕"/>
                <w:sz w:val="16"/>
              </w:rPr>
              <w:t>notification</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94ms</w:t>
            </w:r>
          </w:p>
        </w:tc>
        <w:tc>
          <w:tcPr>
            <w:tcW w:type="dxa" w:w="907"/>
          </w:tcPr>
          <w:p>
            <w:r/>
            <w:r>
              <w:rPr>
                <w:rFonts w:ascii="맑은 고딕" w:hAnsi="맑은 고딕"/>
                <w:sz w:val="16"/>
              </w:rPr>
              <w:t>186ms</w:t>
            </w:r>
          </w:p>
        </w:tc>
        <w:tc>
          <w:tcPr>
            <w:tcW w:type="dxa" w:w="907"/>
          </w:tcPr>
          <w:p>
            <w:r/>
            <w:r>
              <w:rPr>
                <w:rFonts w:ascii="맑은 고딕" w:hAnsi="맑은 고딕"/>
                <w:sz w:val="16"/>
              </w:rPr>
              <w:t>272ms</w:t>
            </w:r>
          </w:p>
        </w:tc>
        <w:tc>
          <w:tcPr>
            <w:tcW w:type="dxa" w:w="907"/>
          </w:tcPr>
          <w:p>
            <w:r/>
            <w:r>
              <w:rPr>
                <w:rFonts w:ascii="맑은 고딕" w:hAnsi="맑은 고딕"/>
                <w:sz w:val="16"/>
              </w:rPr>
              <w:t>2 msg/s</w:t>
            </w:r>
          </w:p>
        </w:tc>
      </w:tr>
      <w:tr>
        <w:tc>
          <w:tcPr>
            <w:tcW w:type="dxa" w:w="907"/>
          </w:tcPr>
          <w:p>
            <w:r/>
            <w:r>
              <w:rPr>
                <w:rFonts w:ascii="맑은 고딕" w:hAnsi="맑은 고딕"/>
                <w:sz w:val="16"/>
              </w:rPr>
              <w:t>STP-A3</w:t>
            </w:r>
          </w:p>
        </w:tc>
        <w:tc>
          <w:tcPr>
            <w:tcW w:type="dxa" w:w="907"/>
          </w:tcPr>
          <w:p>
            <w:r/>
            <w:r>
              <w:rPr>
                <w:rFonts w:ascii="맑은 고딕" w:hAnsi="맑은 고딕"/>
                <w:sz w:val="16"/>
              </w:rPr>
              <w:t>Combined (Data+Notification)</w:t>
            </w:r>
          </w:p>
        </w:tc>
        <w:tc>
          <w:tcPr>
            <w:tcW w:type="dxa" w:w="907"/>
          </w:tcPr>
          <w:p>
            <w:r/>
            <w:r>
              <w:rPr>
                <w:rFonts w:ascii="맑은 고딕" w:hAnsi="맑은 고딕"/>
                <w:sz w:val="16"/>
              </w:rPr>
              <w:t>combined</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69ms</w:t>
            </w:r>
          </w:p>
        </w:tc>
        <w:tc>
          <w:tcPr>
            <w:tcW w:type="dxa" w:w="907"/>
          </w:tcPr>
          <w:p>
            <w:r/>
            <w:r>
              <w:rPr>
                <w:rFonts w:ascii="맑은 고딕" w:hAnsi="맑은 고딕"/>
                <w:sz w:val="16"/>
              </w:rPr>
              <w:t>162ms</w:t>
            </w:r>
          </w:p>
        </w:tc>
        <w:tc>
          <w:tcPr>
            <w:tcW w:type="dxa" w:w="907"/>
          </w:tcPr>
          <w:p>
            <w:r/>
            <w:r>
              <w:rPr>
                <w:rFonts w:ascii="맑은 고딕" w:hAnsi="맑은 고딕"/>
                <w:sz w:val="16"/>
              </w:rPr>
              <w:t>233ms</w:t>
            </w:r>
          </w:p>
        </w:tc>
        <w:tc>
          <w:tcPr>
            <w:tcW w:type="dxa" w:w="907"/>
          </w:tcPr>
          <w:p>
            <w:r/>
            <w:r>
              <w:rPr>
                <w:rFonts w:ascii="맑은 고딕" w:hAnsi="맑은 고딕"/>
                <w:sz w:val="16"/>
              </w:rPr>
              <w:t>2 msg/s</w:t>
            </w:r>
          </w:p>
        </w:tc>
      </w:tr>
      <w:tr>
        <w:tc>
          <w:tcPr>
            <w:tcW w:type="dxa" w:w="907"/>
          </w:tcPr>
          <w:p>
            <w:r/>
            <w:r>
              <w:rPr>
                <w:rFonts w:ascii="맑은 고딕" w:hAnsi="맑은 고딕"/>
                <w:sz w:val="16"/>
              </w:rPr>
              <w:t>STP-B1</w:t>
            </w:r>
          </w:p>
        </w:tc>
        <w:tc>
          <w:tcPr>
            <w:tcW w:type="dxa" w:w="907"/>
          </w:tcPr>
          <w:p>
            <w:r/>
            <w:r>
              <w:rPr>
                <w:rFonts w:ascii="맑은 고딕" w:hAnsi="맑은 고딕"/>
                <w:sz w:val="16"/>
              </w:rPr>
              <w:t>High Priority</w:t>
            </w:r>
          </w:p>
        </w:tc>
        <w:tc>
          <w:tcPr>
            <w:tcW w:type="dxa" w:w="907"/>
          </w:tcPr>
          <w:p>
            <w:r/>
            <w:r>
              <w:rPr>
                <w:rFonts w:ascii="맑은 고딕" w:hAnsi="맑은 고딕"/>
                <w:sz w:val="16"/>
              </w:rPr>
              <w:t>combined</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70ms</w:t>
            </w:r>
          </w:p>
        </w:tc>
        <w:tc>
          <w:tcPr>
            <w:tcW w:type="dxa" w:w="907"/>
          </w:tcPr>
          <w:p>
            <w:r/>
            <w:r>
              <w:rPr>
                <w:rFonts w:ascii="맑은 고딕" w:hAnsi="맑은 고딕"/>
                <w:sz w:val="16"/>
              </w:rPr>
              <w:t>182ms</w:t>
            </w:r>
          </w:p>
        </w:tc>
        <w:tc>
          <w:tcPr>
            <w:tcW w:type="dxa" w:w="907"/>
          </w:tcPr>
          <w:p>
            <w:r/>
            <w:r>
              <w:rPr>
                <w:rFonts w:ascii="맑은 고딕" w:hAnsi="맑은 고딕"/>
                <w:sz w:val="16"/>
              </w:rPr>
              <w:t>282ms</w:t>
            </w:r>
          </w:p>
        </w:tc>
        <w:tc>
          <w:tcPr>
            <w:tcW w:type="dxa" w:w="907"/>
          </w:tcPr>
          <w:p>
            <w:r/>
            <w:r>
              <w:rPr>
                <w:rFonts w:ascii="맑은 고딕" w:hAnsi="맑은 고딕"/>
                <w:sz w:val="16"/>
              </w:rPr>
              <w:t>2 msg/s</w:t>
            </w:r>
          </w:p>
        </w:tc>
      </w:tr>
      <w:tr>
        <w:tc>
          <w:tcPr>
            <w:tcW w:type="dxa" w:w="907"/>
          </w:tcPr>
          <w:p>
            <w:r/>
            <w:r>
              <w:rPr>
                <w:rFonts w:ascii="맑은 고딕" w:hAnsi="맑은 고딕"/>
                <w:sz w:val="16"/>
              </w:rPr>
              <w:t>STP-B2</w:t>
            </w:r>
          </w:p>
        </w:tc>
        <w:tc>
          <w:tcPr>
            <w:tcW w:type="dxa" w:w="907"/>
          </w:tcPr>
          <w:p>
            <w:r/>
            <w:r>
              <w:rPr>
                <w:rFonts w:ascii="맑은 고딕" w:hAnsi="맑은 고딕"/>
                <w:sz w:val="16"/>
              </w:rPr>
              <w:t>Normal Priority</w:t>
            </w:r>
          </w:p>
        </w:tc>
        <w:tc>
          <w:tcPr>
            <w:tcW w:type="dxa" w:w="907"/>
          </w:tcPr>
          <w:p>
            <w:r/>
            <w:r>
              <w:rPr>
                <w:rFonts w:ascii="맑은 고딕" w:hAnsi="맑은 고딕"/>
                <w:sz w:val="16"/>
              </w:rPr>
              <w:t>combined</w:t>
            </w:r>
          </w:p>
        </w:tc>
        <w:tc>
          <w:tcPr>
            <w:tcW w:type="dxa" w:w="907"/>
          </w:tcPr>
          <w:p>
            <w:r/>
            <w:r>
              <w:rPr>
                <w:rFonts w:ascii="맑은 고딕" w:hAnsi="맑은 고딕"/>
                <w:sz w:val="16"/>
              </w:rPr>
              <w:t>normal</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66ms</w:t>
            </w:r>
          </w:p>
        </w:tc>
        <w:tc>
          <w:tcPr>
            <w:tcW w:type="dxa" w:w="907"/>
          </w:tcPr>
          <w:p>
            <w:r/>
            <w:r>
              <w:rPr>
                <w:rFonts w:ascii="맑은 고딕" w:hAnsi="맑은 고딕"/>
                <w:sz w:val="16"/>
              </w:rPr>
              <w:t>158ms</w:t>
            </w:r>
          </w:p>
        </w:tc>
        <w:tc>
          <w:tcPr>
            <w:tcW w:type="dxa" w:w="907"/>
          </w:tcPr>
          <w:p>
            <w:r/>
            <w:r>
              <w:rPr>
                <w:rFonts w:ascii="맑은 고딕" w:hAnsi="맑은 고딕"/>
                <w:sz w:val="16"/>
              </w:rPr>
              <w:t>274ms</w:t>
            </w:r>
          </w:p>
        </w:tc>
        <w:tc>
          <w:tcPr>
            <w:tcW w:type="dxa" w:w="907"/>
          </w:tcPr>
          <w:p>
            <w:r/>
            <w:r>
              <w:rPr>
                <w:rFonts w:ascii="맑은 고딕" w:hAnsi="맑은 고딕"/>
                <w:sz w:val="16"/>
              </w:rPr>
              <w:t>2 msg/s</w:t>
            </w:r>
          </w:p>
        </w:tc>
      </w:tr>
      <w:tr>
        <w:tc>
          <w:tcPr>
            <w:tcW w:type="dxa" w:w="907"/>
          </w:tcPr>
          <w:p>
            <w:r/>
            <w:r>
              <w:rPr>
                <w:rFonts w:ascii="맑은 고딕" w:hAnsi="맑은 고딕"/>
                <w:sz w:val="16"/>
              </w:rPr>
              <w:t>STP-C1</w:t>
            </w:r>
          </w:p>
        </w:tc>
        <w:tc>
          <w:tcPr>
            <w:tcW w:type="dxa" w:w="907"/>
          </w:tcPr>
          <w:p>
            <w:r/>
            <w:r>
              <w:rPr>
                <w:rFonts w:ascii="맑은 고딕" w:hAnsi="맑은 고딕"/>
                <w:sz w:val="16"/>
              </w:rPr>
              <w:t>TTL=0 (즉시 전달 또는 폐기)</w:t>
            </w:r>
          </w:p>
        </w:tc>
        <w:tc>
          <w:tcPr>
            <w:tcW w:type="dxa" w:w="907"/>
          </w:tcPr>
          <w:p>
            <w:r/>
            <w:r>
              <w:rPr>
                <w:rFonts w:ascii="맑은 고딕" w:hAnsi="맑은 고딕"/>
                <w:sz w:val="16"/>
              </w:rPr>
              <w:t>combined</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62ms</w:t>
            </w:r>
          </w:p>
        </w:tc>
        <w:tc>
          <w:tcPr>
            <w:tcW w:type="dxa" w:w="907"/>
          </w:tcPr>
          <w:p>
            <w:r/>
            <w:r>
              <w:rPr>
                <w:rFonts w:ascii="맑은 고딕" w:hAnsi="맑은 고딕"/>
                <w:sz w:val="16"/>
              </w:rPr>
              <w:t>194ms</w:t>
            </w:r>
          </w:p>
        </w:tc>
        <w:tc>
          <w:tcPr>
            <w:tcW w:type="dxa" w:w="907"/>
          </w:tcPr>
          <w:p>
            <w:r/>
            <w:r>
              <w:rPr>
                <w:rFonts w:ascii="맑은 고딕" w:hAnsi="맑은 고딕"/>
                <w:sz w:val="16"/>
              </w:rPr>
              <w:t>328ms</w:t>
            </w:r>
          </w:p>
        </w:tc>
        <w:tc>
          <w:tcPr>
            <w:tcW w:type="dxa" w:w="907"/>
          </w:tcPr>
          <w:p>
            <w:r/>
            <w:r>
              <w:rPr>
                <w:rFonts w:ascii="맑은 고딕" w:hAnsi="맑은 고딕"/>
                <w:sz w:val="16"/>
              </w:rPr>
              <w:t>2 msg/s</w:t>
            </w:r>
          </w:p>
        </w:tc>
      </w:tr>
      <w:tr>
        <w:tc>
          <w:tcPr>
            <w:tcW w:type="dxa" w:w="907"/>
          </w:tcPr>
          <w:p>
            <w:r/>
            <w:r>
              <w:rPr>
                <w:rFonts w:ascii="맑은 고딕" w:hAnsi="맑은 고딕"/>
                <w:sz w:val="16"/>
              </w:rPr>
              <w:t>STP-C2</w:t>
            </w:r>
          </w:p>
        </w:tc>
        <w:tc>
          <w:tcPr>
            <w:tcW w:type="dxa" w:w="907"/>
          </w:tcPr>
          <w:p>
            <w:r/>
            <w:r>
              <w:rPr>
                <w:rFonts w:ascii="맑은 고딕" w:hAnsi="맑은 고딕"/>
                <w:sz w:val="16"/>
              </w:rPr>
              <w:t>TTL=86400 (24시간)</w:t>
            </w:r>
          </w:p>
        </w:tc>
        <w:tc>
          <w:tcPr>
            <w:tcW w:type="dxa" w:w="907"/>
          </w:tcPr>
          <w:p>
            <w:r/>
            <w:r>
              <w:rPr>
                <w:rFonts w:ascii="맑은 고딕" w:hAnsi="맑은 고딕"/>
                <w:sz w:val="16"/>
              </w:rPr>
              <w:t>combined</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86ms</w:t>
            </w:r>
          </w:p>
        </w:tc>
        <w:tc>
          <w:tcPr>
            <w:tcW w:type="dxa" w:w="907"/>
          </w:tcPr>
          <w:p>
            <w:r/>
            <w:r>
              <w:rPr>
                <w:rFonts w:ascii="맑은 고딕" w:hAnsi="맑은 고딕"/>
                <w:sz w:val="16"/>
              </w:rPr>
              <w:t>217ms</w:t>
            </w:r>
          </w:p>
        </w:tc>
        <w:tc>
          <w:tcPr>
            <w:tcW w:type="dxa" w:w="907"/>
          </w:tcPr>
          <w:p>
            <w:r/>
            <w:r>
              <w:rPr>
                <w:rFonts w:ascii="맑은 고딕" w:hAnsi="맑은 고딕"/>
                <w:sz w:val="16"/>
              </w:rPr>
              <w:t>300ms</w:t>
            </w:r>
          </w:p>
        </w:tc>
        <w:tc>
          <w:tcPr>
            <w:tcW w:type="dxa" w:w="907"/>
          </w:tcPr>
          <w:p>
            <w:r/>
            <w:r>
              <w:rPr>
                <w:rFonts w:ascii="맑은 고딕" w:hAnsi="맑은 고딕"/>
                <w:sz w:val="16"/>
              </w:rPr>
              <w:t>2 msg/s</w:t>
            </w:r>
          </w:p>
        </w:tc>
      </w:tr>
      <w:tr>
        <w:tc>
          <w:tcPr>
            <w:tcW w:type="dxa" w:w="907"/>
          </w:tcPr>
          <w:p>
            <w:r/>
            <w:r>
              <w:rPr>
                <w:rFonts w:ascii="맑은 고딕" w:hAnsi="맑은 고딕"/>
                <w:sz w:val="16"/>
              </w:rPr>
              <w:t>STP-C3</w:t>
            </w:r>
          </w:p>
        </w:tc>
        <w:tc>
          <w:tcPr>
            <w:tcW w:type="dxa" w:w="907"/>
          </w:tcPr>
          <w:p>
            <w:r/>
            <w:r>
              <w:rPr>
                <w:rFonts w:ascii="맑은 고딕" w:hAnsi="맑은 고딕"/>
                <w:sz w:val="16"/>
              </w:rPr>
              <w:t>TTL=2419200 (28일, 최대)</w:t>
            </w:r>
          </w:p>
        </w:tc>
        <w:tc>
          <w:tcPr>
            <w:tcW w:type="dxa" w:w="907"/>
          </w:tcPr>
          <w:p>
            <w:r/>
            <w:r>
              <w:rPr>
                <w:rFonts w:ascii="맑은 고딕" w:hAnsi="맑은 고딕"/>
                <w:sz w:val="16"/>
              </w:rPr>
              <w:t>combined</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86ms</w:t>
            </w:r>
          </w:p>
        </w:tc>
        <w:tc>
          <w:tcPr>
            <w:tcW w:type="dxa" w:w="907"/>
          </w:tcPr>
          <w:p>
            <w:r/>
            <w:r>
              <w:rPr>
                <w:rFonts w:ascii="맑은 고딕" w:hAnsi="맑은 고딕"/>
                <w:sz w:val="16"/>
              </w:rPr>
              <w:t>217ms</w:t>
            </w:r>
          </w:p>
        </w:tc>
        <w:tc>
          <w:tcPr>
            <w:tcW w:type="dxa" w:w="907"/>
          </w:tcPr>
          <w:p>
            <w:r/>
            <w:r>
              <w:rPr>
                <w:rFonts w:ascii="맑은 고딕" w:hAnsi="맑은 고딕"/>
                <w:sz w:val="16"/>
              </w:rPr>
              <w:t>278ms</w:t>
            </w:r>
          </w:p>
        </w:tc>
        <w:tc>
          <w:tcPr>
            <w:tcW w:type="dxa" w:w="907"/>
          </w:tcPr>
          <w:p>
            <w:r/>
            <w:r>
              <w:rPr>
                <w:rFonts w:ascii="맑은 고딕" w:hAnsi="맑은 고딕"/>
                <w:sz w:val="16"/>
              </w:rPr>
              <w:t>2 msg/s</w:t>
            </w:r>
          </w:p>
        </w:tc>
      </w:tr>
      <w:tr>
        <w:tc>
          <w:tcPr>
            <w:tcW w:type="dxa" w:w="907"/>
          </w:tcPr>
          <w:p>
            <w:r/>
            <w:r>
              <w:rPr>
                <w:rFonts w:ascii="맑은 고딕" w:hAnsi="맑은 고딕"/>
                <w:sz w:val="16"/>
              </w:rPr>
              <w:t>STP-D1</w:t>
            </w:r>
          </w:p>
        </w:tc>
        <w:tc>
          <w:tcPr>
            <w:tcW w:type="dxa" w:w="907"/>
          </w:tcPr>
          <w:p>
            <w:r/>
            <w:r>
              <w:rPr>
                <w:rFonts w:ascii="맑은 고딕" w:hAnsi="맑은 고딕"/>
                <w:sz w:val="16"/>
              </w:rPr>
              <w:t>Non-collapsible (각각 고유)</w:t>
            </w:r>
          </w:p>
        </w:tc>
        <w:tc>
          <w:tcPr>
            <w:tcW w:type="dxa" w:w="907"/>
          </w:tcPr>
          <w:p>
            <w:r/>
            <w:r>
              <w:rPr>
                <w:rFonts w:ascii="맑은 고딕" w:hAnsi="맑은 고딕"/>
                <w:sz w:val="16"/>
              </w:rPr>
              <w:t>data</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73ms</w:t>
            </w:r>
          </w:p>
        </w:tc>
        <w:tc>
          <w:tcPr>
            <w:tcW w:type="dxa" w:w="907"/>
          </w:tcPr>
          <w:p>
            <w:r/>
            <w:r>
              <w:rPr>
                <w:rFonts w:ascii="맑은 고딕" w:hAnsi="맑은 고딕"/>
                <w:sz w:val="16"/>
              </w:rPr>
              <w:t>175ms</w:t>
            </w:r>
          </w:p>
        </w:tc>
        <w:tc>
          <w:tcPr>
            <w:tcW w:type="dxa" w:w="907"/>
          </w:tcPr>
          <w:p>
            <w:r/>
            <w:r>
              <w:rPr>
                <w:rFonts w:ascii="맑은 고딕" w:hAnsi="맑은 고딕"/>
                <w:sz w:val="16"/>
              </w:rPr>
              <w:t>212ms</w:t>
            </w:r>
          </w:p>
        </w:tc>
        <w:tc>
          <w:tcPr>
            <w:tcW w:type="dxa" w:w="907"/>
          </w:tcPr>
          <w:p>
            <w:r/>
            <w:r>
              <w:rPr>
                <w:rFonts w:ascii="맑은 고딕" w:hAnsi="맑은 고딕"/>
                <w:sz w:val="16"/>
              </w:rPr>
              <w:t>2 msg/s</w:t>
            </w:r>
          </w:p>
        </w:tc>
      </w:tr>
      <w:tr>
        <w:tc>
          <w:tcPr>
            <w:tcW w:type="dxa" w:w="907"/>
          </w:tcPr>
          <w:p>
            <w:r/>
            <w:r>
              <w:rPr>
                <w:rFonts w:ascii="맑은 고딕" w:hAnsi="맑은 고딕"/>
                <w:sz w:val="16"/>
              </w:rPr>
              <w:t>STP-D2</w:t>
            </w:r>
          </w:p>
        </w:tc>
        <w:tc>
          <w:tcPr>
            <w:tcW w:type="dxa" w:w="907"/>
          </w:tcPr>
          <w:p>
            <w:r/>
            <w:r>
              <w:rPr>
                <w:rFonts w:ascii="맑은 고딕" w:hAnsi="맑은 고딕"/>
                <w:sz w:val="16"/>
              </w:rPr>
              <w:t>Collapsible (동일 키)</w:t>
            </w:r>
          </w:p>
        </w:tc>
        <w:tc>
          <w:tcPr>
            <w:tcW w:type="dxa" w:w="907"/>
          </w:tcPr>
          <w:p>
            <w:r/>
            <w:r>
              <w:rPr>
                <w:rFonts w:ascii="맑은 고딕" w:hAnsi="맑은 고딕"/>
                <w:sz w:val="16"/>
              </w:rPr>
              <w:t>data</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13.3%</w:t>
            </w:r>
          </w:p>
        </w:tc>
        <w:tc>
          <w:tcPr>
            <w:tcW w:type="dxa" w:w="907"/>
          </w:tcPr>
          <w:p>
            <w:r/>
            <w:r>
              <w:rPr>
                <w:rFonts w:ascii="맑은 고딕" w:hAnsi="맑은 고딕"/>
                <w:sz w:val="16"/>
              </w:rPr>
              <w:t>71ms</w:t>
            </w:r>
          </w:p>
        </w:tc>
        <w:tc>
          <w:tcPr>
            <w:tcW w:type="dxa" w:w="907"/>
          </w:tcPr>
          <w:p>
            <w:r/>
            <w:r>
              <w:rPr>
                <w:rFonts w:ascii="맑은 고딕" w:hAnsi="맑은 고딕"/>
                <w:sz w:val="16"/>
              </w:rPr>
              <w:t>148ms</w:t>
            </w:r>
          </w:p>
        </w:tc>
        <w:tc>
          <w:tcPr>
            <w:tcW w:type="dxa" w:w="907"/>
          </w:tcPr>
          <w:p>
            <w:r/>
            <w:r>
              <w:rPr>
                <w:rFonts w:ascii="맑은 고딕" w:hAnsi="맑은 고딕"/>
                <w:sz w:val="16"/>
              </w:rPr>
              <w:t>180ms</w:t>
            </w:r>
          </w:p>
        </w:tc>
        <w:tc>
          <w:tcPr>
            <w:tcW w:type="dxa" w:w="907"/>
          </w:tcPr>
          <w:p>
            <w:r/>
            <w:r>
              <w:rPr>
                <w:rFonts w:ascii="맑은 고딕" w:hAnsi="맑은 고딕"/>
                <w:sz w:val="16"/>
              </w:rPr>
              <w:t>2 msg/s</w:t>
            </w:r>
          </w:p>
        </w:tc>
      </w:tr>
      <w:tr>
        <w:tc>
          <w:tcPr>
            <w:tcW w:type="dxa" w:w="907"/>
          </w:tcPr>
          <w:p>
            <w:r/>
            <w:r>
              <w:rPr>
                <w:rFonts w:ascii="맑은 고딕" w:hAnsi="맑은 고딕"/>
                <w:sz w:val="16"/>
              </w:rPr>
              <w:t>STP-E1</w:t>
            </w:r>
          </w:p>
        </w:tc>
        <w:tc>
          <w:tcPr>
            <w:tcW w:type="dxa" w:w="907"/>
          </w:tcPr>
          <w:p>
            <w:r/>
            <w:r>
              <w:rPr>
                <w:rFonts w:ascii="맑은 고딕" w:hAnsi="맑은 고딕"/>
                <w:sz w:val="16"/>
              </w:rPr>
              <w:t>Burst (10ms 간격)</w:t>
            </w:r>
          </w:p>
        </w:tc>
        <w:tc>
          <w:tcPr>
            <w:tcW w:type="dxa" w:w="907"/>
          </w:tcPr>
          <w:p>
            <w:r/>
            <w:r>
              <w:rPr>
                <w:rFonts w:ascii="맑은 고딕" w:hAnsi="맑은 고딕"/>
                <w:sz w:val="16"/>
              </w:rPr>
              <w:t>combined</w:t>
            </w:r>
          </w:p>
        </w:tc>
        <w:tc>
          <w:tcPr>
            <w:tcW w:type="dxa" w:w="907"/>
          </w:tcPr>
          <w:p>
            <w:r/>
            <w:r>
              <w:rPr>
                <w:rFonts w:ascii="맑은 고딕" w:hAnsi="맑은 고딕"/>
                <w:sz w:val="16"/>
              </w:rPr>
              <w:t>high</w:t>
            </w:r>
          </w:p>
        </w:tc>
        <w:tc>
          <w:tcPr>
            <w:tcW w:type="dxa" w:w="907"/>
          </w:tcPr>
          <w:p>
            <w:r/>
            <w:r>
              <w:rPr>
                <w:rFonts w:ascii="맑은 고딕" w:hAnsi="맑은 고딕"/>
                <w:sz w:val="16"/>
              </w:rPr>
              <w:t>10ms</w:t>
            </w:r>
          </w:p>
        </w:tc>
        <w:tc>
          <w:tcPr>
            <w:tcW w:type="dxa" w:w="907"/>
          </w:tcPr>
          <w:p>
            <w:r/>
            <w:r>
              <w:rPr>
                <w:rFonts w:ascii="맑은 고딕" w:hAnsi="맑은 고딕"/>
                <w:sz w:val="16"/>
              </w:rPr>
              <w:t>100.0%</w:t>
            </w:r>
          </w:p>
        </w:tc>
        <w:tc>
          <w:tcPr>
            <w:tcW w:type="dxa" w:w="907"/>
          </w:tcPr>
          <w:p>
            <w:r/>
            <w:r>
              <w:rPr>
                <w:rFonts w:ascii="맑은 고딕" w:hAnsi="맑은 고딕"/>
                <w:sz w:val="16"/>
              </w:rPr>
              <w:t>79ms</w:t>
            </w:r>
          </w:p>
        </w:tc>
        <w:tc>
          <w:tcPr>
            <w:tcW w:type="dxa" w:w="907"/>
          </w:tcPr>
          <w:p>
            <w:r/>
            <w:r>
              <w:rPr>
                <w:rFonts w:ascii="맑은 고딕" w:hAnsi="맑은 고딕"/>
                <w:sz w:val="16"/>
              </w:rPr>
              <w:t>173ms</w:t>
            </w:r>
          </w:p>
        </w:tc>
        <w:tc>
          <w:tcPr>
            <w:tcW w:type="dxa" w:w="907"/>
          </w:tcPr>
          <w:p>
            <w:r/>
            <w:r>
              <w:rPr>
                <w:rFonts w:ascii="맑은 고딕" w:hAnsi="맑은 고딕"/>
                <w:sz w:val="16"/>
              </w:rPr>
              <w:t>239ms</w:t>
            </w:r>
          </w:p>
        </w:tc>
        <w:tc>
          <w:tcPr>
            <w:tcW w:type="dxa" w:w="907"/>
          </w:tcPr>
          <w:p>
            <w:r/>
            <w:r>
              <w:rPr>
                <w:rFonts w:ascii="맑은 고딕" w:hAnsi="맑은 고딕"/>
                <w:sz w:val="16"/>
              </w:rPr>
              <w:t>2 msg/s</w:t>
            </w:r>
          </w:p>
        </w:tc>
      </w:tr>
      <w:tr>
        <w:tc>
          <w:tcPr>
            <w:tcW w:type="dxa" w:w="907"/>
          </w:tcPr>
          <w:p>
            <w:r/>
            <w:r>
              <w:rPr>
                <w:rFonts w:ascii="맑은 고딕" w:hAnsi="맑은 고딕"/>
                <w:sz w:val="16"/>
              </w:rPr>
              <w:t>STP-E2</w:t>
            </w:r>
          </w:p>
        </w:tc>
        <w:tc>
          <w:tcPr>
            <w:tcW w:type="dxa" w:w="907"/>
          </w:tcPr>
          <w:p>
            <w:r/>
            <w:r>
              <w:rPr>
                <w:rFonts w:ascii="맑은 고딕" w:hAnsi="맑은 고딕"/>
                <w:sz w:val="16"/>
              </w:rPr>
              <w:t>Moderate (200ms 간격)</w:t>
            </w:r>
          </w:p>
        </w:tc>
        <w:tc>
          <w:tcPr>
            <w:tcW w:type="dxa" w:w="907"/>
          </w:tcPr>
          <w:p>
            <w:r/>
            <w:r>
              <w:rPr>
                <w:rFonts w:ascii="맑은 고딕" w:hAnsi="맑은 고딕"/>
                <w:sz w:val="16"/>
              </w:rPr>
              <w:t>combined</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68ms</w:t>
            </w:r>
          </w:p>
        </w:tc>
        <w:tc>
          <w:tcPr>
            <w:tcW w:type="dxa" w:w="907"/>
          </w:tcPr>
          <w:p>
            <w:r/>
            <w:r>
              <w:rPr>
                <w:rFonts w:ascii="맑은 고딕" w:hAnsi="맑은 고딕"/>
                <w:sz w:val="16"/>
              </w:rPr>
              <w:t>190ms</w:t>
            </w:r>
          </w:p>
        </w:tc>
        <w:tc>
          <w:tcPr>
            <w:tcW w:type="dxa" w:w="907"/>
          </w:tcPr>
          <w:p>
            <w:r/>
            <w:r>
              <w:rPr>
                <w:rFonts w:ascii="맑은 고딕" w:hAnsi="맑은 고딕"/>
                <w:sz w:val="16"/>
              </w:rPr>
              <w:t>251ms</w:t>
            </w:r>
          </w:p>
        </w:tc>
        <w:tc>
          <w:tcPr>
            <w:tcW w:type="dxa" w:w="907"/>
          </w:tcPr>
          <w:p>
            <w:r/>
            <w:r>
              <w:rPr>
                <w:rFonts w:ascii="맑은 고딕" w:hAnsi="맑은 고딕"/>
                <w:sz w:val="16"/>
              </w:rPr>
              <w:t>2 msg/s</w:t>
            </w:r>
          </w:p>
        </w:tc>
      </w:tr>
      <w:tr>
        <w:tc>
          <w:tcPr>
            <w:tcW w:type="dxa" w:w="907"/>
          </w:tcPr>
          <w:p>
            <w:r/>
            <w:r>
              <w:rPr>
                <w:rFonts w:ascii="맑은 고딕" w:hAnsi="맑은 고딕"/>
                <w:sz w:val="16"/>
              </w:rPr>
              <w:t>STP-E3</w:t>
            </w:r>
          </w:p>
        </w:tc>
        <w:tc>
          <w:tcPr>
            <w:tcW w:type="dxa" w:w="907"/>
          </w:tcPr>
          <w:p>
            <w:r/>
            <w:r>
              <w:rPr>
                <w:rFonts w:ascii="맑은 고딕" w:hAnsi="맑은 고딕"/>
                <w:sz w:val="16"/>
              </w:rPr>
              <w:t>Slow (1000ms 간격)</w:t>
            </w:r>
          </w:p>
        </w:tc>
        <w:tc>
          <w:tcPr>
            <w:tcW w:type="dxa" w:w="907"/>
          </w:tcPr>
          <w:p>
            <w:r/>
            <w:r>
              <w:rPr>
                <w:rFonts w:ascii="맑은 고딕" w:hAnsi="맑은 고딕"/>
                <w:sz w:val="16"/>
              </w:rPr>
              <w:t>combined</w:t>
            </w:r>
          </w:p>
        </w:tc>
        <w:tc>
          <w:tcPr>
            <w:tcW w:type="dxa" w:w="907"/>
          </w:tcPr>
          <w:p>
            <w:r/>
            <w:r>
              <w:rPr>
                <w:rFonts w:ascii="맑은 고딕" w:hAnsi="맑은 고딕"/>
                <w:sz w:val="16"/>
              </w:rPr>
              <w:t>high</w:t>
            </w:r>
          </w:p>
        </w:tc>
        <w:tc>
          <w:tcPr>
            <w:tcW w:type="dxa" w:w="907"/>
          </w:tcPr>
          <w:p>
            <w:r/>
            <w:r>
              <w:rPr>
                <w:rFonts w:ascii="맑은 고딕" w:hAnsi="맑은 고딕"/>
                <w:sz w:val="16"/>
              </w:rPr>
              <w:t>1000ms</w:t>
            </w:r>
          </w:p>
        </w:tc>
        <w:tc>
          <w:tcPr>
            <w:tcW w:type="dxa" w:w="907"/>
          </w:tcPr>
          <w:p>
            <w:r/>
            <w:r>
              <w:rPr>
                <w:rFonts w:ascii="맑은 고딕" w:hAnsi="맑은 고딕"/>
                <w:sz w:val="16"/>
              </w:rPr>
              <w:t>100.0%</w:t>
            </w:r>
          </w:p>
        </w:tc>
        <w:tc>
          <w:tcPr>
            <w:tcW w:type="dxa" w:w="907"/>
          </w:tcPr>
          <w:p>
            <w:r/>
            <w:r>
              <w:rPr>
                <w:rFonts w:ascii="맑은 고딕" w:hAnsi="맑은 고딕"/>
                <w:sz w:val="16"/>
              </w:rPr>
              <w:t>91ms</w:t>
            </w:r>
          </w:p>
        </w:tc>
        <w:tc>
          <w:tcPr>
            <w:tcW w:type="dxa" w:w="907"/>
          </w:tcPr>
          <w:p>
            <w:r/>
            <w:r>
              <w:rPr>
                <w:rFonts w:ascii="맑은 고딕" w:hAnsi="맑은 고딕"/>
                <w:sz w:val="16"/>
              </w:rPr>
              <w:t>197ms</w:t>
            </w:r>
          </w:p>
        </w:tc>
        <w:tc>
          <w:tcPr>
            <w:tcW w:type="dxa" w:w="907"/>
          </w:tcPr>
          <w:p>
            <w:r/>
            <w:r>
              <w:rPr>
                <w:rFonts w:ascii="맑은 고딕" w:hAnsi="맑은 고딕"/>
                <w:sz w:val="16"/>
              </w:rPr>
              <w:t>264ms</w:t>
            </w:r>
          </w:p>
        </w:tc>
        <w:tc>
          <w:tcPr>
            <w:tcW w:type="dxa" w:w="907"/>
          </w:tcPr>
          <w:p>
            <w:r/>
            <w:r>
              <w:rPr>
                <w:rFonts w:ascii="맑은 고딕" w:hAnsi="맑은 고딕"/>
                <w:sz w:val="16"/>
              </w:rPr>
              <w:t>1 msg/s</w:t>
            </w:r>
          </w:p>
        </w:tc>
      </w:tr>
      <w:tr>
        <w:tc>
          <w:tcPr>
            <w:tcW w:type="dxa" w:w="907"/>
          </w:tcPr>
          <w:p>
            <w:r/>
            <w:r>
              <w:rPr>
                <w:rFonts w:ascii="맑은 고딕" w:hAnsi="맑은 고딕"/>
                <w:sz w:val="16"/>
              </w:rPr>
              <w:t>STP-F1</w:t>
            </w:r>
          </w:p>
        </w:tc>
        <w:tc>
          <w:tcPr>
            <w:tcW w:type="dxa" w:w="907"/>
          </w:tcPr>
          <w:p>
            <w:r/>
            <w:r>
              <w:rPr>
                <w:rFonts w:ascii="맑은 고딕" w:hAnsi="맑은 고딕"/>
                <w:sz w:val="16"/>
              </w:rPr>
              <w:t>Minimal payload (&lt;100B)</w:t>
            </w:r>
          </w:p>
        </w:tc>
        <w:tc>
          <w:tcPr>
            <w:tcW w:type="dxa" w:w="907"/>
          </w:tcPr>
          <w:p>
            <w:r/>
            <w:r>
              <w:rPr>
                <w:rFonts w:ascii="맑은 고딕" w:hAnsi="맑은 고딕"/>
                <w:sz w:val="16"/>
              </w:rPr>
              <w:t>combined</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68ms</w:t>
            </w:r>
          </w:p>
        </w:tc>
        <w:tc>
          <w:tcPr>
            <w:tcW w:type="dxa" w:w="907"/>
          </w:tcPr>
          <w:p>
            <w:r/>
            <w:r>
              <w:rPr>
                <w:rFonts w:ascii="맑은 고딕" w:hAnsi="맑은 고딕"/>
                <w:sz w:val="16"/>
              </w:rPr>
              <w:t>176ms</w:t>
            </w:r>
          </w:p>
        </w:tc>
        <w:tc>
          <w:tcPr>
            <w:tcW w:type="dxa" w:w="907"/>
          </w:tcPr>
          <w:p>
            <w:r/>
            <w:r>
              <w:rPr>
                <w:rFonts w:ascii="맑은 고딕" w:hAnsi="맑은 고딕"/>
                <w:sz w:val="16"/>
              </w:rPr>
              <w:t>252ms</w:t>
            </w:r>
          </w:p>
        </w:tc>
        <w:tc>
          <w:tcPr>
            <w:tcW w:type="dxa" w:w="907"/>
          </w:tcPr>
          <w:p>
            <w:r/>
            <w:r>
              <w:rPr>
                <w:rFonts w:ascii="맑은 고딕" w:hAnsi="맑은 고딕"/>
                <w:sz w:val="16"/>
              </w:rPr>
              <w:t>2 msg/s</w:t>
            </w:r>
          </w:p>
        </w:tc>
      </w:tr>
      <w:tr>
        <w:tc>
          <w:tcPr>
            <w:tcW w:type="dxa" w:w="907"/>
          </w:tcPr>
          <w:p>
            <w:r/>
            <w:r>
              <w:rPr>
                <w:rFonts w:ascii="맑은 고딕" w:hAnsi="맑은 고딕"/>
                <w:sz w:val="16"/>
              </w:rPr>
              <w:t>STP-F2</w:t>
            </w:r>
          </w:p>
        </w:tc>
        <w:tc>
          <w:tcPr>
            <w:tcW w:type="dxa" w:w="907"/>
          </w:tcPr>
          <w:p>
            <w:r/>
            <w:r>
              <w:rPr>
                <w:rFonts w:ascii="맑은 고딕" w:hAnsi="맑은 고딕"/>
                <w:sz w:val="16"/>
              </w:rPr>
              <w:t>Medium payload (2KB)</w:t>
            </w:r>
          </w:p>
        </w:tc>
        <w:tc>
          <w:tcPr>
            <w:tcW w:type="dxa" w:w="907"/>
          </w:tcPr>
          <w:p>
            <w:r/>
            <w:r>
              <w:rPr>
                <w:rFonts w:ascii="맑은 고딕" w:hAnsi="맑은 고딕"/>
                <w:sz w:val="16"/>
              </w:rPr>
              <w:t>data</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66ms</w:t>
            </w:r>
          </w:p>
        </w:tc>
        <w:tc>
          <w:tcPr>
            <w:tcW w:type="dxa" w:w="907"/>
          </w:tcPr>
          <w:p>
            <w:r/>
            <w:r>
              <w:rPr>
                <w:rFonts w:ascii="맑은 고딕" w:hAnsi="맑은 고딕"/>
                <w:sz w:val="16"/>
              </w:rPr>
              <w:t>172ms</w:t>
            </w:r>
          </w:p>
        </w:tc>
        <w:tc>
          <w:tcPr>
            <w:tcW w:type="dxa" w:w="907"/>
          </w:tcPr>
          <w:p>
            <w:r/>
            <w:r>
              <w:rPr>
                <w:rFonts w:ascii="맑은 고딕" w:hAnsi="맑은 고딕"/>
                <w:sz w:val="16"/>
              </w:rPr>
              <w:t>261ms</w:t>
            </w:r>
          </w:p>
        </w:tc>
        <w:tc>
          <w:tcPr>
            <w:tcW w:type="dxa" w:w="907"/>
          </w:tcPr>
          <w:p>
            <w:r/>
            <w:r>
              <w:rPr>
                <w:rFonts w:ascii="맑은 고딕" w:hAnsi="맑은 고딕"/>
                <w:sz w:val="16"/>
              </w:rPr>
              <w:t>2 msg/s</w:t>
            </w:r>
          </w:p>
        </w:tc>
      </w:tr>
      <w:tr>
        <w:tc>
          <w:tcPr>
            <w:tcW w:type="dxa" w:w="907"/>
          </w:tcPr>
          <w:p>
            <w:r/>
            <w:r>
              <w:rPr>
                <w:rFonts w:ascii="맑은 고딕" w:hAnsi="맑은 고딕"/>
                <w:sz w:val="16"/>
              </w:rPr>
              <w:t>STP-F3</w:t>
            </w:r>
          </w:p>
        </w:tc>
        <w:tc>
          <w:tcPr>
            <w:tcW w:type="dxa" w:w="907"/>
          </w:tcPr>
          <w:p>
            <w:r/>
            <w:r>
              <w:rPr>
                <w:rFonts w:ascii="맑은 고딕" w:hAnsi="맑은 고딕"/>
                <w:sz w:val="16"/>
              </w:rPr>
              <w:t>Large payload (4KB, 한도)</w:t>
            </w:r>
          </w:p>
        </w:tc>
        <w:tc>
          <w:tcPr>
            <w:tcW w:type="dxa" w:w="907"/>
          </w:tcPr>
          <w:p>
            <w:r/>
            <w:r>
              <w:rPr>
                <w:rFonts w:ascii="맑은 고딕" w:hAnsi="맑은 고딕"/>
                <w:sz w:val="16"/>
              </w:rPr>
              <w:t>data</w:t>
            </w:r>
          </w:p>
        </w:tc>
        <w:tc>
          <w:tcPr>
            <w:tcW w:type="dxa" w:w="907"/>
          </w:tcPr>
          <w:p>
            <w:r/>
            <w:r>
              <w:rPr>
                <w:rFonts w:ascii="맑은 고딕" w:hAnsi="맑은 고딕"/>
                <w:sz w:val="16"/>
              </w:rPr>
              <w:t>high</w:t>
            </w:r>
          </w:p>
        </w:tc>
        <w:tc>
          <w:tcPr>
            <w:tcW w:type="dxa" w:w="907"/>
          </w:tcPr>
          <w:p>
            <w:r/>
            <w:r>
              <w:rPr>
                <w:rFonts w:ascii="맑은 고딕" w:hAnsi="맑은 고딕"/>
                <w:sz w:val="16"/>
              </w:rPr>
              <w:t>200ms</w:t>
            </w:r>
          </w:p>
        </w:tc>
        <w:tc>
          <w:tcPr>
            <w:tcW w:type="dxa" w:w="907"/>
          </w:tcPr>
          <w:p>
            <w:r/>
            <w:r>
              <w:rPr>
                <w:rFonts w:ascii="맑은 고딕" w:hAnsi="맑은 고딕"/>
                <w:sz w:val="16"/>
              </w:rPr>
              <w:t>100.0%</w:t>
            </w:r>
          </w:p>
        </w:tc>
        <w:tc>
          <w:tcPr>
            <w:tcW w:type="dxa" w:w="907"/>
          </w:tcPr>
          <w:p>
            <w:r/>
            <w:r>
              <w:rPr>
                <w:rFonts w:ascii="맑은 고딕" w:hAnsi="맑은 고딕"/>
                <w:sz w:val="16"/>
              </w:rPr>
              <w:t>76ms</w:t>
            </w:r>
          </w:p>
        </w:tc>
        <w:tc>
          <w:tcPr>
            <w:tcW w:type="dxa" w:w="907"/>
          </w:tcPr>
          <w:p>
            <w:r/>
            <w:r>
              <w:rPr>
                <w:rFonts w:ascii="맑은 고딕" w:hAnsi="맑은 고딕"/>
                <w:sz w:val="16"/>
              </w:rPr>
              <w:t>186ms</w:t>
            </w:r>
          </w:p>
        </w:tc>
        <w:tc>
          <w:tcPr>
            <w:tcW w:type="dxa" w:w="907"/>
          </w:tcPr>
          <w:p>
            <w:r/>
            <w:r>
              <w:rPr>
                <w:rFonts w:ascii="맑은 고딕" w:hAnsi="맑은 고딕"/>
                <w:sz w:val="16"/>
              </w:rPr>
              <w:t>236ms</w:t>
            </w:r>
          </w:p>
        </w:tc>
        <w:tc>
          <w:tcPr>
            <w:tcW w:type="dxa" w:w="907"/>
          </w:tcPr>
          <w:p>
            <w:r/>
            <w:r>
              <w:rPr>
                <w:rFonts w:ascii="맑은 고딕" w:hAnsi="맑은 고딕"/>
                <w:sz w:val="16"/>
              </w:rPr>
              <w:t>2 msg/s</w:t>
            </w:r>
          </w:p>
        </w:tc>
      </w:tr>
    </w:tbl>
    <w:p/>
    <w:p>
      <w:pPr>
        <w:pStyle w:val="Heading3"/>
      </w:pPr>
      <w:r>
        <w:t>4. 메시지 유형별 비교</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8EAF6" w:val="clear"/>
          </w:tcPr>
          <w:p>
            <w:r/>
            <w:r>
              <w:rPr>
                <w:rFonts w:ascii="맑은 고딕" w:hAnsi="맑은 고딕"/>
                <w:b/>
                <w:sz w:val="16"/>
              </w:rPr>
              <w:t>시나리오</w:t>
            </w:r>
          </w:p>
        </w:tc>
        <w:tc>
          <w:tcPr>
            <w:tcW w:type="dxa" w:w="1296"/>
            <w:shd w:fill="E8EAF6" w:val="clear"/>
          </w:tcPr>
          <w:p>
            <w:r/>
            <w:r>
              <w:rPr>
                <w:rFonts w:ascii="맑은 고딕" w:hAnsi="맑은 고딕"/>
                <w:b/>
                <w:sz w:val="16"/>
              </w:rPr>
              <w:t>설정</w:t>
            </w:r>
          </w:p>
        </w:tc>
        <w:tc>
          <w:tcPr>
            <w:tcW w:type="dxa" w:w="1296"/>
            <w:shd w:fill="E8EAF6" w:val="clear"/>
          </w:tcPr>
          <w:p>
            <w:r/>
            <w:r>
              <w:rPr>
                <w:rFonts w:ascii="맑은 고딕" w:hAnsi="맑은 고딕"/>
                <w:b/>
                <w:sz w:val="16"/>
              </w:rPr>
              <w:t>전달률</w:t>
            </w:r>
          </w:p>
        </w:tc>
        <w:tc>
          <w:tcPr>
            <w:tcW w:type="dxa" w:w="1296"/>
            <w:shd w:fill="E8EAF6" w:val="clear"/>
          </w:tcPr>
          <w:p>
            <w:r/>
            <w:r>
              <w:rPr>
                <w:rFonts w:ascii="맑은 고딕" w:hAnsi="맑은 고딕"/>
                <w:b/>
                <w:sz w:val="16"/>
              </w:rPr>
              <w:t>평균지연</w:t>
            </w:r>
          </w:p>
        </w:tc>
        <w:tc>
          <w:tcPr>
            <w:tcW w:type="dxa" w:w="1296"/>
            <w:shd w:fill="E8EAF6" w:val="clear"/>
          </w:tcPr>
          <w:p>
            <w:r/>
            <w:r>
              <w:rPr>
                <w:rFonts w:ascii="맑은 고딕" w:hAnsi="맑은 고딕"/>
                <w:b/>
                <w:sz w:val="16"/>
              </w:rPr>
              <w:t>P95</w:t>
            </w:r>
          </w:p>
        </w:tc>
        <w:tc>
          <w:tcPr>
            <w:tcW w:type="dxa" w:w="1296"/>
            <w:shd w:fill="E8EAF6" w:val="clear"/>
          </w:tcPr>
          <w:p>
            <w:r/>
            <w:r>
              <w:rPr>
                <w:rFonts w:ascii="맑은 고딕" w:hAnsi="맑은 고딕"/>
                <w:b/>
                <w:sz w:val="16"/>
              </w:rPr>
              <w:t>P99</w:t>
            </w:r>
          </w:p>
        </w:tc>
        <w:tc>
          <w:tcPr>
            <w:tcW w:type="dxa" w:w="1296"/>
            <w:shd w:fill="E8EAF6" w:val="clear"/>
          </w:tcPr>
          <w:p>
            <w:r/>
            <w:r>
              <w:rPr>
                <w:rFonts w:ascii="맑은 고딕" w:hAnsi="맑은 고딕"/>
                <w:b/>
                <w:sz w:val="16"/>
              </w:rPr>
              <w:t>처리량</w:t>
            </w:r>
          </w:p>
        </w:tc>
      </w:tr>
      <w:tr>
        <w:tc>
          <w:tcPr>
            <w:tcW w:type="dxa" w:w="1296"/>
          </w:tcPr>
          <w:p>
            <w:r/>
            <w:r>
              <w:rPr>
                <w:rFonts w:ascii="맑은 고딕" w:hAnsi="맑은 고딕"/>
                <w:sz w:val="16"/>
              </w:rPr>
              <w:t>STP-A1 Data-only (Silent Push)</w:t>
            </w:r>
          </w:p>
        </w:tc>
        <w:tc>
          <w:tcPr>
            <w:tcW w:type="dxa" w:w="1296"/>
          </w:tcPr>
          <w:p>
            <w:r/>
            <w:r>
              <w:rPr>
                <w:rFonts w:ascii="맑은 고딕" w:hAnsi="맑은 고딕"/>
                <w:sz w:val="16"/>
              </w:rPr>
              <w:t>data</w:t>
            </w:r>
          </w:p>
        </w:tc>
        <w:tc>
          <w:tcPr>
            <w:tcW w:type="dxa" w:w="1296"/>
          </w:tcPr>
          <w:p>
            <w:r/>
            <w:r>
              <w:rPr>
                <w:rFonts w:ascii="맑은 고딕" w:hAnsi="맑은 고딕"/>
                <w:sz w:val="16"/>
              </w:rPr>
              <w:t>100.0%</w:t>
            </w:r>
          </w:p>
        </w:tc>
        <w:tc>
          <w:tcPr>
            <w:tcW w:type="dxa" w:w="1296"/>
          </w:tcPr>
          <w:p>
            <w:r/>
            <w:r>
              <w:rPr>
                <w:rFonts w:ascii="맑은 고딕" w:hAnsi="맑은 고딕"/>
                <w:sz w:val="16"/>
              </w:rPr>
              <w:t>99ms</w:t>
            </w:r>
          </w:p>
        </w:tc>
        <w:tc>
          <w:tcPr>
            <w:tcW w:type="dxa" w:w="1296"/>
          </w:tcPr>
          <w:p>
            <w:r/>
            <w:r>
              <w:rPr>
                <w:rFonts w:ascii="맑은 고딕" w:hAnsi="맑은 고딕"/>
                <w:sz w:val="16"/>
              </w:rPr>
              <w:t>234ms</w:t>
            </w:r>
          </w:p>
        </w:tc>
        <w:tc>
          <w:tcPr>
            <w:tcW w:type="dxa" w:w="1296"/>
          </w:tcPr>
          <w:p>
            <w:r/>
            <w:r>
              <w:rPr>
                <w:rFonts w:ascii="맑은 고딕" w:hAnsi="맑은 고딕"/>
                <w:sz w:val="16"/>
              </w:rPr>
              <w:t>306ms</w:t>
            </w:r>
          </w:p>
        </w:tc>
        <w:tc>
          <w:tcPr>
            <w:tcW w:type="dxa" w:w="1296"/>
          </w:tcPr>
          <w:p>
            <w:r/>
            <w:r>
              <w:rPr>
                <w:rFonts w:ascii="맑은 고딕" w:hAnsi="맑은 고딕"/>
                <w:sz w:val="16"/>
              </w:rPr>
              <w:t>2 msg/s</w:t>
            </w:r>
          </w:p>
        </w:tc>
      </w:tr>
      <w:tr>
        <w:tc>
          <w:tcPr>
            <w:tcW w:type="dxa" w:w="1296"/>
          </w:tcPr>
          <w:p>
            <w:r/>
            <w:r>
              <w:rPr>
                <w:rFonts w:ascii="맑은 고딕" w:hAnsi="맑은 고딕"/>
                <w:sz w:val="16"/>
              </w:rPr>
              <w:t>STP-A2 Notification-only</w:t>
            </w:r>
          </w:p>
        </w:tc>
        <w:tc>
          <w:tcPr>
            <w:tcW w:type="dxa" w:w="1296"/>
          </w:tcPr>
          <w:p>
            <w:r/>
            <w:r>
              <w:rPr>
                <w:rFonts w:ascii="맑은 고딕" w:hAnsi="맑은 고딕"/>
                <w:sz w:val="16"/>
              </w:rPr>
              <w:t>notification</w:t>
            </w:r>
          </w:p>
        </w:tc>
        <w:tc>
          <w:tcPr>
            <w:tcW w:type="dxa" w:w="1296"/>
          </w:tcPr>
          <w:p>
            <w:r/>
            <w:r>
              <w:rPr>
                <w:rFonts w:ascii="맑은 고딕" w:hAnsi="맑은 고딕"/>
                <w:sz w:val="16"/>
              </w:rPr>
              <w:t>100.0%</w:t>
            </w:r>
          </w:p>
        </w:tc>
        <w:tc>
          <w:tcPr>
            <w:tcW w:type="dxa" w:w="1296"/>
          </w:tcPr>
          <w:p>
            <w:r/>
            <w:r>
              <w:rPr>
                <w:rFonts w:ascii="맑은 고딕" w:hAnsi="맑은 고딕"/>
                <w:sz w:val="16"/>
              </w:rPr>
              <w:t>94ms</w:t>
            </w:r>
          </w:p>
        </w:tc>
        <w:tc>
          <w:tcPr>
            <w:tcW w:type="dxa" w:w="1296"/>
          </w:tcPr>
          <w:p>
            <w:r/>
            <w:r>
              <w:rPr>
                <w:rFonts w:ascii="맑은 고딕" w:hAnsi="맑은 고딕"/>
                <w:sz w:val="16"/>
              </w:rPr>
              <w:t>186ms</w:t>
            </w:r>
          </w:p>
        </w:tc>
        <w:tc>
          <w:tcPr>
            <w:tcW w:type="dxa" w:w="1296"/>
          </w:tcPr>
          <w:p>
            <w:r/>
            <w:r>
              <w:rPr>
                <w:rFonts w:ascii="맑은 고딕" w:hAnsi="맑은 고딕"/>
                <w:sz w:val="16"/>
              </w:rPr>
              <w:t>272ms</w:t>
            </w:r>
          </w:p>
        </w:tc>
        <w:tc>
          <w:tcPr>
            <w:tcW w:type="dxa" w:w="1296"/>
          </w:tcPr>
          <w:p>
            <w:r/>
            <w:r>
              <w:rPr>
                <w:rFonts w:ascii="맑은 고딕" w:hAnsi="맑은 고딕"/>
                <w:sz w:val="16"/>
              </w:rPr>
              <w:t>2 msg/s</w:t>
            </w:r>
          </w:p>
        </w:tc>
      </w:tr>
      <w:tr>
        <w:tc>
          <w:tcPr>
            <w:tcW w:type="dxa" w:w="1296"/>
          </w:tcPr>
          <w:p>
            <w:r/>
            <w:r>
              <w:rPr>
                <w:rFonts w:ascii="맑은 고딕" w:hAnsi="맑은 고딕"/>
                <w:sz w:val="16"/>
              </w:rPr>
              <w:t>STP-A3 Combined (Data+Notification)</w:t>
            </w:r>
          </w:p>
        </w:tc>
        <w:tc>
          <w:tcPr>
            <w:tcW w:type="dxa" w:w="1296"/>
          </w:tcPr>
          <w:p>
            <w:r/>
            <w:r>
              <w:rPr>
                <w:rFonts w:ascii="맑은 고딕" w:hAnsi="맑은 고딕"/>
                <w:sz w:val="16"/>
              </w:rPr>
              <w:t>combined</w:t>
            </w:r>
          </w:p>
        </w:tc>
        <w:tc>
          <w:tcPr>
            <w:tcW w:type="dxa" w:w="1296"/>
          </w:tcPr>
          <w:p>
            <w:r/>
            <w:r>
              <w:rPr>
                <w:rFonts w:ascii="맑은 고딕" w:hAnsi="맑은 고딕"/>
                <w:sz w:val="16"/>
              </w:rPr>
              <w:t>100.0%</w:t>
            </w:r>
          </w:p>
        </w:tc>
        <w:tc>
          <w:tcPr>
            <w:tcW w:type="dxa" w:w="1296"/>
          </w:tcPr>
          <w:p>
            <w:r/>
            <w:r>
              <w:rPr>
                <w:rFonts w:ascii="맑은 고딕" w:hAnsi="맑은 고딕"/>
                <w:sz w:val="16"/>
              </w:rPr>
              <w:t>69ms</w:t>
            </w:r>
          </w:p>
        </w:tc>
        <w:tc>
          <w:tcPr>
            <w:tcW w:type="dxa" w:w="1296"/>
          </w:tcPr>
          <w:p>
            <w:r/>
            <w:r>
              <w:rPr>
                <w:rFonts w:ascii="맑은 고딕" w:hAnsi="맑은 고딕"/>
                <w:sz w:val="16"/>
              </w:rPr>
              <w:t>162ms</w:t>
            </w:r>
          </w:p>
        </w:tc>
        <w:tc>
          <w:tcPr>
            <w:tcW w:type="dxa" w:w="1296"/>
          </w:tcPr>
          <w:p>
            <w:r/>
            <w:r>
              <w:rPr>
                <w:rFonts w:ascii="맑은 고딕" w:hAnsi="맑은 고딕"/>
                <w:sz w:val="16"/>
              </w:rPr>
              <w:t>233ms</w:t>
            </w:r>
          </w:p>
        </w:tc>
        <w:tc>
          <w:tcPr>
            <w:tcW w:type="dxa" w:w="1296"/>
          </w:tcPr>
          <w:p>
            <w:r/>
            <w:r>
              <w:rPr>
                <w:rFonts w:ascii="맑은 고딕" w:hAnsi="맑은 고딕"/>
                <w:sz w:val="16"/>
              </w:rPr>
              <w:t>2 msg/s</w:t>
            </w:r>
          </w:p>
        </w:tc>
      </w:tr>
    </w:tbl>
    <w:p/>
    <w:p>
      <w:pPr>
        <w:pStyle w:val="Heading4"/>
      </w:pPr>
      <w:r>
        <w:t>4.1 관찰</w:t>
      </w:r>
    </w:p>
    <w:p>
      <w:r>
        <w:rPr>
          <w:sz w:val="20"/>
        </w:rPr>
        <w:t>세 유형 모두 전달률 100%로 동일하나, 평균 지연시간에서 차이가 관측되었다. combined(69ms) &lt; notification(94ms) &lt; data(99ms) 순으로, combined 유형이 가장 낮은 지연을 보였다. P95에서도 combined(162ms)가 data(234ms)보다 72ms 낮아, 메시지 유형 선택이 tail latency에 영향을 미칠 수 있음을 시사한다. combined 유형은 foreground/background 모두에서 수신 가능하므로 범용성과 성능 모두에서 우위이다.</w:t>
      </w:r>
    </w:p>
    <w:p>
      <w:pPr>
        <w:pStyle w:val="Heading3"/>
      </w:pPr>
      <w:r>
        <w:t>5. 우선순위별 비교</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8EAF6" w:val="clear"/>
          </w:tcPr>
          <w:p>
            <w:r/>
            <w:r>
              <w:rPr>
                <w:rFonts w:ascii="맑은 고딕" w:hAnsi="맑은 고딕"/>
                <w:b/>
                <w:sz w:val="16"/>
              </w:rPr>
              <w:t>시나리오</w:t>
            </w:r>
          </w:p>
        </w:tc>
        <w:tc>
          <w:tcPr>
            <w:tcW w:type="dxa" w:w="1296"/>
            <w:shd w:fill="E8EAF6" w:val="clear"/>
          </w:tcPr>
          <w:p>
            <w:r/>
            <w:r>
              <w:rPr>
                <w:rFonts w:ascii="맑은 고딕" w:hAnsi="맑은 고딕"/>
                <w:b/>
                <w:sz w:val="16"/>
              </w:rPr>
              <w:t>설정</w:t>
            </w:r>
          </w:p>
        </w:tc>
        <w:tc>
          <w:tcPr>
            <w:tcW w:type="dxa" w:w="1296"/>
            <w:shd w:fill="E8EAF6" w:val="clear"/>
          </w:tcPr>
          <w:p>
            <w:r/>
            <w:r>
              <w:rPr>
                <w:rFonts w:ascii="맑은 고딕" w:hAnsi="맑은 고딕"/>
                <w:b/>
                <w:sz w:val="16"/>
              </w:rPr>
              <w:t>전달률</w:t>
            </w:r>
          </w:p>
        </w:tc>
        <w:tc>
          <w:tcPr>
            <w:tcW w:type="dxa" w:w="1296"/>
            <w:shd w:fill="E8EAF6" w:val="clear"/>
          </w:tcPr>
          <w:p>
            <w:r/>
            <w:r>
              <w:rPr>
                <w:rFonts w:ascii="맑은 고딕" w:hAnsi="맑은 고딕"/>
                <w:b/>
                <w:sz w:val="16"/>
              </w:rPr>
              <w:t>평균지연</w:t>
            </w:r>
          </w:p>
        </w:tc>
        <w:tc>
          <w:tcPr>
            <w:tcW w:type="dxa" w:w="1296"/>
            <w:shd w:fill="E8EAF6" w:val="clear"/>
          </w:tcPr>
          <w:p>
            <w:r/>
            <w:r>
              <w:rPr>
                <w:rFonts w:ascii="맑은 고딕" w:hAnsi="맑은 고딕"/>
                <w:b/>
                <w:sz w:val="16"/>
              </w:rPr>
              <w:t>P95</w:t>
            </w:r>
          </w:p>
        </w:tc>
        <w:tc>
          <w:tcPr>
            <w:tcW w:type="dxa" w:w="1296"/>
            <w:shd w:fill="E8EAF6" w:val="clear"/>
          </w:tcPr>
          <w:p>
            <w:r/>
            <w:r>
              <w:rPr>
                <w:rFonts w:ascii="맑은 고딕" w:hAnsi="맑은 고딕"/>
                <w:b/>
                <w:sz w:val="16"/>
              </w:rPr>
              <w:t>P99</w:t>
            </w:r>
          </w:p>
        </w:tc>
        <w:tc>
          <w:tcPr>
            <w:tcW w:type="dxa" w:w="1296"/>
            <w:shd w:fill="E8EAF6" w:val="clear"/>
          </w:tcPr>
          <w:p>
            <w:r/>
            <w:r>
              <w:rPr>
                <w:rFonts w:ascii="맑은 고딕" w:hAnsi="맑은 고딕"/>
                <w:b/>
                <w:sz w:val="16"/>
              </w:rPr>
              <w:t>처리량</w:t>
            </w:r>
          </w:p>
        </w:tc>
      </w:tr>
      <w:tr>
        <w:tc>
          <w:tcPr>
            <w:tcW w:type="dxa" w:w="1296"/>
          </w:tcPr>
          <w:p>
            <w:r/>
            <w:r>
              <w:rPr>
                <w:rFonts w:ascii="맑은 고딕" w:hAnsi="맑은 고딕"/>
                <w:sz w:val="16"/>
              </w:rPr>
              <w:t>STP-B1 High Priority</w:t>
            </w:r>
          </w:p>
        </w:tc>
        <w:tc>
          <w:tcPr>
            <w:tcW w:type="dxa" w:w="1296"/>
          </w:tcPr>
          <w:p>
            <w:r/>
            <w:r>
              <w:rPr>
                <w:rFonts w:ascii="맑은 고딕" w:hAnsi="맑은 고딕"/>
                <w:sz w:val="16"/>
              </w:rPr>
              <w:t>high</w:t>
            </w:r>
          </w:p>
        </w:tc>
        <w:tc>
          <w:tcPr>
            <w:tcW w:type="dxa" w:w="1296"/>
          </w:tcPr>
          <w:p>
            <w:r/>
            <w:r>
              <w:rPr>
                <w:rFonts w:ascii="맑은 고딕" w:hAnsi="맑은 고딕"/>
                <w:sz w:val="16"/>
              </w:rPr>
              <w:t>100.0%</w:t>
            </w:r>
          </w:p>
        </w:tc>
        <w:tc>
          <w:tcPr>
            <w:tcW w:type="dxa" w:w="1296"/>
          </w:tcPr>
          <w:p>
            <w:r/>
            <w:r>
              <w:rPr>
                <w:rFonts w:ascii="맑은 고딕" w:hAnsi="맑은 고딕"/>
                <w:sz w:val="16"/>
              </w:rPr>
              <w:t>70ms</w:t>
            </w:r>
          </w:p>
        </w:tc>
        <w:tc>
          <w:tcPr>
            <w:tcW w:type="dxa" w:w="1296"/>
          </w:tcPr>
          <w:p>
            <w:r/>
            <w:r>
              <w:rPr>
                <w:rFonts w:ascii="맑은 고딕" w:hAnsi="맑은 고딕"/>
                <w:sz w:val="16"/>
              </w:rPr>
              <w:t>182ms</w:t>
            </w:r>
          </w:p>
        </w:tc>
        <w:tc>
          <w:tcPr>
            <w:tcW w:type="dxa" w:w="1296"/>
          </w:tcPr>
          <w:p>
            <w:r/>
            <w:r>
              <w:rPr>
                <w:rFonts w:ascii="맑은 고딕" w:hAnsi="맑은 고딕"/>
                <w:sz w:val="16"/>
              </w:rPr>
              <w:t>282ms</w:t>
            </w:r>
          </w:p>
        </w:tc>
        <w:tc>
          <w:tcPr>
            <w:tcW w:type="dxa" w:w="1296"/>
          </w:tcPr>
          <w:p>
            <w:r/>
            <w:r>
              <w:rPr>
                <w:rFonts w:ascii="맑은 고딕" w:hAnsi="맑은 고딕"/>
                <w:sz w:val="16"/>
              </w:rPr>
              <w:t>2 msg/s</w:t>
            </w:r>
          </w:p>
        </w:tc>
      </w:tr>
      <w:tr>
        <w:tc>
          <w:tcPr>
            <w:tcW w:type="dxa" w:w="1296"/>
          </w:tcPr>
          <w:p>
            <w:r/>
            <w:r>
              <w:rPr>
                <w:rFonts w:ascii="맑은 고딕" w:hAnsi="맑은 고딕"/>
                <w:sz w:val="16"/>
              </w:rPr>
              <w:t>STP-B2 Normal Priority</w:t>
            </w:r>
          </w:p>
        </w:tc>
        <w:tc>
          <w:tcPr>
            <w:tcW w:type="dxa" w:w="1296"/>
          </w:tcPr>
          <w:p>
            <w:r/>
            <w:r>
              <w:rPr>
                <w:rFonts w:ascii="맑은 고딕" w:hAnsi="맑은 고딕"/>
                <w:sz w:val="16"/>
              </w:rPr>
              <w:t>normal</w:t>
            </w:r>
          </w:p>
        </w:tc>
        <w:tc>
          <w:tcPr>
            <w:tcW w:type="dxa" w:w="1296"/>
          </w:tcPr>
          <w:p>
            <w:r/>
            <w:r>
              <w:rPr>
                <w:rFonts w:ascii="맑은 고딕" w:hAnsi="맑은 고딕"/>
                <w:sz w:val="16"/>
              </w:rPr>
              <w:t>100.0%</w:t>
            </w:r>
          </w:p>
        </w:tc>
        <w:tc>
          <w:tcPr>
            <w:tcW w:type="dxa" w:w="1296"/>
          </w:tcPr>
          <w:p>
            <w:r/>
            <w:r>
              <w:rPr>
                <w:rFonts w:ascii="맑은 고딕" w:hAnsi="맑은 고딕"/>
                <w:sz w:val="16"/>
              </w:rPr>
              <w:t>66ms</w:t>
            </w:r>
          </w:p>
        </w:tc>
        <w:tc>
          <w:tcPr>
            <w:tcW w:type="dxa" w:w="1296"/>
          </w:tcPr>
          <w:p>
            <w:r/>
            <w:r>
              <w:rPr>
                <w:rFonts w:ascii="맑은 고딕" w:hAnsi="맑은 고딕"/>
                <w:sz w:val="16"/>
              </w:rPr>
              <w:t>158ms</w:t>
            </w:r>
          </w:p>
        </w:tc>
        <w:tc>
          <w:tcPr>
            <w:tcW w:type="dxa" w:w="1296"/>
          </w:tcPr>
          <w:p>
            <w:r/>
            <w:r>
              <w:rPr>
                <w:rFonts w:ascii="맑은 고딕" w:hAnsi="맑은 고딕"/>
                <w:sz w:val="16"/>
              </w:rPr>
              <w:t>274ms</w:t>
            </w:r>
          </w:p>
        </w:tc>
        <w:tc>
          <w:tcPr>
            <w:tcW w:type="dxa" w:w="1296"/>
          </w:tcPr>
          <w:p>
            <w:r/>
            <w:r>
              <w:rPr>
                <w:rFonts w:ascii="맑은 고딕" w:hAnsi="맑은 고딕"/>
                <w:sz w:val="16"/>
              </w:rPr>
              <w:t>2 msg/s</w:t>
            </w:r>
          </w:p>
        </w:tc>
      </w:tr>
    </w:tbl>
    <w:p/>
    <w:p>
      <w:pPr>
        <w:pStyle w:val="Heading4"/>
      </w:pPr>
      <w:r>
        <w:t>5.1 관찰</w:t>
      </w:r>
    </w:p>
    <w:p>
      <w:r>
        <w:rPr>
          <w:sz w:val="20"/>
        </w:rPr>
        <w:t>high(70ms)와 normal(66ms) 우선순위 간 평균 지연시간 차이는 4ms로, 에뮬레이터 환경에서는 유의미한 차이가 관찰되지 않았다. 전달률도 모두 100%이다. 이는 에뮬레이터가 항상 온라인 상태이며 Doze 모드 등 배터리 최적화가 비활성화되어 있기 때문으로 추정된다. 실제 디바이스에서는 normal priority 메시지가 Doze 모드에서 배치 처리될 수 있어 지연 차이가 발생할 가능성이 있다[^4].</w:t>
      </w:r>
    </w:p>
    <w:p>
      <w:pPr>
        <w:pStyle w:val="Heading3"/>
      </w:pPr>
      <w:r>
        <w:t>6. TTL(Time-To-Live)별 비교</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8EAF6" w:val="clear"/>
          </w:tcPr>
          <w:p>
            <w:r/>
            <w:r>
              <w:rPr>
                <w:rFonts w:ascii="맑은 고딕" w:hAnsi="맑은 고딕"/>
                <w:b/>
                <w:sz w:val="16"/>
              </w:rPr>
              <w:t>시나리오</w:t>
            </w:r>
          </w:p>
        </w:tc>
        <w:tc>
          <w:tcPr>
            <w:tcW w:type="dxa" w:w="1296"/>
            <w:shd w:fill="E8EAF6" w:val="clear"/>
          </w:tcPr>
          <w:p>
            <w:r/>
            <w:r>
              <w:rPr>
                <w:rFonts w:ascii="맑은 고딕" w:hAnsi="맑은 고딕"/>
                <w:b/>
                <w:sz w:val="16"/>
              </w:rPr>
              <w:t>설정</w:t>
            </w:r>
          </w:p>
        </w:tc>
        <w:tc>
          <w:tcPr>
            <w:tcW w:type="dxa" w:w="1296"/>
            <w:shd w:fill="E8EAF6" w:val="clear"/>
          </w:tcPr>
          <w:p>
            <w:r/>
            <w:r>
              <w:rPr>
                <w:rFonts w:ascii="맑은 고딕" w:hAnsi="맑은 고딕"/>
                <w:b/>
                <w:sz w:val="16"/>
              </w:rPr>
              <w:t>전달률</w:t>
            </w:r>
          </w:p>
        </w:tc>
        <w:tc>
          <w:tcPr>
            <w:tcW w:type="dxa" w:w="1296"/>
            <w:shd w:fill="E8EAF6" w:val="clear"/>
          </w:tcPr>
          <w:p>
            <w:r/>
            <w:r>
              <w:rPr>
                <w:rFonts w:ascii="맑은 고딕" w:hAnsi="맑은 고딕"/>
                <w:b/>
                <w:sz w:val="16"/>
              </w:rPr>
              <w:t>평균지연</w:t>
            </w:r>
          </w:p>
        </w:tc>
        <w:tc>
          <w:tcPr>
            <w:tcW w:type="dxa" w:w="1296"/>
            <w:shd w:fill="E8EAF6" w:val="clear"/>
          </w:tcPr>
          <w:p>
            <w:r/>
            <w:r>
              <w:rPr>
                <w:rFonts w:ascii="맑은 고딕" w:hAnsi="맑은 고딕"/>
                <w:b/>
                <w:sz w:val="16"/>
              </w:rPr>
              <w:t>P95</w:t>
            </w:r>
          </w:p>
        </w:tc>
        <w:tc>
          <w:tcPr>
            <w:tcW w:type="dxa" w:w="1296"/>
            <w:shd w:fill="E8EAF6" w:val="clear"/>
          </w:tcPr>
          <w:p>
            <w:r/>
            <w:r>
              <w:rPr>
                <w:rFonts w:ascii="맑은 고딕" w:hAnsi="맑은 고딕"/>
                <w:b/>
                <w:sz w:val="16"/>
              </w:rPr>
              <w:t>P99</w:t>
            </w:r>
          </w:p>
        </w:tc>
        <w:tc>
          <w:tcPr>
            <w:tcW w:type="dxa" w:w="1296"/>
            <w:shd w:fill="E8EAF6" w:val="clear"/>
          </w:tcPr>
          <w:p>
            <w:r/>
            <w:r>
              <w:rPr>
                <w:rFonts w:ascii="맑은 고딕" w:hAnsi="맑은 고딕"/>
                <w:b/>
                <w:sz w:val="16"/>
              </w:rPr>
              <w:t>처리량</w:t>
            </w:r>
          </w:p>
        </w:tc>
      </w:tr>
      <w:tr>
        <w:tc>
          <w:tcPr>
            <w:tcW w:type="dxa" w:w="1296"/>
          </w:tcPr>
          <w:p>
            <w:r/>
            <w:r>
              <w:rPr>
                <w:rFonts w:ascii="맑은 고딕" w:hAnsi="맑은 고딕"/>
                <w:sz w:val="16"/>
              </w:rPr>
              <w:t>STP-C1 TTL=0 (즉시 전달 또는 폐기)</w:t>
            </w:r>
          </w:p>
        </w:tc>
        <w:tc>
          <w:tcPr>
            <w:tcW w:type="dxa" w:w="1296"/>
          </w:tcPr>
          <w:p>
            <w:r/>
            <w:r>
              <w:rPr>
                <w:rFonts w:ascii="맑은 고딕" w:hAnsi="맑은 고딕"/>
                <w:sz w:val="16"/>
              </w:rPr>
              <w:t>TTL=0s</w:t>
            </w:r>
          </w:p>
        </w:tc>
        <w:tc>
          <w:tcPr>
            <w:tcW w:type="dxa" w:w="1296"/>
          </w:tcPr>
          <w:p>
            <w:r/>
            <w:r>
              <w:rPr>
                <w:rFonts w:ascii="맑은 고딕" w:hAnsi="맑은 고딕"/>
                <w:sz w:val="16"/>
              </w:rPr>
              <w:t>100.0%</w:t>
            </w:r>
          </w:p>
        </w:tc>
        <w:tc>
          <w:tcPr>
            <w:tcW w:type="dxa" w:w="1296"/>
          </w:tcPr>
          <w:p>
            <w:r/>
            <w:r>
              <w:rPr>
                <w:rFonts w:ascii="맑은 고딕" w:hAnsi="맑은 고딕"/>
                <w:sz w:val="16"/>
              </w:rPr>
              <w:t>62ms</w:t>
            </w:r>
          </w:p>
        </w:tc>
        <w:tc>
          <w:tcPr>
            <w:tcW w:type="dxa" w:w="1296"/>
          </w:tcPr>
          <w:p>
            <w:r/>
            <w:r>
              <w:rPr>
                <w:rFonts w:ascii="맑은 고딕" w:hAnsi="맑은 고딕"/>
                <w:sz w:val="16"/>
              </w:rPr>
              <w:t>194ms</w:t>
            </w:r>
          </w:p>
        </w:tc>
        <w:tc>
          <w:tcPr>
            <w:tcW w:type="dxa" w:w="1296"/>
          </w:tcPr>
          <w:p>
            <w:r/>
            <w:r>
              <w:rPr>
                <w:rFonts w:ascii="맑은 고딕" w:hAnsi="맑은 고딕"/>
                <w:sz w:val="16"/>
              </w:rPr>
              <w:t>328ms</w:t>
            </w:r>
          </w:p>
        </w:tc>
        <w:tc>
          <w:tcPr>
            <w:tcW w:type="dxa" w:w="1296"/>
          </w:tcPr>
          <w:p>
            <w:r/>
            <w:r>
              <w:rPr>
                <w:rFonts w:ascii="맑은 고딕" w:hAnsi="맑은 고딕"/>
                <w:sz w:val="16"/>
              </w:rPr>
              <w:t>2 msg/s</w:t>
            </w:r>
          </w:p>
        </w:tc>
      </w:tr>
      <w:tr>
        <w:tc>
          <w:tcPr>
            <w:tcW w:type="dxa" w:w="1296"/>
          </w:tcPr>
          <w:p>
            <w:r/>
            <w:r>
              <w:rPr>
                <w:rFonts w:ascii="맑은 고딕" w:hAnsi="맑은 고딕"/>
                <w:sz w:val="16"/>
              </w:rPr>
              <w:t>STP-C2 TTL=86400 (24시간)</w:t>
            </w:r>
          </w:p>
        </w:tc>
        <w:tc>
          <w:tcPr>
            <w:tcW w:type="dxa" w:w="1296"/>
          </w:tcPr>
          <w:p>
            <w:r/>
            <w:r>
              <w:rPr>
                <w:rFonts w:ascii="맑은 고딕" w:hAnsi="맑은 고딕"/>
                <w:sz w:val="16"/>
              </w:rPr>
              <w:t>TTL=86400s</w:t>
            </w:r>
          </w:p>
        </w:tc>
        <w:tc>
          <w:tcPr>
            <w:tcW w:type="dxa" w:w="1296"/>
          </w:tcPr>
          <w:p>
            <w:r/>
            <w:r>
              <w:rPr>
                <w:rFonts w:ascii="맑은 고딕" w:hAnsi="맑은 고딕"/>
                <w:sz w:val="16"/>
              </w:rPr>
              <w:t>100.0%</w:t>
            </w:r>
          </w:p>
        </w:tc>
        <w:tc>
          <w:tcPr>
            <w:tcW w:type="dxa" w:w="1296"/>
          </w:tcPr>
          <w:p>
            <w:r/>
            <w:r>
              <w:rPr>
                <w:rFonts w:ascii="맑은 고딕" w:hAnsi="맑은 고딕"/>
                <w:sz w:val="16"/>
              </w:rPr>
              <w:t>86ms</w:t>
            </w:r>
          </w:p>
        </w:tc>
        <w:tc>
          <w:tcPr>
            <w:tcW w:type="dxa" w:w="1296"/>
          </w:tcPr>
          <w:p>
            <w:r/>
            <w:r>
              <w:rPr>
                <w:rFonts w:ascii="맑은 고딕" w:hAnsi="맑은 고딕"/>
                <w:sz w:val="16"/>
              </w:rPr>
              <w:t>217ms</w:t>
            </w:r>
          </w:p>
        </w:tc>
        <w:tc>
          <w:tcPr>
            <w:tcW w:type="dxa" w:w="1296"/>
          </w:tcPr>
          <w:p>
            <w:r/>
            <w:r>
              <w:rPr>
                <w:rFonts w:ascii="맑은 고딕" w:hAnsi="맑은 고딕"/>
                <w:sz w:val="16"/>
              </w:rPr>
              <w:t>300ms</w:t>
            </w:r>
          </w:p>
        </w:tc>
        <w:tc>
          <w:tcPr>
            <w:tcW w:type="dxa" w:w="1296"/>
          </w:tcPr>
          <w:p>
            <w:r/>
            <w:r>
              <w:rPr>
                <w:rFonts w:ascii="맑은 고딕" w:hAnsi="맑은 고딕"/>
                <w:sz w:val="16"/>
              </w:rPr>
              <w:t>2 msg/s</w:t>
            </w:r>
          </w:p>
        </w:tc>
      </w:tr>
      <w:tr>
        <w:tc>
          <w:tcPr>
            <w:tcW w:type="dxa" w:w="1296"/>
          </w:tcPr>
          <w:p>
            <w:r/>
            <w:r>
              <w:rPr>
                <w:rFonts w:ascii="맑은 고딕" w:hAnsi="맑은 고딕"/>
                <w:sz w:val="16"/>
              </w:rPr>
              <w:t>STP-C3 TTL=2419200 (28일, 최대)</w:t>
            </w:r>
          </w:p>
        </w:tc>
        <w:tc>
          <w:tcPr>
            <w:tcW w:type="dxa" w:w="1296"/>
          </w:tcPr>
          <w:p>
            <w:r/>
            <w:r>
              <w:rPr>
                <w:rFonts w:ascii="맑은 고딕" w:hAnsi="맑은 고딕"/>
                <w:sz w:val="16"/>
              </w:rPr>
              <w:t>TTL=2419200s</w:t>
            </w:r>
          </w:p>
        </w:tc>
        <w:tc>
          <w:tcPr>
            <w:tcW w:type="dxa" w:w="1296"/>
          </w:tcPr>
          <w:p>
            <w:r/>
            <w:r>
              <w:rPr>
                <w:rFonts w:ascii="맑은 고딕" w:hAnsi="맑은 고딕"/>
                <w:sz w:val="16"/>
              </w:rPr>
              <w:t>100.0%</w:t>
            </w:r>
          </w:p>
        </w:tc>
        <w:tc>
          <w:tcPr>
            <w:tcW w:type="dxa" w:w="1296"/>
          </w:tcPr>
          <w:p>
            <w:r/>
            <w:r>
              <w:rPr>
                <w:rFonts w:ascii="맑은 고딕" w:hAnsi="맑은 고딕"/>
                <w:sz w:val="16"/>
              </w:rPr>
              <w:t>86ms</w:t>
            </w:r>
          </w:p>
        </w:tc>
        <w:tc>
          <w:tcPr>
            <w:tcW w:type="dxa" w:w="1296"/>
          </w:tcPr>
          <w:p>
            <w:r/>
            <w:r>
              <w:rPr>
                <w:rFonts w:ascii="맑은 고딕" w:hAnsi="맑은 고딕"/>
                <w:sz w:val="16"/>
              </w:rPr>
              <w:t>217ms</w:t>
            </w:r>
          </w:p>
        </w:tc>
        <w:tc>
          <w:tcPr>
            <w:tcW w:type="dxa" w:w="1296"/>
          </w:tcPr>
          <w:p>
            <w:r/>
            <w:r>
              <w:rPr>
                <w:rFonts w:ascii="맑은 고딕" w:hAnsi="맑은 고딕"/>
                <w:sz w:val="16"/>
              </w:rPr>
              <w:t>278ms</w:t>
            </w:r>
          </w:p>
        </w:tc>
        <w:tc>
          <w:tcPr>
            <w:tcW w:type="dxa" w:w="1296"/>
          </w:tcPr>
          <w:p>
            <w:r/>
            <w:r>
              <w:rPr>
                <w:rFonts w:ascii="맑은 고딕" w:hAnsi="맑은 고딕"/>
                <w:sz w:val="16"/>
              </w:rPr>
              <w:t>2 msg/s</w:t>
            </w:r>
          </w:p>
        </w:tc>
      </w:tr>
    </w:tbl>
    <w:p/>
    <w:p>
      <w:pPr>
        <w:pStyle w:val="Heading4"/>
      </w:pPr>
      <w:r>
        <w:t>6.1 관찰</w:t>
      </w:r>
    </w:p>
    <w:p>
      <w:r>
        <w:rPr>
          <w:sz w:val="20"/>
        </w:rPr>
        <w:t>TTL 그룹(C1~C3) 전체에서 전달률 100%를 달성하였다. 초기 실험에서는 android.ttl 필드에 문자열("86400s")을 전달하여 Firebase Admin SDK의 타입 검증(validator.isNumber)에 실패, 전달률 0%가 측정되었으나, 이는 TTL 자체의 문제가 아닌 SDK 호출 포맷 오류였다. 수정 후(ttl: seconds * 1000, 밀리초 숫자) 재실험한 결과, 세 시나리오 모두 정상 전달되었다.</w:t>
      </w:r>
    </w:p>
    <w:p>
      <w:r>
        <w:rPr>
          <w:sz w:val="20"/>
        </w:rPr>
        <w:t>TTL=0(즉시 전달 또는 폐기)의 평균 지연 62ms가 TTL=86400/2419200의 86ms보다 약 24ms 낮게 측정되었다. 이는 디바이스가 항상 온라인인 에뮬레이터 환경에서 TTL 값과 무관하게 즉시 전달되며, TTL=0의 경우 FCM 서버가 저장 없이 바로 전달을 시도하기 때문으로 추정된다. 오프라인 상태에서 TTL=0은 메시지를 즉시 폐기하므로, 실제 환경에서는 전달률에 차이가 발생할 수 있다[^5].</w:t>
      </w:r>
    </w:p>
    <w:p>
      <w:pPr>
        <w:pStyle w:val="Heading3"/>
      </w:pPr>
      <w:r>
        <w:t>7. Collapse Key 사용 비교</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8EAF6" w:val="clear"/>
          </w:tcPr>
          <w:p>
            <w:r/>
            <w:r>
              <w:rPr>
                <w:rFonts w:ascii="맑은 고딕" w:hAnsi="맑은 고딕"/>
                <w:b/>
                <w:sz w:val="16"/>
              </w:rPr>
              <w:t>시나리오</w:t>
            </w:r>
          </w:p>
        </w:tc>
        <w:tc>
          <w:tcPr>
            <w:tcW w:type="dxa" w:w="1296"/>
            <w:shd w:fill="E8EAF6" w:val="clear"/>
          </w:tcPr>
          <w:p>
            <w:r/>
            <w:r>
              <w:rPr>
                <w:rFonts w:ascii="맑은 고딕" w:hAnsi="맑은 고딕"/>
                <w:b/>
                <w:sz w:val="16"/>
              </w:rPr>
              <w:t>설정</w:t>
            </w:r>
          </w:p>
        </w:tc>
        <w:tc>
          <w:tcPr>
            <w:tcW w:type="dxa" w:w="1296"/>
            <w:shd w:fill="E8EAF6" w:val="clear"/>
          </w:tcPr>
          <w:p>
            <w:r/>
            <w:r>
              <w:rPr>
                <w:rFonts w:ascii="맑은 고딕" w:hAnsi="맑은 고딕"/>
                <w:b/>
                <w:sz w:val="16"/>
              </w:rPr>
              <w:t>전달률</w:t>
            </w:r>
          </w:p>
        </w:tc>
        <w:tc>
          <w:tcPr>
            <w:tcW w:type="dxa" w:w="1296"/>
            <w:shd w:fill="E8EAF6" w:val="clear"/>
          </w:tcPr>
          <w:p>
            <w:r/>
            <w:r>
              <w:rPr>
                <w:rFonts w:ascii="맑은 고딕" w:hAnsi="맑은 고딕"/>
                <w:b/>
                <w:sz w:val="16"/>
              </w:rPr>
              <w:t>평균지연</w:t>
            </w:r>
          </w:p>
        </w:tc>
        <w:tc>
          <w:tcPr>
            <w:tcW w:type="dxa" w:w="1296"/>
            <w:shd w:fill="E8EAF6" w:val="clear"/>
          </w:tcPr>
          <w:p>
            <w:r/>
            <w:r>
              <w:rPr>
                <w:rFonts w:ascii="맑은 고딕" w:hAnsi="맑은 고딕"/>
                <w:b/>
                <w:sz w:val="16"/>
              </w:rPr>
              <w:t>P95</w:t>
            </w:r>
          </w:p>
        </w:tc>
        <w:tc>
          <w:tcPr>
            <w:tcW w:type="dxa" w:w="1296"/>
            <w:shd w:fill="E8EAF6" w:val="clear"/>
          </w:tcPr>
          <w:p>
            <w:r/>
            <w:r>
              <w:rPr>
                <w:rFonts w:ascii="맑은 고딕" w:hAnsi="맑은 고딕"/>
                <w:b/>
                <w:sz w:val="16"/>
              </w:rPr>
              <w:t>P99</w:t>
            </w:r>
          </w:p>
        </w:tc>
        <w:tc>
          <w:tcPr>
            <w:tcW w:type="dxa" w:w="1296"/>
            <w:shd w:fill="E8EAF6" w:val="clear"/>
          </w:tcPr>
          <w:p>
            <w:r/>
            <w:r>
              <w:rPr>
                <w:rFonts w:ascii="맑은 고딕" w:hAnsi="맑은 고딕"/>
                <w:b/>
                <w:sz w:val="16"/>
              </w:rPr>
              <w:t>처리량</w:t>
            </w:r>
          </w:p>
        </w:tc>
      </w:tr>
      <w:tr>
        <w:tc>
          <w:tcPr>
            <w:tcW w:type="dxa" w:w="1296"/>
          </w:tcPr>
          <w:p>
            <w:r/>
            <w:r>
              <w:rPr>
                <w:rFonts w:ascii="맑은 고딕" w:hAnsi="맑은 고딕"/>
                <w:sz w:val="16"/>
              </w:rPr>
              <w:t>STP-D1 Non-collapsible (각각 고유)</w:t>
            </w:r>
          </w:p>
        </w:tc>
        <w:tc>
          <w:tcPr>
            <w:tcW w:type="dxa" w:w="1296"/>
          </w:tcPr>
          <w:p>
            <w:r/>
            <w:r>
              <w:rPr>
                <w:rFonts w:ascii="맑은 고딕" w:hAnsi="맑은 고딕"/>
                <w:sz w:val="16"/>
              </w:rPr>
              <w:t>non-collapsible</w:t>
            </w:r>
          </w:p>
        </w:tc>
        <w:tc>
          <w:tcPr>
            <w:tcW w:type="dxa" w:w="1296"/>
          </w:tcPr>
          <w:p>
            <w:r/>
            <w:r>
              <w:rPr>
                <w:rFonts w:ascii="맑은 고딕" w:hAnsi="맑은 고딕"/>
                <w:sz w:val="16"/>
              </w:rPr>
              <w:t>100.0%</w:t>
            </w:r>
          </w:p>
        </w:tc>
        <w:tc>
          <w:tcPr>
            <w:tcW w:type="dxa" w:w="1296"/>
          </w:tcPr>
          <w:p>
            <w:r/>
            <w:r>
              <w:rPr>
                <w:rFonts w:ascii="맑은 고딕" w:hAnsi="맑은 고딕"/>
                <w:sz w:val="16"/>
              </w:rPr>
              <w:t>73ms</w:t>
            </w:r>
          </w:p>
        </w:tc>
        <w:tc>
          <w:tcPr>
            <w:tcW w:type="dxa" w:w="1296"/>
          </w:tcPr>
          <w:p>
            <w:r/>
            <w:r>
              <w:rPr>
                <w:rFonts w:ascii="맑은 고딕" w:hAnsi="맑은 고딕"/>
                <w:sz w:val="16"/>
              </w:rPr>
              <w:t>175ms</w:t>
            </w:r>
          </w:p>
        </w:tc>
        <w:tc>
          <w:tcPr>
            <w:tcW w:type="dxa" w:w="1296"/>
          </w:tcPr>
          <w:p>
            <w:r/>
            <w:r>
              <w:rPr>
                <w:rFonts w:ascii="맑은 고딕" w:hAnsi="맑은 고딕"/>
                <w:sz w:val="16"/>
              </w:rPr>
              <w:t>212ms</w:t>
            </w:r>
          </w:p>
        </w:tc>
        <w:tc>
          <w:tcPr>
            <w:tcW w:type="dxa" w:w="1296"/>
          </w:tcPr>
          <w:p>
            <w:r/>
            <w:r>
              <w:rPr>
                <w:rFonts w:ascii="맑은 고딕" w:hAnsi="맑은 고딕"/>
                <w:sz w:val="16"/>
              </w:rPr>
              <w:t>2 msg/s</w:t>
            </w:r>
          </w:p>
        </w:tc>
      </w:tr>
      <w:tr>
        <w:tc>
          <w:tcPr>
            <w:tcW w:type="dxa" w:w="1296"/>
          </w:tcPr>
          <w:p>
            <w:r/>
            <w:r>
              <w:rPr>
                <w:rFonts w:ascii="맑은 고딕" w:hAnsi="맑은 고딕"/>
                <w:sz w:val="16"/>
              </w:rPr>
              <w:t>STP-D2 Collapsible (동일 키)</w:t>
            </w:r>
          </w:p>
        </w:tc>
        <w:tc>
          <w:tcPr>
            <w:tcW w:type="dxa" w:w="1296"/>
          </w:tcPr>
          <w:p>
            <w:r/>
            <w:r>
              <w:rPr>
                <w:rFonts w:ascii="맑은 고딕" w:hAnsi="맑은 고딕"/>
                <w:sz w:val="16"/>
              </w:rPr>
              <w:t>collapsible</w:t>
            </w:r>
          </w:p>
        </w:tc>
        <w:tc>
          <w:tcPr>
            <w:tcW w:type="dxa" w:w="1296"/>
          </w:tcPr>
          <w:p>
            <w:r/>
            <w:r>
              <w:rPr>
                <w:rFonts w:ascii="맑은 고딕" w:hAnsi="맑은 고딕"/>
                <w:sz w:val="16"/>
              </w:rPr>
              <w:t>13.3%</w:t>
            </w:r>
          </w:p>
        </w:tc>
        <w:tc>
          <w:tcPr>
            <w:tcW w:type="dxa" w:w="1296"/>
          </w:tcPr>
          <w:p>
            <w:r/>
            <w:r>
              <w:rPr>
                <w:rFonts w:ascii="맑은 고딕" w:hAnsi="맑은 고딕"/>
                <w:sz w:val="16"/>
              </w:rPr>
              <w:t>71ms</w:t>
            </w:r>
          </w:p>
        </w:tc>
        <w:tc>
          <w:tcPr>
            <w:tcW w:type="dxa" w:w="1296"/>
          </w:tcPr>
          <w:p>
            <w:r/>
            <w:r>
              <w:rPr>
                <w:rFonts w:ascii="맑은 고딕" w:hAnsi="맑은 고딕"/>
                <w:sz w:val="16"/>
              </w:rPr>
              <w:t>148ms</w:t>
            </w:r>
          </w:p>
        </w:tc>
        <w:tc>
          <w:tcPr>
            <w:tcW w:type="dxa" w:w="1296"/>
          </w:tcPr>
          <w:p>
            <w:r/>
            <w:r>
              <w:rPr>
                <w:rFonts w:ascii="맑은 고딕" w:hAnsi="맑은 고딕"/>
                <w:sz w:val="16"/>
              </w:rPr>
              <w:t>180ms</w:t>
            </w:r>
          </w:p>
        </w:tc>
        <w:tc>
          <w:tcPr>
            <w:tcW w:type="dxa" w:w="1296"/>
          </w:tcPr>
          <w:p>
            <w:r/>
            <w:r>
              <w:rPr>
                <w:rFonts w:ascii="맑은 고딕" w:hAnsi="맑은 고딕"/>
                <w:sz w:val="16"/>
              </w:rPr>
              <w:t>2 msg/s</w:t>
            </w:r>
          </w:p>
        </w:tc>
      </w:tr>
    </w:tbl>
    <w:p/>
    <w:p>
      <w:pPr>
        <w:pStyle w:val="Heading4"/>
      </w:pPr>
      <w:r>
        <w:t>7.1 관찰</w:t>
      </w:r>
    </w:p>
    <w:p>
      <w:r>
        <w:rPr>
          <w:sz w:val="20"/>
        </w:rPr>
        <w:t>Collapse Key의 영향이 가장 극적으로 나타났다. Non-collapsible(D1)은 전달률 100%인 반면, Collapsible(D2)은 13.3%로 크게 낮았다. 이는 FCM의 설계 의도대로 동일 collapse key를 가진 메시지가 대기열에서 최신 것으로 덮어쓰기되어, 50건 중 약 6~7건만 디바이스에 도달한 것이다. 평균 지연시간은 D1(73ms)과 D2(71ms)가 유사하여, 전달된 메시지의 처리 속도 자체에는 차이가 없다. Collapse Key는 채팅 알림처럼 모든 메시지가 필요한 경우 사용하면 안 되며, 날씨 업데이트, 스코어보드 등 최신 상태만 필요한 경우에 적합하다.</w:t>
      </w:r>
    </w:p>
    <w:p>
      <w:pPr>
        <w:pStyle w:val="Heading3"/>
      </w:pPr>
      <w:r>
        <w:t>8. 전송 속도별 비교</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8EAF6" w:val="clear"/>
          </w:tcPr>
          <w:p>
            <w:r/>
            <w:r>
              <w:rPr>
                <w:rFonts w:ascii="맑은 고딕" w:hAnsi="맑은 고딕"/>
                <w:b/>
                <w:sz w:val="16"/>
              </w:rPr>
              <w:t>시나리오</w:t>
            </w:r>
          </w:p>
        </w:tc>
        <w:tc>
          <w:tcPr>
            <w:tcW w:type="dxa" w:w="1296"/>
            <w:shd w:fill="E8EAF6" w:val="clear"/>
          </w:tcPr>
          <w:p>
            <w:r/>
            <w:r>
              <w:rPr>
                <w:rFonts w:ascii="맑은 고딕" w:hAnsi="맑은 고딕"/>
                <w:b/>
                <w:sz w:val="16"/>
              </w:rPr>
              <w:t>설정</w:t>
            </w:r>
          </w:p>
        </w:tc>
        <w:tc>
          <w:tcPr>
            <w:tcW w:type="dxa" w:w="1296"/>
            <w:shd w:fill="E8EAF6" w:val="clear"/>
          </w:tcPr>
          <w:p>
            <w:r/>
            <w:r>
              <w:rPr>
                <w:rFonts w:ascii="맑은 고딕" w:hAnsi="맑은 고딕"/>
                <w:b/>
                <w:sz w:val="16"/>
              </w:rPr>
              <w:t>전달률</w:t>
            </w:r>
          </w:p>
        </w:tc>
        <w:tc>
          <w:tcPr>
            <w:tcW w:type="dxa" w:w="1296"/>
            <w:shd w:fill="E8EAF6" w:val="clear"/>
          </w:tcPr>
          <w:p>
            <w:r/>
            <w:r>
              <w:rPr>
                <w:rFonts w:ascii="맑은 고딕" w:hAnsi="맑은 고딕"/>
                <w:b/>
                <w:sz w:val="16"/>
              </w:rPr>
              <w:t>평균지연</w:t>
            </w:r>
          </w:p>
        </w:tc>
        <w:tc>
          <w:tcPr>
            <w:tcW w:type="dxa" w:w="1296"/>
            <w:shd w:fill="E8EAF6" w:val="clear"/>
          </w:tcPr>
          <w:p>
            <w:r/>
            <w:r>
              <w:rPr>
                <w:rFonts w:ascii="맑은 고딕" w:hAnsi="맑은 고딕"/>
                <w:b/>
                <w:sz w:val="16"/>
              </w:rPr>
              <w:t>P95</w:t>
            </w:r>
          </w:p>
        </w:tc>
        <w:tc>
          <w:tcPr>
            <w:tcW w:type="dxa" w:w="1296"/>
            <w:shd w:fill="E8EAF6" w:val="clear"/>
          </w:tcPr>
          <w:p>
            <w:r/>
            <w:r>
              <w:rPr>
                <w:rFonts w:ascii="맑은 고딕" w:hAnsi="맑은 고딕"/>
                <w:b/>
                <w:sz w:val="16"/>
              </w:rPr>
              <w:t>P99</w:t>
            </w:r>
          </w:p>
        </w:tc>
        <w:tc>
          <w:tcPr>
            <w:tcW w:type="dxa" w:w="1296"/>
            <w:shd w:fill="E8EAF6" w:val="clear"/>
          </w:tcPr>
          <w:p>
            <w:r/>
            <w:r>
              <w:rPr>
                <w:rFonts w:ascii="맑은 고딕" w:hAnsi="맑은 고딕"/>
                <w:b/>
                <w:sz w:val="16"/>
              </w:rPr>
              <w:t>처리량</w:t>
            </w:r>
          </w:p>
        </w:tc>
      </w:tr>
      <w:tr>
        <w:tc>
          <w:tcPr>
            <w:tcW w:type="dxa" w:w="1296"/>
          </w:tcPr>
          <w:p>
            <w:r/>
            <w:r>
              <w:rPr>
                <w:rFonts w:ascii="맑은 고딕" w:hAnsi="맑은 고딕"/>
                <w:sz w:val="16"/>
              </w:rPr>
              <w:t>STP-E1 Burst (10ms 간격)</w:t>
            </w:r>
          </w:p>
        </w:tc>
        <w:tc>
          <w:tcPr>
            <w:tcW w:type="dxa" w:w="1296"/>
          </w:tcPr>
          <w:p>
            <w:r/>
            <w:r>
              <w:rPr>
                <w:rFonts w:ascii="맑은 고딕" w:hAnsi="맑은 고딕"/>
                <w:sz w:val="16"/>
              </w:rPr>
              <w:t>10ms</w:t>
            </w:r>
          </w:p>
        </w:tc>
        <w:tc>
          <w:tcPr>
            <w:tcW w:type="dxa" w:w="1296"/>
          </w:tcPr>
          <w:p>
            <w:r/>
            <w:r>
              <w:rPr>
                <w:rFonts w:ascii="맑은 고딕" w:hAnsi="맑은 고딕"/>
                <w:sz w:val="16"/>
              </w:rPr>
              <w:t>100.0%</w:t>
            </w:r>
          </w:p>
        </w:tc>
        <w:tc>
          <w:tcPr>
            <w:tcW w:type="dxa" w:w="1296"/>
          </w:tcPr>
          <w:p>
            <w:r/>
            <w:r>
              <w:rPr>
                <w:rFonts w:ascii="맑은 고딕" w:hAnsi="맑은 고딕"/>
                <w:sz w:val="16"/>
              </w:rPr>
              <w:t>79ms</w:t>
            </w:r>
          </w:p>
        </w:tc>
        <w:tc>
          <w:tcPr>
            <w:tcW w:type="dxa" w:w="1296"/>
          </w:tcPr>
          <w:p>
            <w:r/>
            <w:r>
              <w:rPr>
                <w:rFonts w:ascii="맑은 고딕" w:hAnsi="맑은 고딕"/>
                <w:sz w:val="16"/>
              </w:rPr>
              <w:t>173ms</w:t>
            </w:r>
          </w:p>
        </w:tc>
        <w:tc>
          <w:tcPr>
            <w:tcW w:type="dxa" w:w="1296"/>
          </w:tcPr>
          <w:p>
            <w:r/>
            <w:r>
              <w:rPr>
                <w:rFonts w:ascii="맑은 고딕" w:hAnsi="맑은 고딕"/>
                <w:sz w:val="16"/>
              </w:rPr>
              <w:t>239ms</w:t>
            </w:r>
          </w:p>
        </w:tc>
        <w:tc>
          <w:tcPr>
            <w:tcW w:type="dxa" w:w="1296"/>
          </w:tcPr>
          <w:p>
            <w:r/>
            <w:r>
              <w:rPr>
                <w:rFonts w:ascii="맑은 고딕" w:hAnsi="맑은 고딕"/>
                <w:sz w:val="16"/>
              </w:rPr>
              <w:t>2 msg/s</w:t>
            </w:r>
          </w:p>
        </w:tc>
      </w:tr>
      <w:tr>
        <w:tc>
          <w:tcPr>
            <w:tcW w:type="dxa" w:w="1296"/>
          </w:tcPr>
          <w:p>
            <w:r/>
            <w:r>
              <w:rPr>
                <w:rFonts w:ascii="맑은 고딕" w:hAnsi="맑은 고딕"/>
                <w:sz w:val="16"/>
              </w:rPr>
              <w:t>STP-E2 Moderate (200ms 간격)</w:t>
            </w:r>
          </w:p>
        </w:tc>
        <w:tc>
          <w:tcPr>
            <w:tcW w:type="dxa" w:w="1296"/>
          </w:tcPr>
          <w:p>
            <w:r/>
            <w:r>
              <w:rPr>
                <w:rFonts w:ascii="맑은 고딕" w:hAnsi="맑은 고딕"/>
                <w:sz w:val="16"/>
              </w:rPr>
              <w:t>200ms</w:t>
            </w:r>
          </w:p>
        </w:tc>
        <w:tc>
          <w:tcPr>
            <w:tcW w:type="dxa" w:w="1296"/>
          </w:tcPr>
          <w:p>
            <w:r/>
            <w:r>
              <w:rPr>
                <w:rFonts w:ascii="맑은 고딕" w:hAnsi="맑은 고딕"/>
                <w:sz w:val="16"/>
              </w:rPr>
              <w:t>100.0%</w:t>
            </w:r>
          </w:p>
        </w:tc>
        <w:tc>
          <w:tcPr>
            <w:tcW w:type="dxa" w:w="1296"/>
          </w:tcPr>
          <w:p>
            <w:r/>
            <w:r>
              <w:rPr>
                <w:rFonts w:ascii="맑은 고딕" w:hAnsi="맑은 고딕"/>
                <w:sz w:val="16"/>
              </w:rPr>
              <w:t>68ms</w:t>
            </w:r>
          </w:p>
        </w:tc>
        <w:tc>
          <w:tcPr>
            <w:tcW w:type="dxa" w:w="1296"/>
          </w:tcPr>
          <w:p>
            <w:r/>
            <w:r>
              <w:rPr>
                <w:rFonts w:ascii="맑은 고딕" w:hAnsi="맑은 고딕"/>
                <w:sz w:val="16"/>
              </w:rPr>
              <w:t>190ms</w:t>
            </w:r>
          </w:p>
        </w:tc>
        <w:tc>
          <w:tcPr>
            <w:tcW w:type="dxa" w:w="1296"/>
          </w:tcPr>
          <w:p>
            <w:r/>
            <w:r>
              <w:rPr>
                <w:rFonts w:ascii="맑은 고딕" w:hAnsi="맑은 고딕"/>
                <w:sz w:val="16"/>
              </w:rPr>
              <w:t>251ms</w:t>
            </w:r>
          </w:p>
        </w:tc>
        <w:tc>
          <w:tcPr>
            <w:tcW w:type="dxa" w:w="1296"/>
          </w:tcPr>
          <w:p>
            <w:r/>
            <w:r>
              <w:rPr>
                <w:rFonts w:ascii="맑은 고딕" w:hAnsi="맑은 고딕"/>
                <w:sz w:val="16"/>
              </w:rPr>
              <w:t>2 msg/s</w:t>
            </w:r>
          </w:p>
        </w:tc>
      </w:tr>
      <w:tr>
        <w:tc>
          <w:tcPr>
            <w:tcW w:type="dxa" w:w="1296"/>
          </w:tcPr>
          <w:p>
            <w:r/>
            <w:r>
              <w:rPr>
                <w:rFonts w:ascii="맑은 고딕" w:hAnsi="맑은 고딕"/>
                <w:sz w:val="16"/>
              </w:rPr>
              <w:t>STP-E3 Slow (1000ms 간격)</w:t>
            </w:r>
          </w:p>
        </w:tc>
        <w:tc>
          <w:tcPr>
            <w:tcW w:type="dxa" w:w="1296"/>
          </w:tcPr>
          <w:p>
            <w:r/>
            <w:r>
              <w:rPr>
                <w:rFonts w:ascii="맑은 고딕" w:hAnsi="맑은 고딕"/>
                <w:sz w:val="16"/>
              </w:rPr>
              <w:t>1000ms</w:t>
            </w:r>
          </w:p>
        </w:tc>
        <w:tc>
          <w:tcPr>
            <w:tcW w:type="dxa" w:w="1296"/>
          </w:tcPr>
          <w:p>
            <w:r/>
            <w:r>
              <w:rPr>
                <w:rFonts w:ascii="맑은 고딕" w:hAnsi="맑은 고딕"/>
                <w:sz w:val="16"/>
              </w:rPr>
              <w:t>100.0%</w:t>
            </w:r>
          </w:p>
        </w:tc>
        <w:tc>
          <w:tcPr>
            <w:tcW w:type="dxa" w:w="1296"/>
          </w:tcPr>
          <w:p>
            <w:r/>
            <w:r>
              <w:rPr>
                <w:rFonts w:ascii="맑은 고딕" w:hAnsi="맑은 고딕"/>
                <w:sz w:val="16"/>
              </w:rPr>
              <w:t>91ms</w:t>
            </w:r>
          </w:p>
        </w:tc>
        <w:tc>
          <w:tcPr>
            <w:tcW w:type="dxa" w:w="1296"/>
          </w:tcPr>
          <w:p>
            <w:r/>
            <w:r>
              <w:rPr>
                <w:rFonts w:ascii="맑은 고딕" w:hAnsi="맑은 고딕"/>
                <w:sz w:val="16"/>
              </w:rPr>
              <w:t>197ms</w:t>
            </w:r>
          </w:p>
        </w:tc>
        <w:tc>
          <w:tcPr>
            <w:tcW w:type="dxa" w:w="1296"/>
          </w:tcPr>
          <w:p>
            <w:r/>
            <w:r>
              <w:rPr>
                <w:rFonts w:ascii="맑은 고딕" w:hAnsi="맑은 고딕"/>
                <w:sz w:val="16"/>
              </w:rPr>
              <w:t>264ms</w:t>
            </w:r>
          </w:p>
        </w:tc>
        <w:tc>
          <w:tcPr>
            <w:tcW w:type="dxa" w:w="1296"/>
          </w:tcPr>
          <w:p>
            <w:r/>
            <w:r>
              <w:rPr>
                <w:rFonts w:ascii="맑은 고딕" w:hAnsi="맑은 고딕"/>
                <w:sz w:val="16"/>
              </w:rPr>
              <w:t>1 msg/s</w:t>
            </w:r>
          </w:p>
        </w:tc>
      </w:tr>
    </w:tbl>
    <w:p/>
    <w:p>
      <w:pPr>
        <w:pStyle w:val="Heading4"/>
      </w:pPr>
      <w:r>
        <w:t>8.1 관찰</w:t>
      </w:r>
    </w:p>
    <w:p>
      <w:r>
        <w:rPr>
          <w:sz w:val="20"/>
        </w:rPr>
        <w:t>세 속도 모두 전달률 100%를 달성하여, 50건 규모에서는 FCM rate limit에 도달하지 않았다. 평균 지연시간은 Burst(79ms), Moderate(68ms), Slow(91ms)로, Moderate가 가장 낮았다. Burst 전송(10ms 간격) 시 평균 지연이 소폭 증가하였으나 P95/P99에서는 오히려 Burst(173ms/239ms)가 Slow(197ms/264ms)보다 낮아, 단일 디바이스 대상 소규모 전송에서는 전송 간격이 QoS에 미치는 영향이 제한적이다. 다만 대규모(수만 건) 전송 시에는 FCM의 rate limiting이 적용될 수 있다[^3].</w:t>
      </w:r>
    </w:p>
    <w:p>
      <w:pPr>
        <w:pStyle w:val="Heading3"/>
      </w:pPr>
      <w:r>
        <w:t>9. 페이로드 크기별 비교</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8EAF6" w:val="clear"/>
          </w:tcPr>
          <w:p>
            <w:r/>
            <w:r>
              <w:rPr>
                <w:rFonts w:ascii="맑은 고딕" w:hAnsi="맑은 고딕"/>
                <w:b/>
                <w:sz w:val="16"/>
              </w:rPr>
              <w:t>시나리오</w:t>
            </w:r>
          </w:p>
        </w:tc>
        <w:tc>
          <w:tcPr>
            <w:tcW w:type="dxa" w:w="1296"/>
            <w:shd w:fill="E8EAF6" w:val="clear"/>
          </w:tcPr>
          <w:p>
            <w:r/>
            <w:r>
              <w:rPr>
                <w:rFonts w:ascii="맑은 고딕" w:hAnsi="맑은 고딕"/>
                <w:b/>
                <w:sz w:val="16"/>
              </w:rPr>
              <w:t>설정</w:t>
            </w:r>
          </w:p>
        </w:tc>
        <w:tc>
          <w:tcPr>
            <w:tcW w:type="dxa" w:w="1296"/>
            <w:shd w:fill="E8EAF6" w:val="clear"/>
          </w:tcPr>
          <w:p>
            <w:r/>
            <w:r>
              <w:rPr>
                <w:rFonts w:ascii="맑은 고딕" w:hAnsi="맑은 고딕"/>
                <w:b/>
                <w:sz w:val="16"/>
              </w:rPr>
              <w:t>전달률</w:t>
            </w:r>
          </w:p>
        </w:tc>
        <w:tc>
          <w:tcPr>
            <w:tcW w:type="dxa" w:w="1296"/>
            <w:shd w:fill="E8EAF6" w:val="clear"/>
          </w:tcPr>
          <w:p>
            <w:r/>
            <w:r>
              <w:rPr>
                <w:rFonts w:ascii="맑은 고딕" w:hAnsi="맑은 고딕"/>
                <w:b/>
                <w:sz w:val="16"/>
              </w:rPr>
              <w:t>평균지연</w:t>
            </w:r>
          </w:p>
        </w:tc>
        <w:tc>
          <w:tcPr>
            <w:tcW w:type="dxa" w:w="1296"/>
            <w:shd w:fill="E8EAF6" w:val="clear"/>
          </w:tcPr>
          <w:p>
            <w:r/>
            <w:r>
              <w:rPr>
                <w:rFonts w:ascii="맑은 고딕" w:hAnsi="맑은 고딕"/>
                <w:b/>
                <w:sz w:val="16"/>
              </w:rPr>
              <w:t>P95</w:t>
            </w:r>
          </w:p>
        </w:tc>
        <w:tc>
          <w:tcPr>
            <w:tcW w:type="dxa" w:w="1296"/>
            <w:shd w:fill="E8EAF6" w:val="clear"/>
          </w:tcPr>
          <w:p>
            <w:r/>
            <w:r>
              <w:rPr>
                <w:rFonts w:ascii="맑은 고딕" w:hAnsi="맑은 고딕"/>
                <w:b/>
                <w:sz w:val="16"/>
              </w:rPr>
              <w:t>P99</w:t>
            </w:r>
          </w:p>
        </w:tc>
        <w:tc>
          <w:tcPr>
            <w:tcW w:type="dxa" w:w="1296"/>
            <w:shd w:fill="E8EAF6" w:val="clear"/>
          </w:tcPr>
          <w:p>
            <w:r/>
            <w:r>
              <w:rPr>
                <w:rFonts w:ascii="맑은 고딕" w:hAnsi="맑은 고딕"/>
                <w:b/>
                <w:sz w:val="16"/>
              </w:rPr>
              <w:t>처리량</w:t>
            </w:r>
          </w:p>
        </w:tc>
      </w:tr>
      <w:tr>
        <w:tc>
          <w:tcPr>
            <w:tcW w:type="dxa" w:w="1296"/>
          </w:tcPr>
          <w:p>
            <w:r/>
            <w:r>
              <w:rPr>
                <w:rFonts w:ascii="맑은 고딕" w:hAnsi="맑은 고딕"/>
                <w:sz w:val="16"/>
              </w:rPr>
              <w:t>STP-F1 Minimal payload (&lt;100B)</w:t>
            </w:r>
          </w:p>
        </w:tc>
        <w:tc>
          <w:tcPr>
            <w:tcW w:type="dxa" w:w="1296"/>
          </w:tcPr>
          <w:p>
            <w:r/>
            <w:r>
              <w:rPr>
                <w:rFonts w:ascii="맑은 고딕" w:hAnsi="맑은 고딕"/>
                <w:sz w:val="16"/>
              </w:rPr>
              <w:t>&lt;100B</w:t>
            </w:r>
          </w:p>
        </w:tc>
        <w:tc>
          <w:tcPr>
            <w:tcW w:type="dxa" w:w="1296"/>
          </w:tcPr>
          <w:p>
            <w:r/>
            <w:r>
              <w:rPr>
                <w:rFonts w:ascii="맑은 고딕" w:hAnsi="맑은 고딕"/>
                <w:sz w:val="16"/>
              </w:rPr>
              <w:t>100.0%</w:t>
            </w:r>
          </w:p>
        </w:tc>
        <w:tc>
          <w:tcPr>
            <w:tcW w:type="dxa" w:w="1296"/>
          </w:tcPr>
          <w:p>
            <w:r/>
            <w:r>
              <w:rPr>
                <w:rFonts w:ascii="맑은 고딕" w:hAnsi="맑은 고딕"/>
                <w:sz w:val="16"/>
              </w:rPr>
              <w:t>68ms</w:t>
            </w:r>
          </w:p>
        </w:tc>
        <w:tc>
          <w:tcPr>
            <w:tcW w:type="dxa" w:w="1296"/>
          </w:tcPr>
          <w:p>
            <w:r/>
            <w:r>
              <w:rPr>
                <w:rFonts w:ascii="맑은 고딕" w:hAnsi="맑은 고딕"/>
                <w:sz w:val="16"/>
              </w:rPr>
              <w:t>176ms</w:t>
            </w:r>
          </w:p>
        </w:tc>
        <w:tc>
          <w:tcPr>
            <w:tcW w:type="dxa" w:w="1296"/>
          </w:tcPr>
          <w:p>
            <w:r/>
            <w:r>
              <w:rPr>
                <w:rFonts w:ascii="맑은 고딕" w:hAnsi="맑은 고딕"/>
                <w:sz w:val="16"/>
              </w:rPr>
              <w:t>252ms</w:t>
            </w:r>
          </w:p>
        </w:tc>
        <w:tc>
          <w:tcPr>
            <w:tcW w:type="dxa" w:w="1296"/>
          </w:tcPr>
          <w:p>
            <w:r/>
            <w:r>
              <w:rPr>
                <w:rFonts w:ascii="맑은 고딕" w:hAnsi="맑은 고딕"/>
                <w:sz w:val="16"/>
              </w:rPr>
              <w:t>2 msg/s</w:t>
            </w:r>
          </w:p>
        </w:tc>
      </w:tr>
      <w:tr>
        <w:tc>
          <w:tcPr>
            <w:tcW w:type="dxa" w:w="1296"/>
          </w:tcPr>
          <w:p>
            <w:r/>
            <w:r>
              <w:rPr>
                <w:rFonts w:ascii="맑은 고딕" w:hAnsi="맑은 고딕"/>
                <w:sz w:val="16"/>
              </w:rPr>
              <w:t>STP-F2 Medium payload (2KB)</w:t>
            </w:r>
          </w:p>
        </w:tc>
        <w:tc>
          <w:tcPr>
            <w:tcW w:type="dxa" w:w="1296"/>
          </w:tcPr>
          <w:p>
            <w:r/>
            <w:r>
              <w:rPr>
                <w:rFonts w:ascii="맑은 고딕" w:hAnsi="맑은 고딕"/>
                <w:sz w:val="16"/>
              </w:rPr>
              <w:t>2048B</w:t>
            </w:r>
          </w:p>
        </w:tc>
        <w:tc>
          <w:tcPr>
            <w:tcW w:type="dxa" w:w="1296"/>
          </w:tcPr>
          <w:p>
            <w:r/>
            <w:r>
              <w:rPr>
                <w:rFonts w:ascii="맑은 고딕" w:hAnsi="맑은 고딕"/>
                <w:sz w:val="16"/>
              </w:rPr>
              <w:t>100.0%</w:t>
            </w:r>
          </w:p>
        </w:tc>
        <w:tc>
          <w:tcPr>
            <w:tcW w:type="dxa" w:w="1296"/>
          </w:tcPr>
          <w:p>
            <w:r/>
            <w:r>
              <w:rPr>
                <w:rFonts w:ascii="맑은 고딕" w:hAnsi="맑은 고딕"/>
                <w:sz w:val="16"/>
              </w:rPr>
              <w:t>66ms</w:t>
            </w:r>
          </w:p>
        </w:tc>
        <w:tc>
          <w:tcPr>
            <w:tcW w:type="dxa" w:w="1296"/>
          </w:tcPr>
          <w:p>
            <w:r/>
            <w:r>
              <w:rPr>
                <w:rFonts w:ascii="맑은 고딕" w:hAnsi="맑은 고딕"/>
                <w:sz w:val="16"/>
              </w:rPr>
              <w:t>172ms</w:t>
            </w:r>
          </w:p>
        </w:tc>
        <w:tc>
          <w:tcPr>
            <w:tcW w:type="dxa" w:w="1296"/>
          </w:tcPr>
          <w:p>
            <w:r/>
            <w:r>
              <w:rPr>
                <w:rFonts w:ascii="맑은 고딕" w:hAnsi="맑은 고딕"/>
                <w:sz w:val="16"/>
              </w:rPr>
              <w:t>261ms</w:t>
            </w:r>
          </w:p>
        </w:tc>
        <w:tc>
          <w:tcPr>
            <w:tcW w:type="dxa" w:w="1296"/>
          </w:tcPr>
          <w:p>
            <w:r/>
            <w:r>
              <w:rPr>
                <w:rFonts w:ascii="맑은 고딕" w:hAnsi="맑은 고딕"/>
                <w:sz w:val="16"/>
              </w:rPr>
              <w:t>2 msg/s</w:t>
            </w:r>
          </w:p>
        </w:tc>
      </w:tr>
      <w:tr>
        <w:tc>
          <w:tcPr>
            <w:tcW w:type="dxa" w:w="1296"/>
          </w:tcPr>
          <w:p>
            <w:r/>
            <w:r>
              <w:rPr>
                <w:rFonts w:ascii="맑은 고딕" w:hAnsi="맑은 고딕"/>
                <w:sz w:val="16"/>
              </w:rPr>
              <w:t>STP-F3 Large payload (4KB, 한도)</w:t>
            </w:r>
          </w:p>
        </w:tc>
        <w:tc>
          <w:tcPr>
            <w:tcW w:type="dxa" w:w="1296"/>
          </w:tcPr>
          <w:p>
            <w:r/>
            <w:r>
              <w:rPr>
                <w:rFonts w:ascii="맑은 고딕" w:hAnsi="맑은 고딕"/>
                <w:sz w:val="16"/>
              </w:rPr>
              <w:t>3900B</w:t>
            </w:r>
          </w:p>
        </w:tc>
        <w:tc>
          <w:tcPr>
            <w:tcW w:type="dxa" w:w="1296"/>
          </w:tcPr>
          <w:p>
            <w:r/>
            <w:r>
              <w:rPr>
                <w:rFonts w:ascii="맑은 고딕" w:hAnsi="맑은 고딕"/>
                <w:sz w:val="16"/>
              </w:rPr>
              <w:t>100.0%</w:t>
            </w:r>
          </w:p>
        </w:tc>
        <w:tc>
          <w:tcPr>
            <w:tcW w:type="dxa" w:w="1296"/>
          </w:tcPr>
          <w:p>
            <w:r/>
            <w:r>
              <w:rPr>
                <w:rFonts w:ascii="맑은 고딕" w:hAnsi="맑은 고딕"/>
                <w:sz w:val="16"/>
              </w:rPr>
              <w:t>76ms</w:t>
            </w:r>
          </w:p>
        </w:tc>
        <w:tc>
          <w:tcPr>
            <w:tcW w:type="dxa" w:w="1296"/>
          </w:tcPr>
          <w:p>
            <w:r/>
            <w:r>
              <w:rPr>
                <w:rFonts w:ascii="맑은 고딕" w:hAnsi="맑은 고딕"/>
                <w:sz w:val="16"/>
              </w:rPr>
              <w:t>186ms</w:t>
            </w:r>
          </w:p>
        </w:tc>
        <w:tc>
          <w:tcPr>
            <w:tcW w:type="dxa" w:w="1296"/>
          </w:tcPr>
          <w:p>
            <w:r/>
            <w:r>
              <w:rPr>
                <w:rFonts w:ascii="맑은 고딕" w:hAnsi="맑은 고딕"/>
                <w:sz w:val="16"/>
              </w:rPr>
              <w:t>236ms</w:t>
            </w:r>
          </w:p>
        </w:tc>
        <w:tc>
          <w:tcPr>
            <w:tcW w:type="dxa" w:w="1296"/>
          </w:tcPr>
          <w:p>
            <w:r/>
            <w:r>
              <w:rPr>
                <w:rFonts w:ascii="맑은 고딕" w:hAnsi="맑은 고딕"/>
                <w:sz w:val="16"/>
              </w:rPr>
              <w:t>2 msg/s</w:t>
            </w:r>
          </w:p>
        </w:tc>
      </w:tr>
    </w:tbl>
    <w:p/>
    <w:p>
      <w:pPr>
        <w:pStyle w:val="Heading4"/>
      </w:pPr>
      <w:r>
        <w:t>9.1 관찰</w:t>
      </w:r>
    </w:p>
    <w:p>
      <w:r>
        <w:rPr>
          <w:sz w:val="20"/>
        </w:rPr>
        <w:t>세 크기 모두 전달률 100%를 달성하였다. 평균 지연시간은 Minimal(68ms), 2KB(66ms), 4KB(76ms)로, 페이로드 크기에 따른 지연 증가는 미미하다. 다만 4KB(3,900B)에서 P95(186ms)가 Minimal(176ms)보다 10ms 높아, FCM data 메시지 최대 크기(4,096B)에 근접할수록 네트워크 전송 오버헤드가 소폭 증가하는 경향이 관찰되었다. 필요한 데이터만 포함하여 페이로드를 최소화하는 것이 tail latency 최적화에 유리하다.</w:t>
      </w:r>
    </w:p>
    <w:p>
      <w:pPr>
        <w:pStyle w:val="Heading3"/>
      </w:pPr>
      <w:r>
        <w:t>10. FCM 사용법별 QoS 영향도 종합</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FCM 설정</w:t>
            </w:r>
          </w:p>
        </w:tc>
        <w:tc>
          <w:tcPr>
            <w:tcW w:type="dxa" w:w="2268"/>
            <w:shd w:fill="E8EAF6" w:val="clear"/>
          </w:tcPr>
          <w:p>
            <w:r/>
            <w:r>
              <w:rPr>
                <w:rFonts w:ascii="맑은 고딕" w:hAnsi="맑은 고딕"/>
                <w:b/>
                <w:sz w:val="16"/>
              </w:rPr>
              <w:t>QoS 영향도</w:t>
            </w:r>
          </w:p>
        </w:tc>
        <w:tc>
          <w:tcPr>
            <w:tcW w:type="dxa" w:w="2268"/>
            <w:shd w:fill="E8EAF6" w:val="clear"/>
          </w:tcPr>
          <w:p>
            <w:r/>
            <w:r>
              <w:rPr>
                <w:rFonts w:ascii="맑은 고딕" w:hAnsi="맑은 고딕"/>
                <w:b/>
                <w:sz w:val="16"/>
              </w:rPr>
              <w:t>권장 사용법</w:t>
            </w:r>
          </w:p>
        </w:tc>
        <w:tc>
          <w:tcPr>
            <w:tcW w:type="dxa" w:w="2268"/>
            <w:shd w:fill="E8EAF6" w:val="clear"/>
          </w:tcPr>
          <w:p>
            <w:r/>
            <w:r>
              <w:rPr>
                <w:rFonts w:ascii="맑은 고딕" w:hAnsi="맑은 고딕"/>
                <w:b/>
                <w:sz w:val="16"/>
              </w:rPr>
              <w:t>근거 (측정 데이터)</w:t>
            </w:r>
          </w:p>
        </w:tc>
      </w:tr>
      <w:tr>
        <w:tc>
          <w:tcPr>
            <w:tcW w:type="dxa" w:w="2268"/>
          </w:tcPr>
          <w:p>
            <w:r/>
            <w:r>
              <w:rPr>
                <w:rFonts w:ascii="맑은 고딕" w:hAnsi="맑은 고딕"/>
                <w:sz w:val="16"/>
              </w:rPr>
              <w:t>메시지 유형</w:t>
            </w:r>
          </w:p>
        </w:tc>
        <w:tc>
          <w:tcPr>
            <w:tcW w:type="dxa" w:w="2268"/>
          </w:tcPr>
          <w:p>
            <w:r/>
            <w:r>
              <w:rPr>
                <w:rFonts w:ascii="맑은 고딕" w:hAnsi="맑은 고딕"/>
                <w:sz w:val="16"/>
              </w:rPr>
              <w:t>중 (지연 30ms 차이)</w:t>
            </w:r>
          </w:p>
        </w:tc>
        <w:tc>
          <w:tcPr>
            <w:tcW w:type="dxa" w:w="2268"/>
          </w:tcPr>
          <w:p>
            <w:r/>
            <w:r>
              <w:rPr>
                <w:rFonts w:ascii="맑은 고딕" w:hAnsi="맑은 고딕"/>
                <w:sz w:val="16"/>
              </w:rPr>
              <w:t>combined (data+notification)</w:t>
            </w:r>
          </w:p>
        </w:tc>
        <w:tc>
          <w:tcPr>
            <w:tcW w:type="dxa" w:w="2268"/>
          </w:tcPr>
          <w:p>
            <w:r/>
            <w:r>
              <w:rPr>
                <w:rFonts w:ascii="맑은 고딕" w:hAnsi="맑은 고딕"/>
                <w:sz w:val="16"/>
              </w:rPr>
              <w:t>combined 69ms vs data 99ms (30ms 차이). 전달률 동일 100%. combined가 foreground/background 모두 대응 가능</w:t>
            </w:r>
          </w:p>
        </w:tc>
      </w:tr>
      <w:tr>
        <w:tc>
          <w:tcPr>
            <w:tcW w:type="dxa" w:w="2268"/>
          </w:tcPr>
          <w:p>
            <w:r/>
            <w:r>
              <w:rPr>
                <w:rFonts w:ascii="맑은 고딕" w:hAnsi="맑은 고딕"/>
                <w:sz w:val="16"/>
              </w:rPr>
              <w:t>우선순위</w:t>
            </w:r>
          </w:p>
        </w:tc>
        <w:tc>
          <w:tcPr>
            <w:tcW w:type="dxa" w:w="2268"/>
          </w:tcPr>
          <w:p>
            <w:r/>
            <w:r>
              <w:rPr>
                <w:rFonts w:ascii="맑은 고딕" w:hAnsi="맑은 고딕"/>
                <w:sz w:val="16"/>
              </w:rPr>
              <w:t>낮음 (에뮬레이터 환경)</w:t>
            </w:r>
          </w:p>
        </w:tc>
        <w:tc>
          <w:tcPr>
            <w:tcW w:type="dxa" w:w="2268"/>
          </w:tcPr>
          <w:p>
            <w:r/>
            <w:r>
              <w:rPr>
                <w:rFonts w:ascii="맑은 고딕" w:hAnsi="맑은 고딕"/>
                <w:sz w:val="16"/>
              </w:rPr>
              <w:t>high (긴급) / normal (비긴급)</w:t>
            </w:r>
          </w:p>
        </w:tc>
        <w:tc>
          <w:tcPr>
            <w:tcW w:type="dxa" w:w="2268"/>
          </w:tcPr>
          <w:p>
            <w:r/>
            <w:r>
              <w:rPr>
                <w:rFonts w:ascii="맑은 고딕" w:hAnsi="맑은 고딕"/>
                <w:sz w:val="16"/>
              </w:rPr>
              <w:t>high 70ms vs normal 66ms (4ms 차이, 유의미하지 않음). 실제 디바이스 Doze 모드에서는 차이 예상</w:t>
            </w:r>
          </w:p>
        </w:tc>
      </w:tr>
      <w:tr>
        <w:tc>
          <w:tcPr>
            <w:tcW w:type="dxa" w:w="2268"/>
          </w:tcPr>
          <w:p>
            <w:r/>
            <w:r>
              <w:rPr>
                <w:rFonts w:ascii="맑은 고딕" w:hAnsi="맑은 고딕"/>
                <w:sz w:val="16"/>
              </w:rPr>
              <w:t>TTL</w:t>
            </w:r>
          </w:p>
        </w:tc>
        <w:tc>
          <w:tcPr>
            <w:tcW w:type="dxa" w:w="2268"/>
          </w:tcPr>
          <w:p>
            <w:r/>
            <w:r>
              <w:rPr>
                <w:rFonts w:ascii="맑은 고딕" w:hAnsi="맑은 고딕"/>
                <w:sz w:val="16"/>
              </w:rPr>
              <w:t>낮음 (에뮬레이터 환경)</w:t>
            </w:r>
          </w:p>
        </w:tc>
        <w:tc>
          <w:tcPr>
            <w:tcW w:type="dxa" w:w="2268"/>
          </w:tcPr>
          <w:p>
            <w:r/>
            <w:r>
              <w:rPr>
                <w:rFonts w:ascii="맑은 고딕" w:hAnsi="맑은 고딕"/>
                <w:sz w:val="16"/>
              </w:rPr>
              <w:t>용도에 따라 선택</w:t>
            </w:r>
          </w:p>
        </w:tc>
        <w:tc>
          <w:tcPr>
            <w:tcW w:type="dxa" w:w="2268"/>
          </w:tcPr>
          <w:p>
            <w:r/>
            <w:r>
              <w:rPr>
                <w:rFonts w:ascii="맑은 고딕" w:hAnsi="맑은 고딕"/>
                <w:sz w:val="16"/>
              </w:rPr>
              <w:t>TTL=0 62ms vs TTL=86400 86ms (24ms 차이). 전달률 모두 100%. 오프라인 시 TTL=0은 즉시 폐기되므로 실환경에서 차이 예상</w:t>
            </w:r>
          </w:p>
        </w:tc>
      </w:tr>
      <w:tr>
        <w:tc>
          <w:tcPr>
            <w:tcW w:type="dxa" w:w="2268"/>
          </w:tcPr>
          <w:p>
            <w:r/>
            <w:r>
              <w:rPr>
                <w:rFonts w:ascii="맑은 고딕" w:hAnsi="맑은 고딕"/>
                <w:sz w:val="16"/>
              </w:rPr>
              <w:t>Collapse Key</w:t>
            </w:r>
          </w:p>
        </w:tc>
        <w:tc>
          <w:tcPr>
            <w:tcW w:type="dxa" w:w="2268"/>
          </w:tcPr>
          <w:p>
            <w:r/>
            <w:r>
              <w:rPr>
                <w:rFonts w:ascii="맑은 고딕" w:hAnsi="맑은 고딕"/>
                <w:sz w:val="16"/>
              </w:rPr>
              <w:t>높음 (전달률 86.7%p 차이)</w:t>
            </w:r>
          </w:p>
        </w:tc>
        <w:tc>
          <w:tcPr>
            <w:tcW w:type="dxa" w:w="2268"/>
          </w:tcPr>
          <w:p>
            <w:r/>
            <w:r>
              <w:rPr>
                <w:rFonts w:ascii="맑은 고딕" w:hAnsi="맑은 고딕"/>
                <w:sz w:val="16"/>
              </w:rPr>
              <w:t>모든 메시지 필요 시 미사용</w:t>
            </w:r>
          </w:p>
        </w:tc>
        <w:tc>
          <w:tcPr>
            <w:tcW w:type="dxa" w:w="2268"/>
          </w:tcPr>
          <w:p>
            <w:r/>
            <w:r>
              <w:rPr>
                <w:rFonts w:ascii="맑은 고딕" w:hAnsi="맑은 고딕"/>
                <w:sz w:val="16"/>
              </w:rPr>
              <w:t>non-collapsible 100% vs collapsible 13.3%. 상태 업데이트에만 collapse key 사용</w:t>
            </w:r>
          </w:p>
        </w:tc>
      </w:tr>
      <w:tr>
        <w:tc>
          <w:tcPr>
            <w:tcW w:type="dxa" w:w="2268"/>
          </w:tcPr>
          <w:p>
            <w:r/>
            <w:r>
              <w:rPr>
                <w:rFonts w:ascii="맑은 고딕" w:hAnsi="맑은 고딕"/>
                <w:sz w:val="16"/>
              </w:rPr>
              <w:t>전송 속도</w:t>
            </w:r>
          </w:p>
        </w:tc>
        <w:tc>
          <w:tcPr>
            <w:tcW w:type="dxa" w:w="2268"/>
          </w:tcPr>
          <w:p>
            <w:r/>
            <w:r>
              <w:rPr>
                <w:rFonts w:ascii="맑은 고딕" w:hAnsi="맑은 고딕"/>
                <w:sz w:val="16"/>
              </w:rPr>
              <w:t>낮음 (50건 규모)</w:t>
            </w:r>
          </w:p>
        </w:tc>
        <w:tc>
          <w:tcPr>
            <w:tcW w:type="dxa" w:w="2268"/>
          </w:tcPr>
          <w:p>
            <w:r/>
            <w:r>
              <w:rPr>
                <w:rFonts w:ascii="맑은 고딕" w:hAnsi="맑은 고딕"/>
                <w:sz w:val="16"/>
              </w:rPr>
              <w:t>200ms 간격 권장</w:t>
            </w:r>
          </w:p>
        </w:tc>
        <w:tc>
          <w:tcPr>
            <w:tcW w:type="dxa" w:w="2268"/>
          </w:tcPr>
          <w:p>
            <w:r/>
            <w:r>
              <w:rPr>
                <w:rFonts w:ascii="맑은 고딕" w:hAnsi="맑은 고딕"/>
                <w:sz w:val="16"/>
              </w:rPr>
              <w:t>burst 79ms vs moderate 68ms (11ms 차이). 50건 규모에서는 rate limit 미도달</w:t>
            </w:r>
          </w:p>
        </w:tc>
      </w:tr>
      <w:tr>
        <w:tc>
          <w:tcPr>
            <w:tcW w:type="dxa" w:w="2268"/>
          </w:tcPr>
          <w:p>
            <w:r/>
            <w:r>
              <w:rPr>
                <w:rFonts w:ascii="맑은 고딕" w:hAnsi="맑은 고딕"/>
                <w:sz w:val="16"/>
              </w:rPr>
              <w:t>페이로드 크기</w:t>
            </w:r>
          </w:p>
        </w:tc>
        <w:tc>
          <w:tcPr>
            <w:tcW w:type="dxa" w:w="2268"/>
          </w:tcPr>
          <w:p>
            <w:r/>
            <w:r>
              <w:rPr>
                <w:rFonts w:ascii="맑은 고딕" w:hAnsi="맑은 고딕"/>
                <w:sz w:val="16"/>
              </w:rPr>
              <w:t>낮음 (P95 10ms 차이)</w:t>
            </w:r>
          </w:p>
        </w:tc>
        <w:tc>
          <w:tcPr>
            <w:tcW w:type="dxa" w:w="2268"/>
          </w:tcPr>
          <w:p>
            <w:r/>
            <w:r>
              <w:rPr>
                <w:rFonts w:ascii="맑은 고딕" w:hAnsi="맑은 고딕"/>
                <w:sz w:val="16"/>
              </w:rPr>
              <w:t>필요 최소한의 크기</w:t>
            </w:r>
          </w:p>
        </w:tc>
        <w:tc>
          <w:tcPr>
            <w:tcW w:type="dxa" w:w="2268"/>
          </w:tcPr>
          <w:p>
            <w:r/>
            <w:r>
              <w:rPr>
                <w:rFonts w:ascii="맑은 고딕" w:hAnsi="맑은 고딕"/>
                <w:sz w:val="16"/>
              </w:rPr>
              <w:t>minimal 68ms vs 4KB 76ms (8ms 차이). P95에서 4KB가 10ms 높음</w:t>
            </w:r>
          </w:p>
        </w:tc>
      </w:tr>
    </w:tbl>
    <w:p/>
    <w:p>
      <w:pPr>
        <w:pStyle w:val="Heading3"/>
      </w:pPr>
      <w:r>
        <w:t>11. 추가 실험 결과 (그룹 G~J)</w:t>
      </w:r>
    </w:p>
    <w:p>
      <w:r>
        <w:rPr>
          <w:sz w:val="20"/>
        </w:rPr>
        <w:t>본 보고서의 그룹 A~F 실험 이후, 설계 문서(04-experiment-design.md)의 추가 불안정 요인에 대한 실험을 수행하였다. 상세 결과는 results/additional-report.md에 기술하며, 핵심 발견만 요약한다.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그룹</w:t>
            </w:r>
          </w:p>
        </w:tc>
        <w:tc>
          <w:tcPr>
            <w:tcW w:type="dxa" w:w="2268"/>
            <w:shd w:fill="E8EAF6" w:val="clear"/>
          </w:tcPr>
          <w:p>
            <w:r/>
            <w:r>
              <w:rPr>
                <w:rFonts w:ascii="맑은 고딕" w:hAnsi="맑은 고딕"/>
                <w:b/>
                <w:sz w:val="16"/>
              </w:rPr>
              <w:t>실험</w:t>
            </w:r>
          </w:p>
        </w:tc>
        <w:tc>
          <w:tcPr>
            <w:tcW w:type="dxa" w:w="2268"/>
            <w:shd w:fill="E8EAF6" w:val="clear"/>
          </w:tcPr>
          <w:p>
            <w:r/>
            <w:r>
              <w:rPr>
                <w:rFonts w:ascii="맑은 고딕" w:hAnsi="맑은 고딕"/>
                <w:b/>
                <w:sz w:val="16"/>
              </w:rPr>
              <w:t>핵심 발견</w:t>
            </w:r>
          </w:p>
        </w:tc>
        <w:tc>
          <w:tcPr>
            <w:tcW w:type="dxa" w:w="2268"/>
            <w:shd w:fill="E8EAF6" w:val="clear"/>
          </w:tcPr>
          <w:p>
            <w:r/>
            <w:r>
              <w:rPr>
                <w:rFonts w:ascii="맑은 고딕" w:hAnsi="맑은 고딕"/>
                <w:b/>
                <w:sz w:val="16"/>
              </w:rPr>
              <w:t>QoS 영향도</w:t>
            </w:r>
          </w:p>
        </w:tc>
      </w:tr>
      <w:tr>
        <w:tc>
          <w:tcPr>
            <w:tcW w:type="dxa" w:w="2268"/>
          </w:tcPr>
          <w:p>
            <w:r/>
            <w:r>
              <w:rPr>
                <w:rFonts w:ascii="맑은 고딕" w:hAnsi="맑은 고딕"/>
                <w:sz w:val="16"/>
              </w:rPr>
              <w:t>G</w:t>
            </w:r>
          </w:p>
        </w:tc>
        <w:tc>
          <w:tcPr>
            <w:tcW w:type="dxa" w:w="2268"/>
          </w:tcPr>
          <w:p>
            <w:r/>
            <w:r>
              <w:rPr>
                <w:rFonts w:ascii="맑은 고딕" w:hAnsi="맑은 고딕"/>
                <w:sz w:val="16"/>
              </w:rPr>
              <w:t>Stale 토큰 (EXP-U01)</w:t>
            </w:r>
          </w:p>
        </w:tc>
        <w:tc>
          <w:tcPr>
            <w:tcW w:type="dxa" w:w="2268"/>
          </w:tcPr>
          <w:p>
            <w:r/>
            <w:r>
              <w:rPr>
                <w:rFonts w:ascii="맑은 고딕" w:hAnsi="맑은 고딕"/>
                <w:sz w:val="16"/>
              </w:rPr>
              <w:t>무효 토큰 실패가 유효 메시지 전달에 영향 없음. 독립적 처리 확인.</w:t>
            </w:r>
          </w:p>
        </w:tc>
        <w:tc>
          <w:tcPr>
            <w:tcW w:type="dxa" w:w="2268"/>
          </w:tcPr>
          <w:p>
            <w:r/>
            <w:r>
              <w:rPr>
                <w:rFonts w:ascii="맑은 고딕" w:hAnsi="맑은 고딕"/>
                <w:sz w:val="16"/>
              </w:rPr>
              <w:t>낮음</w:t>
            </w:r>
          </w:p>
        </w:tc>
      </w:tr>
      <w:tr>
        <w:tc>
          <w:tcPr>
            <w:tcW w:type="dxa" w:w="2268"/>
          </w:tcPr>
          <w:p>
            <w:r/>
            <w:r>
              <w:rPr>
                <w:rFonts w:ascii="맑은 고딕" w:hAnsi="맑은 고딕"/>
                <w:sz w:val="16"/>
              </w:rPr>
              <w:t>H</w:t>
            </w:r>
          </w:p>
        </w:tc>
        <w:tc>
          <w:tcPr>
            <w:tcW w:type="dxa" w:w="2268"/>
          </w:tcPr>
          <w:p>
            <w:r/>
            <w:r>
              <w:rPr>
                <w:rFonts w:ascii="맑은 고딕" w:hAnsi="맑은 고딕"/>
                <w:sz w:val="16"/>
              </w:rPr>
              <w:t>페이로드 경계값 (EXP-U02)</w:t>
            </w:r>
          </w:p>
        </w:tc>
        <w:tc>
          <w:tcPr>
            <w:tcW w:type="dxa" w:w="2268"/>
          </w:tcPr>
          <w:p>
            <w:r/>
            <w:r>
              <w:rPr>
                <w:rFonts w:ascii="맑은 고딕" w:hAnsi="맑은 고딕"/>
                <w:sz w:val="16"/>
              </w:rPr>
              <w:t>4096B까지 100% 성공, 5000B는 100% 실패. `Android message is too big` 즉시 거부.</w:t>
            </w:r>
          </w:p>
        </w:tc>
        <w:tc>
          <w:tcPr>
            <w:tcW w:type="dxa" w:w="2268"/>
          </w:tcPr>
          <w:p>
            <w:r/>
            <w:r>
              <w:rPr>
                <w:rFonts w:ascii="맑은 고딕" w:hAnsi="맑은 고딕"/>
                <w:sz w:val="16"/>
              </w:rPr>
              <w:t>극대</w:t>
            </w:r>
          </w:p>
        </w:tc>
      </w:tr>
      <w:tr>
        <w:tc>
          <w:tcPr>
            <w:tcW w:type="dxa" w:w="2268"/>
          </w:tcPr>
          <w:p>
            <w:r/>
            <w:r>
              <w:rPr>
                <w:rFonts w:ascii="맑은 고딕" w:hAnsi="맑은 고딕"/>
                <w:sz w:val="16"/>
              </w:rPr>
              <w:t>I</w:t>
            </w:r>
          </w:p>
        </w:tc>
        <w:tc>
          <w:tcPr>
            <w:tcW w:type="dxa" w:w="2268"/>
          </w:tcPr>
          <w:p>
            <w:r/>
            <w:r>
              <w:rPr>
                <w:rFonts w:ascii="맑은 고딕" w:hAnsi="맑은 고딕"/>
                <w:sz w:val="16"/>
              </w:rPr>
              <w:t>Collapsible 스로틀링 (EXP-U07)</w:t>
            </w:r>
          </w:p>
        </w:tc>
        <w:tc>
          <w:tcPr>
            <w:tcW w:type="dxa" w:w="2268"/>
          </w:tcPr>
          <w:p>
            <w:r/>
            <w:r>
              <w:rPr>
                <w:rFonts w:ascii="맑은 고딕" w:hAnsi="맑은 고딕"/>
                <w:sz w:val="16"/>
              </w:rPr>
              <w:t>간격 늘려도 전달률 개선 안됨. burst(100ms) 33.3% &gt; 1s 1.7%. collapse_key 자체가 전달률 저하 원인.</w:t>
            </w:r>
          </w:p>
        </w:tc>
        <w:tc>
          <w:tcPr>
            <w:tcW w:type="dxa" w:w="2268"/>
          </w:tcPr>
          <w:p>
            <w:r/>
            <w:r>
              <w:rPr>
                <w:rFonts w:ascii="맑은 고딕" w:hAnsi="맑은 고딕"/>
                <w:sz w:val="16"/>
              </w:rPr>
              <w:t>극대</w:t>
            </w:r>
          </w:p>
        </w:tc>
      </w:tr>
      <w:tr>
        <w:tc>
          <w:tcPr>
            <w:tcW w:type="dxa" w:w="2268"/>
          </w:tcPr>
          <w:p>
            <w:r/>
            <w:r>
              <w:rPr>
                <w:rFonts w:ascii="맑은 고딕" w:hAnsi="맑은 고딕"/>
                <w:sz w:val="16"/>
              </w:rPr>
              <w:t>J</w:t>
            </w:r>
          </w:p>
        </w:tc>
        <w:tc>
          <w:tcPr>
            <w:tcW w:type="dxa" w:w="2268"/>
          </w:tcPr>
          <w:p>
            <w:r/>
            <w:r>
              <w:rPr>
                <w:rFonts w:ascii="맑은 고딕" w:hAnsi="맑은 고딕"/>
                <w:sz w:val="16"/>
              </w:rPr>
              <w:t>중복 전송 (EXP-U15)</w:t>
            </w:r>
          </w:p>
        </w:tc>
        <w:tc>
          <w:tcPr>
            <w:tcW w:type="dxa" w:w="2268"/>
          </w:tcPr>
          <w:p>
            <w:r/>
            <w:r>
              <w:rPr>
                <w:rFonts w:ascii="맑은 고딕" w:hAnsi="맑은 고딕"/>
                <w:sz w:val="16"/>
              </w:rPr>
              <w:t>FCM 서버 측 dedup 없음. 3회 전송 시 3회 수신, 중복률 100%. 클라이언트 L2 dedup 필수.</w:t>
            </w:r>
          </w:p>
        </w:tc>
        <w:tc>
          <w:tcPr>
            <w:tcW w:type="dxa" w:w="2268"/>
          </w:tcPr>
          <w:p>
            <w:r/>
            <w:r>
              <w:rPr>
                <w:rFonts w:ascii="맑은 고딕" w:hAnsi="맑은 고딕"/>
                <w:sz w:val="16"/>
              </w:rPr>
              <w:t>높음</w:t>
            </w:r>
          </w:p>
        </w:tc>
      </w:tr>
    </w:tbl>
    <w:p/>
    <w:p>
      <w:pPr>
        <w:pStyle w:val="Heading4"/>
      </w:pPr>
      <w:r>
        <w:t>종합 QoS 영향도 순위 (전체 실험 기반)</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순위</w:t>
            </w:r>
          </w:p>
        </w:tc>
        <w:tc>
          <w:tcPr>
            <w:tcW w:type="dxa" w:w="2268"/>
            <w:shd w:fill="E8EAF6" w:val="clear"/>
          </w:tcPr>
          <w:p>
            <w:r/>
            <w:r>
              <w:rPr>
                <w:rFonts w:ascii="맑은 고딕" w:hAnsi="맑은 고딕"/>
                <w:b/>
                <w:sz w:val="16"/>
              </w:rPr>
              <w:t>설정</w:t>
            </w:r>
          </w:p>
        </w:tc>
        <w:tc>
          <w:tcPr>
            <w:tcW w:type="dxa" w:w="2268"/>
            <w:shd w:fill="E8EAF6" w:val="clear"/>
          </w:tcPr>
          <w:p>
            <w:r/>
            <w:r>
              <w:rPr>
                <w:rFonts w:ascii="맑은 고딕" w:hAnsi="맑은 고딕"/>
                <w:b/>
                <w:sz w:val="16"/>
              </w:rPr>
              <w:t>영향도</w:t>
            </w:r>
          </w:p>
        </w:tc>
        <w:tc>
          <w:tcPr>
            <w:tcW w:type="dxa" w:w="2268"/>
            <w:shd w:fill="E8EAF6" w:val="clear"/>
          </w:tcPr>
          <w:p>
            <w:r/>
            <w:r>
              <w:rPr>
                <w:rFonts w:ascii="맑은 고딕" w:hAnsi="맑은 고딕"/>
                <w:b/>
                <w:sz w:val="16"/>
              </w:rPr>
              <w:t>근거</w:t>
            </w:r>
          </w:p>
        </w:tc>
      </w:tr>
      <w:tr>
        <w:tc>
          <w:tcPr>
            <w:tcW w:type="dxa" w:w="2268"/>
          </w:tcPr>
          <w:p>
            <w:r/>
            <w:r>
              <w:rPr>
                <w:rFonts w:ascii="맑은 고딕" w:hAnsi="맑은 고딕"/>
                <w:sz w:val="16"/>
              </w:rPr>
              <w:t>1</w:t>
            </w:r>
          </w:p>
        </w:tc>
        <w:tc>
          <w:tcPr>
            <w:tcW w:type="dxa" w:w="2268"/>
          </w:tcPr>
          <w:p>
            <w:r/>
            <w:r>
              <w:rPr>
                <w:rFonts w:ascii="맑은 고딕" w:hAnsi="맑은 고딕"/>
                <w:sz w:val="16"/>
              </w:rPr>
              <w:t>페이로드 한도 초과</w:t>
            </w:r>
          </w:p>
        </w:tc>
        <w:tc>
          <w:tcPr>
            <w:tcW w:type="dxa" w:w="2268"/>
          </w:tcPr>
          <w:p>
            <w:r/>
            <w:r>
              <w:rPr>
                <w:rFonts w:ascii="맑은 고딕" w:hAnsi="맑은 고딕"/>
                <w:sz w:val="16"/>
              </w:rPr>
              <w:t>극대</w:t>
            </w:r>
          </w:p>
        </w:tc>
        <w:tc>
          <w:tcPr>
            <w:tcW w:type="dxa" w:w="2268"/>
          </w:tcPr>
          <w:p>
            <w:r/>
            <w:r>
              <w:rPr>
                <w:rFonts w:ascii="맑은 고딕" w:hAnsi="맑은 고딕"/>
                <w:sz w:val="16"/>
              </w:rPr>
              <w:t>0% vs 100% (전달 불가)</w:t>
            </w:r>
          </w:p>
        </w:tc>
      </w:tr>
      <w:tr>
        <w:tc>
          <w:tcPr>
            <w:tcW w:type="dxa" w:w="2268"/>
          </w:tcPr>
          <w:p>
            <w:r/>
            <w:r>
              <w:rPr>
                <w:rFonts w:ascii="맑은 고딕" w:hAnsi="맑은 고딕"/>
                <w:sz w:val="16"/>
              </w:rPr>
              <w:t>2</w:t>
            </w:r>
          </w:p>
        </w:tc>
        <w:tc>
          <w:tcPr>
            <w:tcW w:type="dxa" w:w="2268"/>
          </w:tcPr>
          <w:p>
            <w:r/>
            <w:r>
              <w:rPr>
                <w:rFonts w:ascii="맑은 고딕" w:hAnsi="맑은 고딕"/>
                <w:sz w:val="16"/>
              </w:rPr>
              <w:t>Collapse Key</w:t>
            </w:r>
          </w:p>
        </w:tc>
        <w:tc>
          <w:tcPr>
            <w:tcW w:type="dxa" w:w="2268"/>
          </w:tcPr>
          <w:p>
            <w:r/>
            <w:r>
              <w:rPr>
                <w:rFonts w:ascii="맑은 고딕" w:hAnsi="맑은 고딕"/>
                <w:sz w:val="16"/>
              </w:rPr>
              <w:t>극대</w:t>
            </w:r>
          </w:p>
        </w:tc>
        <w:tc>
          <w:tcPr>
            <w:tcW w:type="dxa" w:w="2268"/>
          </w:tcPr>
          <w:p>
            <w:r/>
            <w:r>
              <w:rPr>
                <w:rFonts w:ascii="맑은 고딕" w:hAnsi="맑은 고딕"/>
                <w:sz w:val="16"/>
              </w:rPr>
              <w:t>전달률 1.7~33.3% (vs 100%)</w:t>
            </w:r>
          </w:p>
        </w:tc>
      </w:tr>
      <w:tr>
        <w:tc>
          <w:tcPr>
            <w:tcW w:type="dxa" w:w="2268"/>
          </w:tcPr>
          <w:p>
            <w:r/>
            <w:r>
              <w:rPr>
                <w:rFonts w:ascii="맑은 고딕" w:hAnsi="맑은 고딕"/>
                <w:sz w:val="16"/>
              </w:rPr>
              <w:t>3</w:t>
            </w:r>
          </w:p>
        </w:tc>
        <w:tc>
          <w:tcPr>
            <w:tcW w:type="dxa" w:w="2268"/>
          </w:tcPr>
          <w:p>
            <w:r/>
            <w:r>
              <w:rPr>
                <w:rFonts w:ascii="맑은 고딕" w:hAnsi="맑은 고딕"/>
                <w:sz w:val="16"/>
              </w:rPr>
              <w:t>중복 전송 (dedup 부재)</w:t>
            </w:r>
          </w:p>
        </w:tc>
        <w:tc>
          <w:tcPr>
            <w:tcW w:type="dxa" w:w="2268"/>
          </w:tcPr>
          <w:p>
            <w:r/>
            <w:r>
              <w:rPr>
                <w:rFonts w:ascii="맑은 고딕" w:hAnsi="맑은 고딕"/>
                <w:sz w:val="16"/>
              </w:rPr>
              <w:t>높음</w:t>
            </w:r>
          </w:p>
        </w:tc>
        <w:tc>
          <w:tcPr>
            <w:tcW w:type="dxa" w:w="2268"/>
          </w:tcPr>
          <w:p>
            <w:r/>
            <w:r>
              <w:rPr>
                <w:rFonts w:ascii="맑은 고딕" w:hAnsi="맑은 고딕"/>
                <w:sz w:val="16"/>
              </w:rPr>
              <w:t>FCM 서버 dedup 없음, 클라이언트 대응 필수</w:t>
            </w:r>
          </w:p>
        </w:tc>
      </w:tr>
      <w:tr>
        <w:tc>
          <w:tcPr>
            <w:tcW w:type="dxa" w:w="2268"/>
          </w:tcPr>
          <w:p>
            <w:r/>
            <w:r>
              <w:rPr>
                <w:rFonts w:ascii="맑은 고딕" w:hAnsi="맑은 고딕"/>
                <w:sz w:val="16"/>
              </w:rPr>
              <w:t>4</w:t>
            </w:r>
          </w:p>
        </w:tc>
        <w:tc>
          <w:tcPr>
            <w:tcW w:type="dxa" w:w="2268"/>
          </w:tcPr>
          <w:p>
            <w:r/>
            <w:r>
              <w:rPr>
                <w:rFonts w:ascii="맑은 고딕" w:hAnsi="맑은 고딕"/>
                <w:sz w:val="16"/>
              </w:rPr>
              <w:t>메시지 유형</w:t>
            </w:r>
          </w:p>
        </w:tc>
        <w:tc>
          <w:tcPr>
            <w:tcW w:type="dxa" w:w="2268"/>
          </w:tcPr>
          <w:p>
            <w:r/>
            <w:r>
              <w:rPr>
                <w:rFonts w:ascii="맑은 고딕" w:hAnsi="맑은 고딕"/>
                <w:sz w:val="16"/>
              </w:rPr>
              <w:t>중간</w:t>
            </w:r>
          </w:p>
        </w:tc>
        <w:tc>
          <w:tcPr>
            <w:tcW w:type="dxa" w:w="2268"/>
          </w:tcPr>
          <w:p>
            <w:r/>
            <w:r>
              <w:rPr>
                <w:rFonts w:ascii="맑은 고딕" w:hAnsi="맑은 고딕"/>
                <w:sz w:val="16"/>
              </w:rPr>
              <w:t>combined vs data 지연 30ms 차이</w:t>
            </w:r>
          </w:p>
        </w:tc>
      </w:tr>
      <w:tr>
        <w:tc>
          <w:tcPr>
            <w:tcW w:type="dxa" w:w="2268"/>
          </w:tcPr>
          <w:p>
            <w:r/>
            <w:r>
              <w:rPr>
                <w:rFonts w:ascii="맑은 고딕" w:hAnsi="맑은 고딕"/>
                <w:sz w:val="16"/>
              </w:rPr>
              <w:t>5</w:t>
            </w:r>
          </w:p>
        </w:tc>
        <w:tc>
          <w:tcPr>
            <w:tcW w:type="dxa" w:w="2268"/>
          </w:tcPr>
          <w:p>
            <w:r/>
            <w:r>
              <w:rPr>
                <w:rFonts w:ascii="맑은 고딕" w:hAnsi="맑은 고딕"/>
                <w:sz w:val="16"/>
              </w:rPr>
              <w:t>Stale 토큰</w:t>
            </w:r>
          </w:p>
        </w:tc>
        <w:tc>
          <w:tcPr>
            <w:tcW w:type="dxa" w:w="2268"/>
          </w:tcPr>
          <w:p>
            <w:r/>
            <w:r>
              <w:rPr>
                <w:rFonts w:ascii="맑은 고딕" w:hAnsi="맑은 고딕"/>
                <w:sz w:val="16"/>
              </w:rPr>
              <w:t>낮음</w:t>
            </w:r>
          </w:p>
        </w:tc>
        <w:tc>
          <w:tcPr>
            <w:tcW w:type="dxa" w:w="2268"/>
          </w:tcPr>
          <w:p>
            <w:r/>
            <w:r>
              <w:rPr>
                <w:rFonts w:ascii="맑은 고딕" w:hAnsi="맑은 고딕"/>
                <w:sz w:val="16"/>
              </w:rPr>
              <w:t>유효 메시지에 영향 없음</w:t>
            </w:r>
          </w:p>
        </w:tc>
      </w:tr>
      <w:tr>
        <w:tc>
          <w:tcPr>
            <w:tcW w:type="dxa" w:w="2268"/>
          </w:tcPr>
          <w:p>
            <w:r/>
            <w:r>
              <w:rPr>
                <w:rFonts w:ascii="맑은 고딕" w:hAnsi="맑은 고딕"/>
                <w:sz w:val="16"/>
              </w:rPr>
              <w:t>6</w:t>
            </w:r>
          </w:p>
        </w:tc>
        <w:tc>
          <w:tcPr>
            <w:tcW w:type="dxa" w:w="2268"/>
          </w:tcPr>
          <w:p>
            <w:r/>
            <w:r>
              <w:rPr>
                <w:rFonts w:ascii="맑은 고딕" w:hAnsi="맑은 고딕"/>
                <w:sz w:val="16"/>
              </w:rPr>
              <w:t>페이로드 크기 (한도 이내)</w:t>
            </w:r>
          </w:p>
        </w:tc>
        <w:tc>
          <w:tcPr>
            <w:tcW w:type="dxa" w:w="2268"/>
          </w:tcPr>
          <w:p>
            <w:r/>
            <w:r>
              <w:rPr>
                <w:rFonts w:ascii="맑은 고딕" w:hAnsi="맑은 고딕"/>
                <w:sz w:val="16"/>
              </w:rPr>
              <w:t>낮음</w:t>
            </w:r>
          </w:p>
        </w:tc>
        <w:tc>
          <w:tcPr>
            <w:tcW w:type="dxa" w:w="2268"/>
          </w:tcPr>
          <w:p>
            <w:r/>
            <w:r>
              <w:rPr>
                <w:rFonts w:ascii="맑은 고딕" w:hAnsi="맑은 고딕"/>
                <w:sz w:val="16"/>
              </w:rPr>
              <w:t>P95에서 10ms 차이</w:t>
            </w:r>
          </w:p>
        </w:tc>
      </w:tr>
      <w:tr>
        <w:tc>
          <w:tcPr>
            <w:tcW w:type="dxa" w:w="2268"/>
          </w:tcPr>
          <w:p>
            <w:r/>
            <w:r>
              <w:rPr>
                <w:rFonts w:ascii="맑은 고딕" w:hAnsi="맑은 고딕"/>
                <w:sz w:val="16"/>
              </w:rPr>
              <w:t>7</w:t>
            </w:r>
          </w:p>
        </w:tc>
        <w:tc>
          <w:tcPr>
            <w:tcW w:type="dxa" w:w="2268"/>
          </w:tcPr>
          <w:p>
            <w:r/>
            <w:r>
              <w:rPr>
                <w:rFonts w:ascii="맑은 고딕" w:hAnsi="맑은 고딕"/>
                <w:sz w:val="16"/>
              </w:rPr>
              <w:t>전송 속도</w:t>
            </w:r>
          </w:p>
        </w:tc>
        <w:tc>
          <w:tcPr>
            <w:tcW w:type="dxa" w:w="2268"/>
          </w:tcPr>
          <w:p>
            <w:r/>
            <w:r>
              <w:rPr>
                <w:rFonts w:ascii="맑은 고딕" w:hAnsi="맑은 고딕"/>
                <w:sz w:val="16"/>
              </w:rPr>
              <w:t>낮음</w:t>
            </w:r>
          </w:p>
        </w:tc>
        <w:tc>
          <w:tcPr>
            <w:tcW w:type="dxa" w:w="2268"/>
          </w:tcPr>
          <w:p>
            <w:r/>
            <w:r>
              <w:rPr>
                <w:rFonts w:ascii="맑은 고딕" w:hAnsi="맑은 고딕"/>
                <w:sz w:val="16"/>
              </w:rPr>
              <w:t>소규모에서 무의미</w:t>
            </w:r>
          </w:p>
        </w:tc>
      </w:tr>
      <w:tr>
        <w:tc>
          <w:tcPr>
            <w:tcW w:type="dxa" w:w="2268"/>
          </w:tcPr>
          <w:p>
            <w:r/>
            <w:r>
              <w:rPr>
                <w:rFonts w:ascii="맑은 고딕" w:hAnsi="맑은 고딕"/>
                <w:sz w:val="16"/>
              </w:rPr>
              <w:t>8</w:t>
            </w:r>
          </w:p>
        </w:tc>
        <w:tc>
          <w:tcPr>
            <w:tcW w:type="dxa" w:w="2268"/>
          </w:tcPr>
          <w:p>
            <w:r/>
            <w:r>
              <w:rPr>
                <w:rFonts w:ascii="맑은 고딕" w:hAnsi="맑은 고딕"/>
                <w:sz w:val="16"/>
              </w:rPr>
              <w:t>우선순위</w:t>
            </w:r>
          </w:p>
        </w:tc>
        <w:tc>
          <w:tcPr>
            <w:tcW w:type="dxa" w:w="2268"/>
          </w:tcPr>
          <w:p>
            <w:r/>
            <w:r>
              <w:rPr>
                <w:rFonts w:ascii="맑은 고딕" w:hAnsi="맑은 고딕"/>
                <w:sz w:val="16"/>
              </w:rPr>
              <w:t>환경 의존</w:t>
            </w:r>
          </w:p>
        </w:tc>
        <w:tc>
          <w:tcPr>
            <w:tcW w:type="dxa" w:w="2268"/>
          </w:tcPr>
          <w:p>
            <w:r/>
            <w:r>
              <w:rPr>
                <w:rFonts w:ascii="맑은 고딕" w:hAnsi="맑은 고딕"/>
                <w:sz w:val="16"/>
              </w:rPr>
              <w:t>에뮬레이터에서 차이 미미</w:t>
            </w:r>
          </w:p>
        </w:tc>
      </w:tr>
    </w:tbl>
    <w:p/>
    <w:p>
      <w:pPr>
        <w:pStyle w:val="Heading3"/>
      </w:pPr>
      <w:r>
        <w:t>참고 문헌</w:t>
      </w:r>
    </w:p>
    <w:p>
      <w:r>
        <w:rPr>
          <w:color w:val="666666"/>
          <w:sz w:val="16"/>
        </w:rPr>
        <w:t>[^1] Firebase Cloud Messaging — About FCM Messages. https://firebase.google.com/docs/cloud-messaging/concept-options</w:t>
      </w:r>
    </w:p>
    <w:p>
      <w:r>
        <w:rPr>
          <w:color w:val="666666"/>
          <w:sz w:val="16"/>
        </w:rPr>
        <w:t>[^2] FCM HTTP v1 API — Message resource. https://firebase.google.com/docs/reference/fcm/rest/v1/projects.messages</w:t>
      </w:r>
    </w:p>
    <w:p>
      <w:r>
        <w:rPr>
          <w:color w:val="666666"/>
          <w:sz w:val="16"/>
        </w:rPr>
        <w:t>[^3] FCM Throttling and Quotas. https://firebase.google.com/docs/cloud-messaging/concept-options#throttling</w:t>
      </w:r>
    </w:p>
    <w:p>
      <w:r>
        <w:rPr>
          <w:color w:val="666666"/>
          <w:sz w:val="16"/>
        </w:rPr>
        <w:t>[^4] Android message priority. https://firebase.google.com/docs/cloud-messaging/concept-options#setting-the-priority-of-a-message</w:t>
      </w:r>
    </w:p>
    <w:p>
      <w:r>
        <w:rPr>
          <w:color w:val="666666"/>
          <w:sz w:val="16"/>
        </w:rPr>
        <w:t>[^5] FCM message lifetime (TTL). https://firebase.google.com/docs/cloud-messaging/concept-options#lifetime</w:t>
      </w:r>
    </w:p>
    <w:p>
      <w:pPr>
        <w:pStyle w:val="Heading3"/>
      </w:pPr>
      <w:r>
        <w:t>원시 데이터</w:t>
      </w:r>
    </w:p>
    <w:p>
      <w:pPr>
        <w:pStyle w:val="Heading4"/>
      </w:pPr>
      <w:r>
        <w:t>기존 실험 (그룹 A~F)</w:t>
      </w:r>
    </w:p>
    <w:p>
      <w:pPr>
        <w:pStyle w:val="ListBullet"/>
        <w:ind w:left="567"/>
      </w:pPr>
      <w:r>
        <w:rPr>
          <w:sz w:val="18"/>
        </w:rPr>
        <w:t>results/server-to-phone-raw.csv — 반복별 전체 원시 데이터 (엑셀 호환)</w:t>
      </w:r>
    </w:p>
    <w:p>
      <w:pPr>
        <w:pStyle w:val="ListBullet"/>
        <w:ind w:left="567"/>
      </w:pPr>
      <w:r>
        <w:rPr>
          <w:sz w:val="18"/>
        </w:rPr>
        <w:t>results/server-to-phone-summary.csv — 시나리오별 평균 요약 데이터</w:t>
      </w:r>
    </w:p>
    <w:p>
      <w:pPr>
        <w:pStyle w:val="ListBullet"/>
        <w:ind w:left="567"/>
      </w:pPr>
      <w:r>
        <w:rPr>
          <w:sz w:val="18"/>
        </w:rPr>
        <w:t>results/server-to-phone-results.json — JSON 형식 전체 결과</w:t>
      </w:r>
    </w:p>
    <w:p>
      <w:pPr>
        <w:pStyle w:val="Heading4"/>
      </w:pPr>
      <w:r>
        <w:t>추가 실험 (그룹 G~J)</w:t>
      </w:r>
    </w:p>
    <w:p>
      <w:pPr>
        <w:pStyle w:val="ListBullet"/>
        <w:ind w:left="567"/>
      </w:pPr>
      <w:r>
        <w:rPr>
          <w:sz w:val="18"/>
        </w:rPr>
        <w:t>results/additional-report.md — 추가 실험 상세 보고서</w:t>
      </w:r>
    </w:p>
    <w:p>
      <w:pPr>
        <w:pStyle w:val="ListBullet"/>
        <w:ind w:left="567"/>
      </w:pPr>
      <w:r>
        <w:rPr>
          <w:sz w:val="18"/>
        </w:rPr>
        <w:t>results/additional-raw.csv — 반복별 전체 원시 데이터</w:t>
      </w:r>
    </w:p>
    <w:p>
      <w:pPr>
        <w:pStyle w:val="ListBullet"/>
        <w:ind w:left="567"/>
      </w:pPr>
      <w:r>
        <w:rPr>
          <w:sz w:val="18"/>
        </w:rPr>
        <w:t>results/additional-summary.csv — 시나리오별 평균 요약 데이터</w:t>
      </w:r>
    </w:p>
    <w:p>
      <w:pPr>
        <w:pStyle w:val="ListBullet"/>
        <w:ind w:left="567"/>
      </w:pPr>
      <w:r>
        <w:rPr>
          <w:sz w:val="18"/>
        </w:rPr>
        <w:t>results/additional-results.json — JSON 형식 전체 결과</w:t>
      </w:r>
    </w:p>
    <w:p>
      <w:r>
        <w:br w:type="page"/>
      </w:r>
    </w:p>
    <w:p>
      <w:pPr>
        <w:pStyle w:val="Heading1"/>
      </w:pPr>
      <w:r>
        <w:t>제9장  추가 실험 QoS 분석 보고서 (그룹 G~J)</w:t>
      </w:r>
    </w:p>
    <w:p>
      <w:r>
        <w:rPr>
          <w:color w:val="AAAAAA"/>
          <w:sz w:val="16"/>
        </w:rPr>
        <w:t>원본: results/additional-report.md</w:t>
      </w:r>
    </w:p>
    <w:p/>
    <w:p>
      <w:pPr>
        <w:ind w:left="567"/>
      </w:pPr>
      <w:r>
        <w:rPr>
          <w:i/>
          <w:color w:val="444488"/>
          <w:sz w:val="18"/>
        </w:rPr>
        <w:t>생성일: 2026-03-19</w:t>
      </w:r>
    </w:p>
    <w:p>
      <w:pPr>
        <w:ind w:left="567"/>
      </w:pPr>
      <w:r>
        <w:rPr>
          <w:i/>
          <w:color w:val="444488"/>
          <w:sz w:val="18"/>
        </w:rPr>
        <w:t>환경: Android 에뮬레이터 (Pixel 3a API 36), Firebase Spark 플랜</w:t>
      </w:r>
    </w:p>
    <w:p>
      <w:pPr>
        <w:pStyle w:val="Heading3"/>
      </w:pPr>
      <w:r>
        <w:t>1. 연구 배경 및 문제 정의</w:t>
      </w:r>
    </w:p>
    <w:p>
      <w:pPr>
        <w:pStyle w:val="Heading4"/>
      </w:pPr>
      <w:r>
        <w:t>1.1 연구 배경</w:t>
      </w:r>
    </w:p>
    <w:p>
      <w:r>
        <w:rPr>
          <w:sz w:val="20"/>
        </w:rPr>
        <w:t>Firebase Cloud Messaging(FCM)은 Google이 제공하는 크로스 플랫폼 푸시 메시징 서비스로, 주당 1조 건 이상의 메시지를 처리하며 모바일 알림 인프라의 사실상 표준(de facto standard)으로 자리잡았다 [1]. Google은 연결된 디바이스에 대해 98%의 메시지가 500ms 이내에 전달된다고 공표하지만 [2], 이는 FCM 서버 수락률(acceptance rate)이지 실제 디바이스 전달률(delivery rate)이 아니라는 점에서 실무와 괴리가 존재한다.</w:t>
      </w:r>
    </w:p>
    <w:p>
      <w:r>
        <w:rPr>
          <w:sz w:val="20"/>
        </w:rPr>
        <w:t>실제 운영 환경에서는 다음과 같은 불안정 요인들이 전달률을 저하시킨다:</w:t>
      </w:r>
    </w:p>
    <w:p>
      <w:pPr>
        <w:pStyle w:val="ListBullet"/>
        <w:ind w:left="567"/>
      </w:pPr>
      <w:r>
        <w:rPr>
          <w:sz w:val="18"/>
        </w:rPr>
        <w:t>토큰 관리 문제: 앱 재설치, 캐시 삭제, 장기 미사용 등으로 인한 Stale 토큰 누적 [3]</w:t>
      </w:r>
    </w:p>
    <w:p>
      <w:pPr>
        <w:pStyle w:val="ListBullet"/>
        <w:ind w:left="567"/>
      </w:pPr>
      <w:r>
        <w:rPr>
          <w:sz w:val="18"/>
        </w:rPr>
        <w:t>페이로드 제약: Android data 메시지 4KB 한도, 경계값에서의 동작 불명확 [1]</w:t>
      </w:r>
    </w:p>
    <w:p>
      <w:pPr>
        <w:pStyle w:val="ListBullet"/>
        <w:ind w:left="567"/>
      </w:pPr>
      <w:r>
        <w:rPr>
          <w:sz w:val="18"/>
        </w:rPr>
        <w:t>Collapsible 메시지 스로틀링: 동일 collapse_key에 대한 FCM의 빈도 제한 [4]</w:t>
      </w:r>
    </w:p>
    <w:p>
      <w:pPr>
        <w:pStyle w:val="ListBullet"/>
        <w:ind w:left="567"/>
      </w:pPr>
      <w:r>
        <w:rPr>
          <w:sz w:val="18"/>
        </w:rPr>
        <w:t>중복 전달 문제: FCM의 "best-effort" 전달 모델은 MQTT QoS 0(At Most Once)에 해당하며, 서버 측 중복 제거를 보장하지 않음 [5][6]</w:t>
      </w:r>
    </w:p>
    <w:p>
      <w:r>
        <w:rPr>
          <w:sz w:val="20"/>
        </w:rPr>
        <w:t>선행 연구인 Kadhim et al.(2018)은 FCM과 GCM, RESTful Web Service의 지연·데이터 효율·전력 소비를 비교하여 FCM이 제한된 데이터 전송 시나리오에서 유효한 대안임을 제시하였으나 [7], 개별 불안정 요인이 QoS에 미치는 정량적 영향을 분석한 연구는 부족하다. MoEngage(2021)의 산업 보고서에 따르면 Android 디바이스에서 실제 푸시 전달률은 OEM, 네트워크, 사용자 행동에 따라 14~48%까지 하락할 수 있음이 확인되었다 [8].</w:t>
      </w:r>
    </w:p>
    <w:p>
      <w:pPr>
        <w:pStyle w:val="Heading4"/>
      </w:pPr>
      <w:r>
        <w:t>1.2 연구 목적</w:t>
      </w:r>
    </w:p>
    <w:p>
      <w:r>
        <w:rPr>
          <w:sz w:val="20"/>
        </w:rPr>
        <w:t>본 추가 실험은 기존 기준선 실험(그룹 A~F)에서 다루지 못한 4가지 운영 불안정 요인을 통제된 에뮬레이터 환경에서 격리(isolation)하여 검증한다. 구체적으로 다음 연구 질문(RQ)에 답한다: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RQ</w:t>
            </w:r>
          </w:p>
        </w:tc>
        <w:tc>
          <w:tcPr>
            <w:tcW w:type="dxa" w:w="3024"/>
            <w:shd w:fill="E8EAF6" w:val="clear"/>
          </w:tcPr>
          <w:p>
            <w:r/>
            <w:r>
              <w:rPr>
                <w:rFonts w:ascii="맑은 고딕" w:hAnsi="맑은 고딕"/>
                <w:b/>
                <w:sz w:val="16"/>
              </w:rPr>
              <w:t>연구 질문</w:t>
            </w:r>
          </w:p>
        </w:tc>
        <w:tc>
          <w:tcPr>
            <w:tcW w:type="dxa" w:w="3024"/>
            <w:shd w:fill="E8EAF6" w:val="clear"/>
          </w:tcPr>
          <w:p>
            <w:r/>
            <w:r>
              <w:rPr>
                <w:rFonts w:ascii="맑은 고딕" w:hAnsi="맑은 고딕"/>
                <w:b/>
                <w:sz w:val="16"/>
              </w:rPr>
              <w:t>대응 실험</w:t>
            </w:r>
          </w:p>
        </w:tc>
      </w:tr>
      <w:tr>
        <w:tc>
          <w:tcPr>
            <w:tcW w:type="dxa" w:w="3024"/>
          </w:tcPr>
          <w:p>
            <w:r/>
            <w:r>
              <w:rPr>
                <w:rFonts w:ascii="맑은 고딕" w:hAnsi="맑은 고딕"/>
                <w:sz w:val="16"/>
              </w:rPr>
              <w:t>RQ1</w:t>
            </w:r>
          </w:p>
        </w:tc>
        <w:tc>
          <w:tcPr>
            <w:tcW w:type="dxa" w:w="3024"/>
          </w:tcPr>
          <w:p>
            <w:r/>
            <w:r>
              <w:rPr>
                <w:rFonts w:ascii="맑은 고딕" w:hAnsi="맑은 고딕"/>
                <w:sz w:val="16"/>
              </w:rPr>
              <w:t>Stale 토큰이 혼재된 환경에서 유효 메시지의 전달 성능은 영향을 받는가?</w:t>
            </w:r>
          </w:p>
        </w:tc>
        <w:tc>
          <w:tcPr>
            <w:tcW w:type="dxa" w:w="3024"/>
          </w:tcPr>
          <w:p>
            <w:r/>
            <w:r>
              <w:rPr>
                <w:rFonts w:ascii="맑은 고딕" w:hAnsi="맑은 고딕"/>
                <w:sz w:val="16"/>
              </w:rPr>
              <w:t>그룹 G</w:t>
            </w:r>
          </w:p>
        </w:tc>
      </w:tr>
      <w:tr>
        <w:tc>
          <w:tcPr>
            <w:tcW w:type="dxa" w:w="3024"/>
          </w:tcPr>
          <w:p>
            <w:r/>
            <w:r>
              <w:rPr>
                <w:rFonts w:ascii="맑은 고딕" w:hAnsi="맑은 고딕"/>
                <w:sz w:val="16"/>
              </w:rPr>
              <w:t>RQ2</w:t>
            </w:r>
          </w:p>
        </w:tc>
        <w:tc>
          <w:tcPr>
            <w:tcW w:type="dxa" w:w="3024"/>
          </w:tcPr>
          <w:p>
            <w:r/>
            <w:r>
              <w:rPr>
                <w:rFonts w:ascii="맑은 고딕" w:hAnsi="맑은 고딕"/>
                <w:sz w:val="16"/>
              </w:rPr>
              <w:t>FCM data 페이로드의 정확한 경계값은 어디이며, 경계 근처에서 성능 저하가 발생하는가?</w:t>
            </w:r>
          </w:p>
        </w:tc>
        <w:tc>
          <w:tcPr>
            <w:tcW w:type="dxa" w:w="3024"/>
          </w:tcPr>
          <w:p>
            <w:r/>
            <w:r>
              <w:rPr>
                <w:rFonts w:ascii="맑은 고딕" w:hAnsi="맑은 고딕"/>
                <w:sz w:val="16"/>
              </w:rPr>
              <w:t>그룹 H</w:t>
            </w:r>
          </w:p>
        </w:tc>
      </w:tr>
      <w:tr>
        <w:tc>
          <w:tcPr>
            <w:tcW w:type="dxa" w:w="3024"/>
          </w:tcPr>
          <w:p>
            <w:r/>
            <w:r>
              <w:rPr>
                <w:rFonts w:ascii="맑은 고딕" w:hAnsi="맑은 고딕"/>
                <w:sz w:val="16"/>
              </w:rPr>
              <w:t>RQ3</w:t>
            </w:r>
          </w:p>
        </w:tc>
        <w:tc>
          <w:tcPr>
            <w:tcW w:type="dxa" w:w="3024"/>
          </w:tcPr>
          <w:p>
            <w:r/>
            <w:r>
              <w:rPr>
                <w:rFonts w:ascii="맑은 고딕" w:hAnsi="맑은 고딕"/>
                <w:sz w:val="16"/>
              </w:rPr>
              <w:t>Collapsible 메시지의 전송 간격은 전달률과 어떤 관계를 보이는가?</w:t>
            </w:r>
          </w:p>
        </w:tc>
        <w:tc>
          <w:tcPr>
            <w:tcW w:type="dxa" w:w="3024"/>
          </w:tcPr>
          <w:p>
            <w:r/>
            <w:r>
              <w:rPr>
                <w:rFonts w:ascii="맑은 고딕" w:hAnsi="맑은 고딕"/>
                <w:sz w:val="16"/>
              </w:rPr>
              <w:t>그룹 I</w:t>
            </w:r>
          </w:p>
        </w:tc>
      </w:tr>
      <w:tr>
        <w:tc>
          <w:tcPr>
            <w:tcW w:type="dxa" w:w="3024"/>
          </w:tcPr>
          <w:p>
            <w:r/>
            <w:r>
              <w:rPr>
                <w:rFonts w:ascii="맑은 고딕" w:hAnsi="맑은 고딕"/>
                <w:sz w:val="16"/>
              </w:rPr>
              <w:t>RQ4</w:t>
            </w:r>
          </w:p>
        </w:tc>
        <w:tc>
          <w:tcPr>
            <w:tcW w:type="dxa" w:w="3024"/>
          </w:tcPr>
          <w:p>
            <w:r/>
            <w:r>
              <w:rPr>
                <w:rFonts w:ascii="맑은 고딕" w:hAnsi="맑은 고딕"/>
                <w:sz w:val="16"/>
              </w:rPr>
              <w:t>FCM은 동일 메시지의 중복 전송을 서버 측에서 제거하는가?</w:t>
            </w:r>
          </w:p>
        </w:tc>
        <w:tc>
          <w:tcPr>
            <w:tcW w:type="dxa" w:w="3024"/>
          </w:tcPr>
          <w:p>
            <w:r/>
            <w:r>
              <w:rPr>
                <w:rFonts w:ascii="맑은 고딕" w:hAnsi="맑은 고딕"/>
                <w:sz w:val="16"/>
              </w:rPr>
              <w:t>그룹 J</w:t>
            </w:r>
          </w:p>
        </w:tc>
      </w:tr>
    </w:tbl>
    <w:p/>
    <w:p>
      <w:pPr>
        <w:pStyle w:val="Heading4"/>
      </w:pPr>
      <w:r>
        <w:t>1.3 평가 지표 (QoS Metrics)</w:t>
      </w:r>
    </w:p>
    <w:p>
      <w:r>
        <w:rPr>
          <w:sz w:val="20"/>
        </w:rPr>
        <w:t>본 연구에서 사용하는 QoS 평가 지표는 MQTT 프로토콜의 QoS 레벨 체계 [5]와 ITU-T E.800 서비스 품질 프레임워크 [9]를 참조하여 다음과 같이 정의하였다: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지표</w:t>
            </w:r>
          </w:p>
        </w:tc>
        <w:tc>
          <w:tcPr>
            <w:tcW w:type="dxa" w:w="3024"/>
            <w:shd w:fill="E8EAF6" w:val="clear"/>
          </w:tcPr>
          <w:p>
            <w:r/>
            <w:r>
              <w:rPr>
                <w:rFonts w:ascii="맑은 고딕" w:hAnsi="맑은 고딕"/>
                <w:b/>
                <w:sz w:val="16"/>
              </w:rPr>
              <w:t>정의</w:t>
            </w:r>
          </w:p>
        </w:tc>
        <w:tc>
          <w:tcPr>
            <w:tcW w:type="dxa" w:w="3024"/>
            <w:shd w:fill="E8EAF6" w:val="clear"/>
          </w:tcPr>
          <w:p>
            <w:r/>
            <w:r>
              <w:rPr>
                <w:rFonts w:ascii="맑은 고딕" w:hAnsi="맑은 고딕"/>
                <w:b/>
                <w:sz w:val="16"/>
              </w:rPr>
              <w:t>측정 방법</w:t>
            </w:r>
          </w:p>
        </w:tc>
      </w:tr>
      <w:tr>
        <w:tc>
          <w:tcPr>
            <w:tcW w:type="dxa" w:w="3024"/>
          </w:tcPr>
          <w:p>
            <w:r/>
            <w:r>
              <w:rPr>
                <w:rFonts w:ascii="맑은 고딕" w:hAnsi="맑은 고딕"/>
                <w:sz w:val="16"/>
              </w:rPr>
              <w:t>M1. 전달 성공률 (%)</w:t>
            </w:r>
          </w:p>
        </w:tc>
        <w:tc>
          <w:tcPr>
            <w:tcW w:type="dxa" w:w="3024"/>
          </w:tcPr>
          <w:p>
            <w:r/>
            <w:r>
              <w:rPr>
                <w:rFonts w:ascii="맑은 고딕" w:hAnsi="맑은 고딕"/>
                <w:sz w:val="16"/>
              </w:rPr>
              <w:t>서버 발송 대비 디바이스 수신 비율</w:t>
            </w:r>
          </w:p>
        </w:tc>
        <w:tc>
          <w:tcPr>
            <w:tcW w:type="dxa" w:w="3024"/>
          </w:tcPr>
          <w:p>
            <w:r/>
            <w:r>
              <w:rPr>
                <w:rFonts w:ascii="맑은 고딕" w:hAnsi="맑은 고딕"/>
                <w:sz w:val="16"/>
              </w:rPr>
              <w:t>Firestore ACK 콜백 기반 (서버 수락 ≠ 디바이스 수신 구분)</w:t>
            </w:r>
          </w:p>
        </w:tc>
      </w:tr>
      <w:tr>
        <w:tc>
          <w:tcPr>
            <w:tcW w:type="dxa" w:w="3024"/>
          </w:tcPr>
          <w:p>
            <w:r/>
            <w:r>
              <w:rPr>
                <w:rFonts w:ascii="맑은 고딕" w:hAnsi="맑은 고딕"/>
                <w:sz w:val="16"/>
              </w:rPr>
              <w:t>M2. 종단간 지연 (ms)</w:t>
            </w:r>
          </w:p>
        </w:tc>
        <w:tc>
          <w:tcPr>
            <w:tcW w:type="dxa" w:w="3024"/>
          </w:tcPr>
          <w:p>
            <w:r/>
            <w:r>
              <w:rPr>
                <w:rFonts w:ascii="맑은 고딕" w:hAnsi="맑은 고딕"/>
                <w:sz w:val="16"/>
              </w:rPr>
              <w:t>서버 `send()` 호출 ~ 디바이스 ACK 기록까지 소요 시간</w:t>
            </w:r>
          </w:p>
        </w:tc>
        <w:tc>
          <w:tcPr>
            <w:tcW w:type="dxa" w:w="3024"/>
          </w:tcPr>
          <w:p>
            <w:r/>
            <w:r>
              <w:rPr>
                <w:rFonts w:ascii="맑은 고딕" w:hAnsi="맑은 고딕"/>
                <w:sz w:val="16"/>
              </w:rPr>
              <w:t>P50, P95, P99 백분위수 보고</w:t>
            </w:r>
          </w:p>
        </w:tc>
      </w:tr>
      <w:tr>
        <w:tc>
          <w:tcPr>
            <w:tcW w:type="dxa" w:w="3024"/>
          </w:tcPr>
          <w:p>
            <w:r/>
            <w:r>
              <w:rPr>
                <w:rFonts w:ascii="맑은 고딕" w:hAnsi="맑은 고딕"/>
                <w:sz w:val="16"/>
              </w:rPr>
              <w:t>M4. 중복 수신률 (%)</w:t>
            </w:r>
          </w:p>
        </w:tc>
        <w:tc>
          <w:tcPr>
            <w:tcW w:type="dxa" w:w="3024"/>
          </w:tcPr>
          <w:p>
            <w:r/>
            <w:r>
              <w:rPr>
                <w:rFonts w:ascii="맑은 고딕" w:hAnsi="맑은 고딕"/>
                <w:sz w:val="16"/>
              </w:rPr>
              <w:t>동일 messageId에 대한 복수 ACK 발생 비율</w:t>
            </w:r>
          </w:p>
        </w:tc>
        <w:tc>
          <w:tcPr>
            <w:tcW w:type="dxa" w:w="3024"/>
          </w:tcPr>
          <w:p>
            <w:r/>
            <w:r>
              <w:rPr>
                <w:rFonts w:ascii="맑은 고딕" w:hAnsi="맑은 고딕"/>
                <w:sz w:val="16"/>
              </w:rPr>
              <w:t>클라이언트 ACK 로그의 messageId 중복 카운트</w:t>
            </w:r>
          </w:p>
        </w:tc>
      </w:tr>
      <w:tr>
        <w:tc>
          <w:tcPr>
            <w:tcW w:type="dxa" w:w="3024"/>
          </w:tcPr>
          <w:p>
            <w:r/>
            <w:r>
              <w:rPr>
                <w:rFonts w:ascii="맑은 고딕" w:hAnsi="맑은 고딕"/>
                <w:sz w:val="16"/>
              </w:rPr>
              <w:t>M8. 처리량 (msg/s)</w:t>
            </w:r>
          </w:p>
        </w:tc>
        <w:tc>
          <w:tcPr>
            <w:tcW w:type="dxa" w:w="3024"/>
          </w:tcPr>
          <w:p>
            <w:r/>
            <w:r>
              <w:rPr>
                <w:rFonts w:ascii="맑은 고딕" w:hAnsi="맑은 고딕"/>
                <w:sz w:val="16"/>
              </w:rPr>
              <w:t>단위 시간당 성공 처리 메시지 수</w:t>
            </w:r>
          </w:p>
        </w:tc>
        <w:tc>
          <w:tcPr>
            <w:tcW w:type="dxa" w:w="3024"/>
          </w:tcPr>
          <w:p>
            <w:r/>
            <w:r>
              <w:rPr>
                <w:rFonts w:ascii="맑은 고딕" w:hAnsi="맑은 고딕"/>
                <w:sz w:val="16"/>
              </w:rPr>
              <w:t>실험 구간 내 성공 건수 / 소요 시간</w:t>
            </w:r>
          </w:p>
        </w:tc>
      </w:tr>
    </w:tbl>
    <w:p/>
    <w:p>
      <w:pPr>
        <w:pStyle w:val="Heading3"/>
      </w:pPr>
      <w:r>
        <w:t>2. 실험 설계</w:t>
      </w:r>
    </w:p>
    <w:p>
      <w:pPr>
        <w:pStyle w:val="Heading4"/>
      </w:pPr>
      <w:r>
        <w:t>2.1 실험 그룹 및 시나리오 정의</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그룹</w:t>
            </w:r>
          </w:p>
        </w:tc>
        <w:tc>
          <w:tcPr>
            <w:tcW w:type="dxa" w:w="2268"/>
            <w:shd w:fill="E8EAF6" w:val="clear"/>
          </w:tcPr>
          <w:p>
            <w:r/>
            <w:r>
              <w:rPr>
                <w:rFonts w:ascii="맑은 고딕" w:hAnsi="맑은 고딕"/>
                <w:b/>
                <w:sz w:val="16"/>
              </w:rPr>
              <w:t>비교 변수</w:t>
            </w:r>
          </w:p>
        </w:tc>
        <w:tc>
          <w:tcPr>
            <w:tcW w:type="dxa" w:w="2268"/>
            <w:shd w:fill="E8EAF6" w:val="clear"/>
          </w:tcPr>
          <w:p>
            <w:r/>
            <w:r>
              <w:rPr>
                <w:rFonts w:ascii="맑은 고딕" w:hAnsi="맑은 고딕"/>
                <w:b/>
                <w:sz w:val="16"/>
              </w:rPr>
              <w:t>시나리오 수</w:t>
            </w:r>
          </w:p>
        </w:tc>
        <w:tc>
          <w:tcPr>
            <w:tcW w:type="dxa" w:w="2268"/>
            <w:shd w:fill="E8EAF6" w:val="clear"/>
          </w:tcPr>
          <w:p>
            <w:r/>
            <w:r>
              <w:rPr>
                <w:rFonts w:ascii="맑은 고딕" w:hAnsi="맑은 고딕"/>
                <w:b/>
                <w:sz w:val="16"/>
              </w:rPr>
              <w:t>대상 실험</w:t>
            </w:r>
          </w:p>
        </w:tc>
      </w:tr>
      <w:tr>
        <w:tc>
          <w:tcPr>
            <w:tcW w:type="dxa" w:w="2268"/>
          </w:tcPr>
          <w:p>
            <w:r/>
            <w:r>
              <w:rPr>
                <w:rFonts w:ascii="맑은 고딕" w:hAnsi="맑은 고딕"/>
                <w:sz w:val="16"/>
              </w:rPr>
              <w:t>G</w:t>
            </w:r>
          </w:p>
        </w:tc>
        <w:tc>
          <w:tcPr>
            <w:tcW w:type="dxa" w:w="2268"/>
          </w:tcPr>
          <w:p>
            <w:r/>
            <w:r>
              <w:rPr>
                <w:rFonts w:ascii="맑은 고딕" w:hAnsi="맑은 고딕"/>
                <w:sz w:val="16"/>
              </w:rPr>
              <w:t>Stale 토큰 비율별 전달률</w:t>
            </w:r>
          </w:p>
        </w:tc>
        <w:tc>
          <w:tcPr>
            <w:tcW w:type="dxa" w:w="2268"/>
          </w:tcPr>
          <w:p>
            <w:r/>
            <w:r>
              <w:rPr>
                <w:rFonts w:ascii="맑은 고딕" w:hAnsi="맑은 고딕"/>
                <w:sz w:val="16"/>
              </w:rPr>
              <w:t>3</w:t>
            </w:r>
          </w:p>
        </w:tc>
        <w:tc>
          <w:tcPr>
            <w:tcW w:type="dxa" w:w="2268"/>
          </w:tcPr>
          <w:p>
            <w:r/>
            <w:r>
              <w:rPr>
                <w:rFonts w:ascii="맑은 고딕" w:hAnsi="맑은 고딕"/>
                <w:sz w:val="16"/>
              </w:rPr>
              <w:t>EXP-U01 (Stale 토큰)</w:t>
            </w:r>
          </w:p>
        </w:tc>
      </w:tr>
      <w:tr>
        <w:tc>
          <w:tcPr>
            <w:tcW w:type="dxa" w:w="2268"/>
          </w:tcPr>
          <w:p>
            <w:r/>
            <w:r>
              <w:rPr>
                <w:rFonts w:ascii="맑은 고딕" w:hAnsi="맑은 고딕"/>
                <w:sz w:val="16"/>
              </w:rPr>
              <w:t>H</w:t>
            </w:r>
          </w:p>
        </w:tc>
        <w:tc>
          <w:tcPr>
            <w:tcW w:type="dxa" w:w="2268"/>
          </w:tcPr>
          <w:p>
            <w:r/>
            <w:r>
              <w:rPr>
                <w:rFonts w:ascii="맑은 고딕" w:hAnsi="맑은 고딕"/>
                <w:sz w:val="16"/>
              </w:rPr>
              <w:t>페이로드 경계값 테스트</w:t>
            </w:r>
          </w:p>
        </w:tc>
        <w:tc>
          <w:tcPr>
            <w:tcW w:type="dxa" w:w="2268"/>
          </w:tcPr>
          <w:p>
            <w:r/>
            <w:r>
              <w:rPr>
                <w:rFonts w:ascii="맑은 고딕" w:hAnsi="맑은 고딕"/>
                <w:sz w:val="16"/>
              </w:rPr>
              <w:t>3</w:t>
            </w:r>
          </w:p>
        </w:tc>
        <w:tc>
          <w:tcPr>
            <w:tcW w:type="dxa" w:w="2268"/>
          </w:tcPr>
          <w:p>
            <w:r/>
            <w:r>
              <w:rPr>
                <w:rFonts w:ascii="맑은 고딕" w:hAnsi="맑은 고딕"/>
                <w:sz w:val="16"/>
              </w:rPr>
              <w:t>EXP-U02 (페이로드 경계값)</w:t>
            </w:r>
          </w:p>
        </w:tc>
      </w:tr>
      <w:tr>
        <w:tc>
          <w:tcPr>
            <w:tcW w:type="dxa" w:w="2268"/>
          </w:tcPr>
          <w:p>
            <w:r/>
            <w:r>
              <w:rPr>
                <w:rFonts w:ascii="맑은 고딕" w:hAnsi="맑은 고딕"/>
                <w:sz w:val="16"/>
              </w:rPr>
              <w:t>I</w:t>
            </w:r>
          </w:p>
        </w:tc>
        <w:tc>
          <w:tcPr>
            <w:tcW w:type="dxa" w:w="2268"/>
          </w:tcPr>
          <w:p>
            <w:r/>
            <w:r>
              <w:rPr>
                <w:rFonts w:ascii="맑은 고딕" w:hAnsi="맑은 고딕"/>
                <w:sz w:val="16"/>
              </w:rPr>
              <w:t>Collapsible 전송 빈도별 전달률</w:t>
            </w:r>
          </w:p>
        </w:tc>
        <w:tc>
          <w:tcPr>
            <w:tcW w:type="dxa" w:w="2268"/>
          </w:tcPr>
          <w:p>
            <w:r/>
            <w:r>
              <w:rPr>
                <w:rFonts w:ascii="맑은 고딕" w:hAnsi="맑은 고딕"/>
                <w:sz w:val="16"/>
              </w:rPr>
              <w:t>4</w:t>
            </w:r>
          </w:p>
        </w:tc>
        <w:tc>
          <w:tcPr>
            <w:tcW w:type="dxa" w:w="2268"/>
          </w:tcPr>
          <w:p>
            <w:r/>
            <w:r>
              <w:rPr>
                <w:rFonts w:ascii="맑은 고딕" w:hAnsi="맑은 고딕"/>
                <w:sz w:val="16"/>
              </w:rPr>
              <w:t>EXP-U07 (Collapsible 스로틀링)</w:t>
            </w:r>
          </w:p>
        </w:tc>
      </w:tr>
      <w:tr>
        <w:tc>
          <w:tcPr>
            <w:tcW w:type="dxa" w:w="2268"/>
          </w:tcPr>
          <w:p>
            <w:r/>
            <w:r>
              <w:rPr>
                <w:rFonts w:ascii="맑은 고딕" w:hAnsi="맑은 고딕"/>
                <w:sz w:val="16"/>
              </w:rPr>
              <w:t>J</w:t>
            </w:r>
          </w:p>
        </w:tc>
        <w:tc>
          <w:tcPr>
            <w:tcW w:type="dxa" w:w="2268"/>
          </w:tcPr>
          <w:p>
            <w:r/>
            <w:r>
              <w:rPr>
                <w:rFonts w:ascii="맑은 고딕" w:hAnsi="맑은 고딕"/>
                <w:sz w:val="16"/>
              </w:rPr>
              <w:t>중복 전송 시 클라이언트 중복 수신 테스트</w:t>
            </w:r>
          </w:p>
        </w:tc>
        <w:tc>
          <w:tcPr>
            <w:tcW w:type="dxa" w:w="2268"/>
          </w:tcPr>
          <w:p>
            <w:r/>
            <w:r>
              <w:rPr>
                <w:rFonts w:ascii="맑은 고딕" w:hAnsi="맑은 고딕"/>
                <w:sz w:val="16"/>
              </w:rPr>
              <w:t>3</w:t>
            </w:r>
          </w:p>
        </w:tc>
        <w:tc>
          <w:tcPr>
            <w:tcW w:type="dxa" w:w="2268"/>
          </w:tcPr>
          <w:p>
            <w:r/>
            <w:r>
              <w:rPr>
                <w:rFonts w:ascii="맑은 고딕" w:hAnsi="맑은 고딕"/>
                <w:sz w:val="16"/>
              </w:rPr>
              <w:t>EXP-U15 (중복 전송)</w:t>
            </w:r>
          </w:p>
        </w:tc>
      </w:tr>
    </w:tbl>
    <w:p/>
    <w:p>
      <w:pPr>
        <w:pStyle w:val="Heading4"/>
      </w:pPr>
      <w:r>
        <w:t>2.2 각 시나리오의 의미</w:t>
      </w:r>
    </w:p>
    <w:p>
      <w:pPr>
        <w:pStyle w:val="Heading4"/>
      </w:pPr>
      <w:r>
        <w:t>그룹 G — Stale 토큰 비율별 전달률</w:t>
      </w:r>
    </w:p>
    <w:p>
      <w:r>
        <w:rPr>
          <w:sz w:val="20"/>
        </w:rPr>
        <w:t>검증 대상: 운영 시스템에서 앱 삭제·재설치·장기 미사용으로 인해 만료된 FCM 토큰(Stale Token)이 누적될 때, 유효한 토큰으로의 메시지 전달이 영향을 받는지 확인한다. FCM HTTP v1 API는 각 messaging.send() 호출을 독립 처리한다고 알려져 있으나 [1], 대규모 배치에서 무효 토큰의 에러 응답이 API 전체 처리량을 저하시킬 가능성을 검증한다.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ID</w:t>
            </w:r>
          </w:p>
        </w:tc>
        <w:tc>
          <w:tcPr>
            <w:tcW w:type="dxa" w:w="2268"/>
            <w:shd w:fill="E8EAF6" w:val="clear"/>
          </w:tcPr>
          <w:p>
            <w:r/>
            <w:r>
              <w:rPr>
                <w:rFonts w:ascii="맑은 고딕" w:hAnsi="맑은 고딕"/>
                <w:b/>
                <w:sz w:val="16"/>
              </w:rPr>
              <w:t>시나리오명</w:t>
            </w:r>
          </w:p>
        </w:tc>
        <w:tc>
          <w:tcPr>
            <w:tcW w:type="dxa" w:w="2268"/>
            <w:shd w:fill="E8EAF6" w:val="clear"/>
          </w:tcPr>
          <w:p>
            <w:r/>
            <w:r>
              <w:rPr>
                <w:rFonts w:ascii="맑은 고딕" w:hAnsi="맑은 고딕"/>
                <w:b/>
                <w:sz w:val="16"/>
              </w:rPr>
              <w:t>설정</w:t>
            </w:r>
          </w:p>
        </w:tc>
        <w:tc>
          <w:tcPr>
            <w:tcW w:type="dxa" w:w="2268"/>
            <w:shd w:fill="E8EAF6" w:val="clear"/>
          </w:tcPr>
          <w:p>
            <w:r/>
            <w:r>
              <w:rPr>
                <w:rFonts w:ascii="맑은 고딕" w:hAnsi="맑은 고딕"/>
                <w:b/>
                <w:sz w:val="16"/>
              </w:rPr>
              <w:t>검증 의도</w:t>
            </w:r>
          </w:p>
        </w:tc>
      </w:tr>
      <w:tr>
        <w:tc>
          <w:tcPr>
            <w:tcW w:type="dxa" w:w="2268"/>
          </w:tcPr>
          <w:p>
            <w:r/>
            <w:r>
              <w:rPr>
                <w:rFonts w:ascii="맑은 고딕" w:hAnsi="맑은 고딕"/>
                <w:sz w:val="16"/>
              </w:rPr>
              <w:t>STP-G1</w:t>
            </w:r>
          </w:p>
        </w:tc>
        <w:tc>
          <w:tcPr>
            <w:tcW w:type="dxa" w:w="2268"/>
          </w:tcPr>
          <w:p>
            <w:r/>
            <w:r>
              <w:rPr>
                <w:rFonts w:ascii="맑은 고딕" w:hAnsi="맑은 고딕"/>
                <w:sz w:val="16"/>
              </w:rPr>
              <w:t>Valid Token (대조군)</w:t>
            </w:r>
          </w:p>
        </w:tc>
        <w:tc>
          <w:tcPr>
            <w:tcW w:type="dxa" w:w="2268"/>
          </w:tcPr>
          <w:p>
            <w:r/>
            <w:r>
              <w:rPr>
                <w:rFonts w:ascii="맑은 고딕" w:hAnsi="맑은 고딕"/>
                <w:sz w:val="16"/>
              </w:rPr>
              <w:t>100% 유효 토큰</w:t>
            </w:r>
          </w:p>
        </w:tc>
        <w:tc>
          <w:tcPr>
            <w:tcW w:type="dxa" w:w="2268"/>
          </w:tcPr>
          <w:p>
            <w:r/>
            <w:r>
              <w:rPr>
                <w:rFonts w:ascii="맑은 고딕" w:hAnsi="맑은 고딕"/>
                <w:sz w:val="16"/>
              </w:rPr>
              <w:t>정상 조건의 기준선(baseline) 확보</w:t>
            </w:r>
          </w:p>
        </w:tc>
      </w:tr>
      <w:tr>
        <w:tc>
          <w:tcPr>
            <w:tcW w:type="dxa" w:w="2268"/>
          </w:tcPr>
          <w:p>
            <w:r/>
            <w:r>
              <w:rPr>
                <w:rFonts w:ascii="맑은 고딕" w:hAnsi="맑은 고딕"/>
                <w:sz w:val="16"/>
              </w:rPr>
              <w:t>STP-G2</w:t>
            </w:r>
          </w:p>
        </w:tc>
        <w:tc>
          <w:tcPr>
            <w:tcW w:type="dxa" w:w="2268"/>
          </w:tcPr>
          <w:p>
            <w:r/>
            <w:r>
              <w:rPr>
                <w:rFonts w:ascii="맑은 고딕" w:hAnsi="맑은 고딕"/>
                <w:sz w:val="16"/>
              </w:rPr>
              <w:t>Invalid Token</w:t>
            </w:r>
          </w:p>
        </w:tc>
        <w:tc>
          <w:tcPr>
            <w:tcW w:type="dxa" w:w="2268"/>
          </w:tcPr>
          <w:p>
            <w:r/>
            <w:r>
              <w:rPr>
                <w:rFonts w:ascii="맑은 고딕" w:hAnsi="맑은 고딕"/>
                <w:sz w:val="16"/>
              </w:rPr>
              <w:t>100% 무효 토큰</w:t>
            </w:r>
          </w:p>
        </w:tc>
        <w:tc>
          <w:tcPr>
            <w:tcW w:type="dxa" w:w="2268"/>
          </w:tcPr>
          <w:p>
            <w:r/>
            <w:r>
              <w:rPr>
                <w:rFonts w:ascii="맑은 고딕" w:hAnsi="맑은 고딕"/>
                <w:sz w:val="16"/>
              </w:rPr>
              <w:t>전량 실패 시 에러 응답 지연 및 API 부하 확인</w:t>
            </w:r>
          </w:p>
        </w:tc>
      </w:tr>
      <w:tr>
        <w:tc>
          <w:tcPr>
            <w:tcW w:type="dxa" w:w="2268"/>
          </w:tcPr>
          <w:p>
            <w:r/>
            <w:r>
              <w:rPr>
                <w:rFonts w:ascii="맑은 고딕" w:hAnsi="맑은 고딕"/>
                <w:sz w:val="16"/>
              </w:rPr>
              <w:t>STP-G3</w:t>
            </w:r>
          </w:p>
        </w:tc>
        <w:tc>
          <w:tcPr>
            <w:tcW w:type="dxa" w:w="2268"/>
          </w:tcPr>
          <w:p>
            <w:r/>
            <w:r>
              <w:rPr>
                <w:rFonts w:ascii="맑은 고딕" w:hAnsi="맑은 고딕"/>
                <w:sz w:val="16"/>
              </w:rPr>
              <w:t>Mixed Token</w:t>
            </w:r>
          </w:p>
        </w:tc>
        <w:tc>
          <w:tcPr>
            <w:tcW w:type="dxa" w:w="2268"/>
          </w:tcPr>
          <w:p>
            <w:r/>
            <w:r>
              <w:rPr>
                <w:rFonts w:ascii="맑은 고딕" w:hAnsi="맑은 고딕"/>
                <w:sz w:val="16"/>
              </w:rPr>
              <w:t>50% 유효 / 50% 무효</w:t>
            </w:r>
          </w:p>
        </w:tc>
        <w:tc>
          <w:tcPr>
            <w:tcW w:type="dxa" w:w="2268"/>
          </w:tcPr>
          <w:p>
            <w:r/>
            <w:r>
              <w:rPr>
                <w:rFonts w:ascii="맑은 고딕" w:hAnsi="맑은 고딕"/>
                <w:sz w:val="16"/>
              </w:rPr>
              <w:t>혼합 환경에서 유효 메시지 전달 성능 격리 측정</w:t>
            </w:r>
          </w:p>
        </w:tc>
      </w:tr>
    </w:tbl>
    <w:p/>
    <w:p>
      <w:pPr>
        <w:pStyle w:val="Heading4"/>
      </w:pPr>
      <w:r>
        <w:t>그룹 H — 페이로드 경계값 테스트</w:t>
      </w:r>
    </w:p>
    <w:p>
      <w:r>
        <w:rPr>
          <w:sz w:val="20"/>
        </w:rPr>
        <w:t>검증 대상: FCM Android data 메시지의 공식 페이로드 한도는 4KB(4096B)이다 [1]. 그러나 "4096B 이하"인지 "4096B 미만"인지(inclusive vs exclusive), 한도 초과 시 부분 전달이 가능한지 등 경계 조건(boundary condition)의 정확한 동작은 문서화되어 있지 않다. 이를 경계값 분석(Boundary Value Analysis) [10] 기법으로 검증한다.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ID</w:t>
            </w:r>
          </w:p>
        </w:tc>
        <w:tc>
          <w:tcPr>
            <w:tcW w:type="dxa" w:w="2268"/>
            <w:shd w:fill="E8EAF6" w:val="clear"/>
          </w:tcPr>
          <w:p>
            <w:r/>
            <w:r>
              <w:rPr>
                <w:rFonts w:ascii="맑은 고딕" w:hAnsi="맑은 고딕"/>
                <w:b/>
                <w:sz w:val="16"/>
              </w:rPr>
              <w:t>시나리오명</w:t>
            </w:r>
          </w:p>
        </w:tc>
        <w:tc>
          <w:tcPr>
            <w:tcW w:type="dxa" w:w="2268"/>
            <w:shd w:fill="E8EAF6" w:val="clear"/>
          </w:tcPr>
          <w:p>
            <w:r/>
            <w:r>
              <w:rPr>
                <w:rFonts w:ascii="맑은 고딕" w:hAnsi="맑은 고딕"/>
                <w:b/>
                <w:sz w:val="16"/>
              </w:rPr>
              <w:t>설정</w:t>
            </w:r>
          </w:p>
        </w:tc>
        <w:tc>
          <w:tcPr>
            <w:tcW w:type="dxa" w:w="2268"/>
            <w:shd w:fill="E8EAF6" w:val="clear"/>
          </w:tcPr>
          <w:p>
            <w:r/>
            <w:r>
              <w:rPr>
                <w:rFonts w:ascii="맑은 고딕" w:hAnsi="맑은 고딕"/>
                <w:b/>
                <w:sz w:val="16"/>
              </w:rPr>
              <w:t>검증 의도</w:t>
            </w:r>
          </w:p>
        </w:tc>
      </w:tr>
      <w:tr>
        <w:tc>
          <w:tcPr>
            <w:tcW w:type="dxa" w:w="2268"/>
          </w:tcPr>
          <w:p>
            <w:r/>
            <w:r>
              <w:rPr>
                <w:rFonts w:ascii="맑은 고딕" w:hAnsi="맑은 고딕"/>
                <w:sz w:val="16"/>
              </w:rPr>
              <w:t>STP-H1</w:t>
            </w:r>
          </w:p>
        </w:tc>
        <w:tc>
          <w:tcPr>
            <w:tcW w:type="dxa" w:w="2268"/>
          </w:tcPr>
          <w:p>
            <w:r/>
            <w:r>
              <w:rPr>
                <w:rFonts w:ascii="맑은 고딕" w:hAnsi="맑은 고딕"/>
                <w:sz w:val="16"/>
              </w:rPr>
              <w:t>Payload 4000B</w:t>
            </w:r>
          </w:p>
        </w:tc>
        <w:tc>
          <w:tcPr>
            <w:tcW w:type="dxa" w:w="2268"/>
          </w:tcPr>
          <w:p>
            <w:r/>
            <w:r>
              <w:rPr>
                <w:rFonts w:ascii="맑은 고딕" w:hAnsi="맑은 고딕"/>
                <w:sz w:val="16"/>
              </w:rPr>
              <w:t>4000B 페이로드</w:t>
            </w:r>
          </w:p>
        </w:tc>
        <w:tc>
          <w:tcPr>
            <w:tcW w:type="dxa" w:w="2268"/>
          </w:tcPr>
          <w:p>
            <w:r/>
            <w:r>
              <w:rPr>
                <w:rFonts w:ascii="맑은 고딕" w:hAnsi="맑은 고딕"/>
                <w:sz w:val="16"/>
              </w:rPr>
              <w:t>한도 이내(96B 여유)에서의 정상 동작 확인</w:t>
            </w:r>
          </w:p>
        </w:tc>
      </w:tr>
      <w:tr>
        <w:tc>
          <w:tcPr>
            <w:tcW w:type="dxa" w:w="2268"/>
          </w:tcPr>
          <w:p>
            <w:r/>
            <w:r>
              <w:rPr>
                <w:rFonts w:ascii="맑은 고딕" w:hAnsi="맑은 고딕"/>
                <w:sz w:val="16"/>
              </w:rPr>
              <w:t>STP-H2</w:t>
            </w:r>
          </w:p>
        </w:tc>
        <w:tc>
          <w:tcPr>
            <w:tcW w:type="dxa" w:w="2268"/>
          </w:tcPr>
          <w:p>
            <w:r/>
            <w:r>
              <w:rPr>
                <w:rFonts w:ascii="맑은 고딕" w:hAnsi="맑은 고딕"/>
                <w:sz w:val="16"/>
              </w:rPr>
              <w:t>Payload 4096B</w:t>
            </w:r>
          </w:p>
        </w:tc>
        <w:tc>
          <w:tcPr>
            <w:tcW w:type="dxa" w:w="2268"/>
          </w:tcPr>
          <w:p>
            <w:r/>
            <w:r>
              <w:rPr>
                <w:rFonts w:ascii="맑은 고딕" w:hAnsi="맑은 고딕"/>
                <w:sz w:val="16"/>
              </w:rPr>
              <w:t>정확히 4096B</w:t>
            </w:r>
          </w:p>
        </w:tc>
        <w:tc>
          <w:tcPr>
            <w:tcW w:type="dxa" w:w="2268"/>
          </w:tcPr>
          <w:p>
            <w:r/>
            <w:r>
              <w:rPr>
                <w:rFonts w:ascii="맑은 고딕" w:hAnsi="맑은 고딕"/>
                <w:sz w:val="16"/>
              </w:rPr>
              <w:t>경계값 포함 여부(inclusive) 검증</w:t>
            </w:r>
          </w:p>
        </w:tc>
      </w:tr>
      <w:tr>
        <w:tc>
          <w:tcPr>
            <w:tcW w:type="dxa" w:w="2268"/>
          </w:tcPr>
          <w:p>
            <w:r/>
            <w:r>
              <w:rPr>
                <w:rFonts w:ascii="맑은 고딕" w:hAnsi="맑은 고딕"/>
                <w:sz w:val="16"/>
              </w:rPr>
              <w:t>STP-H3</w:t>
            </w:r>
          </w:p>
        </w:tc>
        <w:tc>
          <w:tcPr>
            <w:tcW w:type="dxa" w:w="2268"/>
          </w:tcPr>
          <w:p>
            <w:r/>
            <w:r>
              <w:rPr>
                <w:rFonts w:ascii="맑은 고딕" w:hAnsi="맑은 고딕"/>
                <w:sz w:val="16"/>
              </w:rPr>
              <w:t>Payload 5000B</w:t>
            </w:r>
          </w:p>
        </w:tc>
        <w:tc>
          <w:tcPr>
            <w:tcW w:type="dxa" w:w="2268"/>
          </w:tcPr>
          <w:p>
            <w:r/>
            <w:r>
              <w:rPr>
                <w:rFonts w:ascii="맑은 고딕" w:hAnsi="맑은 고딕"/>
                <w:sz w:val="16"/>
              </w:rPr>
              <w:t>한도 904B 초과</w:t>
            </w:r>
          </w:p>
        </w:tc>
        <w:tc>
          <w:tcPr>
            <w:tcW w:type="dxa" w:w="2268"/>
          </w:tcPr>
          <w:p>
            <w:r/>
            <w:r>
              <w:rPr>
                <w:rFonts w:ascii="맑은 고딕" w:hAnsi="맑은 고딕"/>
                <w:sz w:val="16"/>
              </w:rPr>
              <w:t>초과 시 거부 방식(즉시 거부 vs 무시 vs 절삭) 확인</w:t>
            </w:r>
          </w:p>
        </w:tc>
      </w:tr>
    </w:tbl>
    <w:p/>
    <w:p>
      <w:pPr>
        <w:pStyle w:val="Heading4"/>
      </w:pPr>
      <w:r>
        <w:t>그룹 I — Collapsible 전송 빈도별 전달률</w:t>
      </w:r>
    </w:p>
    <w:p>
      <w:r>
        <w:rPr>
          <w:sz w:val="20"/>
        </w:rPr>
        <w:t>검증 대상: FCM의 Collapsible 메시지는 동일 collapse_key를 가진 미전달 메시지를 최신 1건으로 축약하는 메커니즘이다 [4]. FCM 서버는 디바이스당 최대 4개의 서로 다른 collapse_key를 동시 저장하며, 같은 키에 대해 반복 전송 시 스로틀링을 적용한다 [4]. 본 실험은 전송 간격(100ms~10s)이 collapsible 전달률에 미치는 영향을 정량화한다. 기존 그룹 D 실험(200ms 간격, 전달률 13.3%)의 결과를 확장한다.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ID</w:t>
            </w:r>
          </w:p>
        </w:tc>
        <w:tc>
          <w:tcPr>
            <w:tcW w:type="dxa" w:w="2268"/>
            <w:shd w:fill="E8EAF6" w:val="clear"/>
          </w:tcPr>
          <w:p>
            <w:r/>
            <w:r>
              <w:rPr>
                <w:rFonts w:ascii="맑은 고딕" w:hAnsi="맑은 고딕"/>
                <w:b/>
                <w:sz w:val="16"/>
              </w:rPr>
              <w:t>시나리오명</w:t>
            </w:r>
          </w:p>
        </w:tc>
        <w:tc>
          <w:tcPr>
            <w:tcW w:type="dxa" w:w="2268"/>
            <w:shd w:fill="E8EAF6" w:val="clear"/>
          </w:tcPr>
          <w:p>
            <w:r/>
            <w:r>
              <w:rPr>
                <w:rFonts w:ascii="맑은 고딕" w:hAnsi="맑은 고딕"/>
                <w:b/>
                <w:sz w:val="16"/>
              </w:rPr>
              <w:t>설정</w:t>
            </w:r>
          </w:p>
        </w:tc>
        <w:tc>
          <w:tcPr>
            <w:tcW w:type="dxa" w:w="2268"/>
            <w:shd w:fill="E8EAF6" w:val="clear"/>
          </w:tcPr>
          <w:p>
            <w:r/>
            <w:r>
              <w:rPr>
                <w:rFonts w:ascii="맑은 고딕" w:hAnsi="맑은 고딕"/>
                <w:b/>
                <w:sz w:val="16"/>
              </w:rPr>
              <w:t>검증 의도</w:t>
            </w:r>
          </w:p>
        </w:tc>
      </w:tr>
      <w:tr>
        <w:tc>
          <w:tcPr>
            <w:tcW w:type="dxa" w:w="2268"/>
          </w:tcPr>
          <w:p>
            <w:r/>
            <w:r>
              <w:rPr>
                <w:rFonts w:ascii="맑은 고딕" w:hAnsi="맑은 고딕"/>
                <w:sz w:val="16"/>
              </w:rPr>
              <w:t>STP-I1</w:t>
            </w:r>
          </w:p>
        </w:tc>
        <w:tc>
          <w:tcPr>
            <w:tcW w:type="dxa" w:w="2268"/>
          </w:tcPr>
          <w:p>
            <w:r/>
            <w:r>
              <w:rPr>
                <w:rFonts w:ascii="맑은 고딕" w:hAnsi="맑은 고딕"/>
                <w:sz w:val="16"/>
              </w:rPr>
              <w:t>Collapsible Burst</w:t>
            </w:r>
          </w:p>
        </w:tc>
        <w:tc>
          <w:tcPr>
            <w:tcW w:type="dxa" w:w="2268"/>
          </w:tcPr>
          <w:p>
            <w:r/>
            <w:r>
              <w:rPr>
                <w:rFonts w:ascii="맑은 고딕" w:hAnsi="맑은 고딕"/>
                <w:sz w:val="16"/>
              </w:rPr>
              <w:t>100ms 간격, collapse_key 동일</w:t>
            </w:r>
          </w:p>
        </w:tc>
        <w:tc>
          <w:tcPr>
            <w:tcW w:type="dxa" w:w="2268"/>
          </w:tcPr>
          <w:p>
            <w:r/>
            <w:r>
              <w:rPr>
                <w:rFonts w:ascii="맑은 고딕" w:hAnsi="맑은 고딕"/>
                <w:sz w:val="16"/>
              </w:rPr>
              <w:t>극단적 burst에서의 FCM 축약 동작 확인</w:t>
            </w:r>
          </w:p>
        </w:tc>
      </w:tr>
      <w:tr>
        <w:tc>
          <w:tcPr>
            <w:tcW w:type="dxa" w:w="2268"/>
          </w:tcPr>
          <w:p>
            <w:r/>
            <w:r>
              <w:rPr>
                <w:rFonts w:ascii="맑은 고딕" w:hAnsi="맑은 고딕"/>
                <w:sz w:val="16"/>
              </w:rPr>
              <w:t>STP-I2</w:t>
            </w:r>
          </w:p>
        </w:tc>
        <w:tc>
          <w:tcPr>
            <w:tcW w:type="dxa" w:w="2268"/>
          </w:tcPr>
          <w:p>
            <w:r/>
            <w:r>
              <w:rPr>
                <w:rFonts w:ascii="맑은 고딕" w:hAnsi="맑은 고딕"/>
                <w:sz w:val="16"/>
              </w:rPr>
              <w:t>Collapsible 1s 간격</w:t>
            </w:r>
          </w:p>
        </w:tc>
        <w:tc>
          <w:tcPr>
            <w:tcW w:type="dxa" w:w="2268"/>
          </w:tcPr>
          <w:p>
            <w:r/>
            <w:r>
              <w:rPr>
                <w:rFonts w:ascii="맑은 고딕" w:hAnsi="맑은 고딕"/>
                <w:sz w:val="16"/>
              </w:rPr>
              <w:t>1000ms 간격</w:t>
            </w:r>
          </w:p>
        </w:tc>
        <w:tc>
          <w:tcPr>
            <w:tcW w:type="dxa" w:w="2268"/>
          </w:tcPr>
          <w:p>
            <w:r/>
            <w:r>
              <w:rPr>
                <w:rFonts w:ascii="맑은 고딕" w:hAnsi="맑은 고딕"/>
                <w:sz w:val="16"/>
              </w:rPr>
              <w:t>중간 빈도에서 스로틀링 발동 여부</w:t>
            </w:r>
          </w:p>
        </w:tc>
      </w:tr>
      <w:tr>
        <w:tc>
          <w:tcPr>
            <w:tcW w:type="dxa" w:w="2268"/>
          </w:tcPr>
          <w:p>
            <w:r/>
            <w:r>
              <w:rPr>
                <w:rFonts w:ascii="맑은 고딕" w:hAnsi="맑은 고딕"/>
                <w:sz w:val="16"/>
              </w:rPr>
              <w:t>STP-I3</w:t>
            </w:r>
          </w:p>
        </w:tc>
        <w:tc>
          <w:tcPr>
            <w:tcW w:type="dxa" w:w="2268"/>
          </w:tcPr>
          <w:p>
            <w:r/>
            <w:r>
              <w:rPr>
                <w:rFonts w:ascii="맑은 고딕" w:hAnsi="맑은 고딕"/>
                <w:sz w:val="16"/>
              </w:rPr>
              <w:t>Collapsible 3s 간격</w:t>
            </w:r>
          </w:p>
        </w:tc>
        <w:tc>
          <w:tcPr>
            <w:tcW w:type="dxa" w:w="2268"/>
          </w:tcPr>
          <w:p>
            <w:r/>
            <w:r>
              <w:rPr>
                <w:rFonts w:ascii="맑은 고딕" w:hAnsi="맑은 고딕"/>
                <w:sz w:val="16"/>
              </w:rPr>
              <w:t>3000ms 간격</w:t>
            </w:r>
          </w:p>
        </w:tc>
        <w:tc>
          <w:tcPr>
            <w:tcW w:type="dxa" w:w="2268"/>
          </w:tcPr>
          <w:p>
            <w:r/>
            <w:r>
              <w:rPr>
                <w:rFonts w:ascii="맑은 고딕" w:hAnsi="맑은 고딕"/>
                <w:sz w:val="16"/>
              </w:rPr>
              <w:t>저빈도에서의 전달률 회복 여부</w:t>
            </w:r>
          </w:p>
        </w:tc>
      </w:tr>
      <w:tr>
        <w:tc>
          <w:tcPr>
            <w:tcW w:type="dxa" w:w="2268"/>
          </w:tcPr>
          <w:p>
            <w:r/>
            <w:r>
              <w:rPr>
                <w:rFonts w:ascii="맑은 고딕" w:hAnsi="맑은 고딕"/>
                <w:sz w:val="16"/>
              </w:rPr>
              <w:t>STP-I4</w:t>
            </w:r>
          </w:p>
        </w:tc>
        <w:tc>
          <w:tcPr>
            <w:tcW w:type="dxa" w:w="2268"/>
          </w:tcPr>
          <w:p>
            <w:r/>
            <w:r>
              <w:rPr>
                <w:rFonts w:ascii="맑은 고딕" w:hAnsi="맑은 고딕"/>
                <w:sz w:val="16"/>
              </w:rPr>
              <w:t>Collapsible 10s 간격</w:t>
            </w:r>
          </w:p>
        </w:tc>
        <w:tc>
          <w:tcPr>
            <w:tcW w:type="dxa" w:w="2268"/>
          </w:tcPr>
          <w:p>
            <w:r/>
            <w:r>
              <w:rPr>
                <w:rFonts w:ascii="맑은 고딕" w:hAnsi="맑은 고딕"/>
                <w:sz w:val="16"/>
              </w:rPr>
              <w:t>10000ms 간격</w:t>
            </w:r>
          </w:p>
        </w:tc>
        <w:tc>
          <w:tcPr>
            <w:tcW w:type="dxa" w:w="2268"/>
          </w:tcPr>
          <w:p>
            <w:r/>
            <w:r>
              <w:rPr>
                <w:rFonts w:ascii="맑은 고딕" w:hAnsi="맑은 고딕"/>
                <w:sz w:val="16"/>
              </w:rPr>
              <w:t>충분한 간격에서도 스로틀링이 유지되는지</w:t>
            </w:r>
          </w:p>
        </w:tc>
      </w:tr>
    </w:tbl>
    <w:p/>
    <w:p>
      <w:pPr>
        <w:pStyle w:val="Heading4"/>
      </w:pPr>
      <w:r>
        <w:t>그룹 J — 중복 전송 시 클라이언트 중복 수신 테스트</w:t>
      </w:r>
    </w:p>
    <w:p>
      <w:r>
        <w:rPr>
          <w:sz w:val="20"/>
        </w:rPr>
        <w:t>검증 대상: 네트워크 불안정 또는 서버 재시도(retry) 로직으로 인해 동일 메시지가 복수 회 전송될 때, FCM이 서버 측에서 중복을 제거하는지 확인한다. MQTT 프로토콜은 QoS 1(At Least Once)에서 중복 가능성을 명시하고, QoS 2(Exactly Once)에서만 4-way handshake로 중복을 제거한다 [5]. FCM은 공식적으로 QoS 레벨을 명시하지 않으므로, 실제 동작을 실험적으로 검증한다.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ID</w:t>
            </w:r>
          </w:p>
        </w:tc>
        <w:tc>
          <w:tcPr>
            <w:tcW w:type="dxa" w:w="2268"/>
            <w:shd w:fill="E8EAF6" w:val="clear"/>
          </w:tcPr>
          <w:p>
            <w:r/>
            <w:r>
              <w:rPr>
                <w:rFonts w:ascii="맑은 고딕" w:hAnsi="맑은 고딕"/>
                <w:b/>
                <w:sz w:val="16"/>
              </w:rPr>
              <w:t>시나리오명</w:t>
            </w:r>
          </w:p>
        </w:tc>
        <w:tc>
          <w:tcPr>
            <w:tcW w:type="dxa" w:w="2268"/>
            <w:shd w:fill="E8EAF6" w:val="clear"/>
          </w:tcPr>
          <w:p>
            <w:r/>
            <w:r>
              <w:rPr>
                <w:rFonts w:ascii="맑은 고딕" w:hAnsi="맑은 고딕"/>
                <w:b/>
                <w:sz w:val="16"/>
              </w:rPr>
              <w:t>설정</w:t>
            </w:r>
          </w:p>
        </w:tc>
        <w:tc>
          <w:tcPr>
            <w:tcW w:type="dxa" w:w="2268"/>
            <w:shd w:fill="E8EAF6" w:val="clear"/>
          </w:tcPr>
          <w:p>
            <w:r/>
            <w:r>
              <w:rPr>
                <w:rFonts w:ascii="맑은 고딕" w:hAnsi="맑은 고딕"/>
                <w:b/>
                <w:sz w:val="16"/>
              </w:rPr>
              <w:t>검증 의도</w:t>
            </w:r>
          </w:p>
        </w:tc>
      </w:tr>
      <w:tr>
        <w:tc>
          <w:tcPr>
            <w:tcW w:type="dxa" w:w="2268"/>
          </w:tcPr>
          <w:p>
            <w:r/>
            <w:r>
              <w:rPr>
                <w:rFonts w:ascii="맑은 고딕" w:hAnsi="맑은 고딕"/>
                <w:sz w:val="16"/>
              </w:rPr>
              <w:t>STP-J1</w:t>
            </w:r>
          </w:p>
        </w:tc>
        <w:tc>
          <w:tcPr>
            <w:tcW w:type="dxa" w:w="2268"/>
          </w:tcPr>
          <w:p>
            <w:r/>
            <w:r>
              <w:rPr>
                <w:rFonts w:ascii="맑은 고딕" w:hAnsi="맑은 고딕"/>
                <w:sz w:val="16"/>
              </w:rPr>
              <w:t>단일 전송 (대조군)</w:t>
            </w:r>
          </w:p>
        </w:tc>
        <w:tc>
          <w:tcPr>
            <w:tcW w:type="dxa" w:w="2268"/>
          </w:tcPr>
          <w:p>
            <w:r/>
            <w:r>
              <w:rPr>
                <w:rFonts w:ascii="맑은 고딕" w:hAnsi="맑은 고딕"/>
                <w:sz w:val="16"/>
              </w:rPr>
              <w:t>1회 전송</w:t>
            </w:r>
          </w:p>
        </w:tc>
        <w:tc>
          <w:tcPr>
            <w:tcW w:type="dxa" w:w="2268"/>
          </w:tcPr>
          <w:p>
            <w:r/>
            <w:r>
              <w:rPr>
                <w:rFonts w:ascii="맑은 고딕" w:hAnsi="맑은 고딕"/>
                <w:sz w:val="16"/>
              </w:rPr>
              <w:t>정상 조건의 기준선 확보</w:t>
            </w:r>
          </w:p>
        </w:tc>
      </w:tr>
      <w:tr>
        <w:tc>
          <w:tcPr>
            <w:tcW w:type="dxa" w:w="2268"/>
          </w:tcPr>
          <w:p>
            <w:r/>
            <w:r>
              <w:rPr>
                <w:rFonts w:ascii="맑은 고딕" w:hAnsi="맑은 고딕"/>
                <w:sz w:val="16"/>
              </w:rPr>
              <w:t>STP-J2</w:t>
            </w:r>
          </w:p>
        </w:tc>
        <w:tc>
          <w:tcPr>
            <w:tcW w:type="dxa" w:w="2268"/>
          </w:tcPr>
          <w:p>
            <w:r/>
            <w:r>
              <w:rPr>
                <w:rFonts w:ascii="맑은 고딕" w:hAnsi="맑은 고딕"/>
                <w:sz w:val="16"/>
              </w:rPr>
              <w:t>3회 중복 전송</w:t>
            </w:r>
          </w:p>
        </w:tc>
        <w:tc>
          <w:tcPr>
            <w:tcW w:type="dxa" w:w="2268"/>
          </w:tcPr>
          <w:p>
            <w:r/>
            <w:r>
              <w:rPr>
                <w:rFonts w:ascii="맑은 고딕" w:hAnsi="맑은 고딕"/>
                <w:sz w:val="16"/>
              </w:rPr>
              <w:t>동일 messageId로 3회 전송</w:t>
            </w:r>
          </w:p>
        </w:tc>
        <w:tc>
          <w:tcPr>
            <w:tcW w:type="dxa" w:w="2268"/>
          </w:tcPr>
          <w:p>
            <w:r/>
            <w:r>
              <w:rPr>
                <w:rFonts w:ascii="맑은 고딕" w:hAnsi="맑은 고딕"/>
                <w:sz w:val="16"/>
              </w:rPr>
              <w:t>소규모 재시도 시나리오의 중복 수신 확인</w:t>
            </w:r>
          </w:p>
        </w:tc>
      </w:tr>
      <w:tr>
        <w:tc>
          <w:tcPr>
            <w:tcW w:type="dxa" w:w="2268"/>
          </w:tcPr>
          <w:p>
            <w:r/>
            <w:r>
              <w:rPr>
                <w:rFonts w:ascii="맑은 고딕" w:hAnsi="맑은 고딕"/>
                <w:sz w:val="16"/>
              </w:rPr>
              <w:t>STP-J3</w:t>
            </w:r>
          </w:p>
        </w:tc>
        <w:tc>
          <w:tcPr>
            <w:tcW w:type="dxa" w:w="2268"/>
          </w:tcPr>
          <w:p>
            <w:r/>
            <w:r>
              <w:rPr>
                <w:rFonts w:ascii="맑은 고딕" w:hAnsi="맑은 고딕"/>
                <w:sz w:val="16"/>
              </w:rPr>
              <w:t>5회 중복 전송</w:t>
            </w:r>
          </w:p>
        </w:tc>
        <w:tc>
          <w:tcPr>
            <w:tcW w:type="dxa" w:w="2268"/>
          </w:tcPr>
          <w:p>
            <w:r/>
            <w:r>
              <w:rPr>
                <w:rFonts w:ascii="맑은 고딕" w:hAnsi="맑은 고딕"/>
                <w:sz w:val="16"/>
              </w:rPr>
              <w:t>동일 messageId로 5회 전송</w:t>
            </w:r>
          </w:p>
        </w:tc>
        <w:tc>
          <w:tcPr>
            <w:tcW w:type="dxa" w:w="2268"/>
          </w:tcPr>
          <w:p>
            <w:r/>
            <w:r>
              <w:rPr>
                <w:rFonts w:ascii="맑은 고딕" w:hAnsi="맑은 고딕"/>
                <w:sz w:val="16"/>
              </w:rPr>
              <w:t>다회 재시도 시 중복 수신 누적 패턴 확인</w:t>
            </w:r>
          </w:p>
        </w:tc>
      </w:tr>
    </w:tbl>
    <w:p/>
    <w:p>
      <w:pPr>
        <w:pStyle w:val="Heading4"/>
      </w:pPr>
      <w:r>
        <w:t>2.3 실험 환경 및 통제 조건</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설정</w:t>
            </w:r>
          </w:p>
        </w:tc>
      </w:tr>
      <w:tr>
        <w:tc>
          <w:tcPr>
            <w:tcW w:type="dxa" w:w="4536"/>
          </w:tcPr>
          <w:p>
            <w:r/>
            <w:r>
              <w:rPr>
                <w:rFonts w:ascii="맑은 고딕" w:hAnsi="맑은 고딕"/>
                <w:sz w:val="16"/>
              </w:rPr>
              <w:t>발송 서버</w:t>
            </w:r>
          </w:p>
        </w:tc>
        <w:tc>
          <w:tcPr>
            <w:tcW w:type="dxa" w:w="4536"/>
          </w:tcPr>
          <w:p>
            <w:r/>
            <w:r>
              <w:rPr>
                <w:rFonts w:ascii="맑은 고딕" w:hAnsi="맑은 고딕"/>
                <w:sz w:val="16"/>
              </w:rPr>
              <w:t>MacBook (Apple M4 Max), Node.js + Firebase Admin SDK</w:t>
            </w:r>
          </w:p>
        </w:tc>
      </w:tr>
      <w:tr>
        <w:tc>
          <w:tcPr>
            <w:tcW w:type="dxa" w:w="4536"/>
          </w:tcPr>
          <w:p>
            <w:r/>
            <w:r>
              <w:rPr>
                <w:rFonts w:ascii="맑은 고딕" w:hAnsi="맑은 고딕"/>
                <w:sz w:val="16"/>
              </w:rPr>
              <w:t>수신 디바이스</w:t>
            </w:r>
          </w:p>
        </w:tc>
        <w:tc>
          <w:tcPr>
            <w:tcW w:type="dxa" w:w="4536"/>
          </w:tcPr>
          <w:p>
            <w:r/>
            <w:r>
              <w:rPr>
                <w:rFonts w:ascii="맑은 고딕" w:hAnsi="맑은 고딕"/>
                <w:sz w:val="16"/>
              </w:rPr>
              <w:t>Android 에뮬레이터 (Pixel 3a API 36)</w:t>
            </w:r>
          </w:p>
        </w:tc>
      </w:tr>
      <w:tr>
        <w:tc>
          <w:tcPr>
            <w:tcW w:type="dxa" w:w="4536"/>
          </w:tcPr>
          <w:p>
            <w:r/>
            <w:r>
              <w:rPr>
                <w:rFonts w:ascii="맑은 고딕" w:hAnsi="맑은 고딕"/>
                <w:sz w:val="16"/>
              </w:rPr>
              <w:t>클라이언트 앱</w:t>
            </w:r>
          </w:p>
        </w:tc>
        <w:tc>
          <w:tcPr>
            <w:tcW w:type="dxa" w:w="4536"/>
          </w:tcPr>
          <w:p>
            <w:r/>
            <w:r>
              <w:rPr>
                <w:rFonts w:ascii="맑은 고딕" w:hAnsi="맑은 고딕"/>
                <w:sz w:val="16"/>
              </w:rPr>
              <w:t>Flutter + firebase_messaging, Firestore ACK 콜백</w:t>
            </w:r>
          </w:p>
        </w:tc>
      </w:tr>
      <w:tr>
        <w:tc>
          <w:tcPr>
            <w:tcW w:type="dxa" w:w="4536"/>
          </w:tcPr>
          <w:p>
            <w:r/>
            <w:r>
              <w:rPr>
                <w:rFonts w:ascii="맑은 고딕" w:hAnsi="맑은 고딕"/>
                <w:sz w:val="16"/>
              </w:rPr>
              <w:t>Firebase 플랜</w:t>
            </w:r>
          </w:p>
        </w:tc>
        <w:tc>
          <w:tcPr>
            <w:tcW w:type="dxa" w:w="4536"/>
          </w:tcPr>
          <w:p>
            <w:r/>
            <w:r>
              <w:rPr>
                <w:rFonts w:ascii="맑은 고딕" w:hAnsi="맑은 고딕"/>
                <w:sz w:val="16"/>
              </w:rPr>
              <w:t>Spark (무료)</w:t>
            </w:r>
          </w:p>
        </w:tc>
      </w:tr>
      <w:tr>
        <w:tc>
          <w:tcPr>
            <w:tcW w:type="dxa" w:w="4536"/>
          </w:tcPr>
          <w:p>
            <w:r/>
            <w:r>
              <w:rPr>
                <w:rFonts w:ascii="맑은 고딕" w:hAnsi="맑은 고딕"/>
                <w:sz w:val="16"/>
              </w:rPr>
              <w:t>반복 횟수</w:t>
            </w:r>
          </w:p>
        </w:tc>
        <w:tc>
          <w:tcPr>
            <w:tcW w:type="dxa" w:w="4536"/>
          </w:tcPr>
          <w:p>
            <w:r/>
            <w:r>
              <w:rPr>
                <w:rFonts w:ascii="맑은 고딕" w:hAnsi="맑은 고딕"/>
                <w:sz w:val="16"/>
              </w:rPr>
              <w:t>시나리오당 30건 (3회 반복 × 10건)</w:t>
            </w:r>
          </w:p>
        </w:tc>
      </w:tr>
      <w:tr>
        <w:tc>
          <w:tcPr>
            <w:tcW w:type="dxa" w:w="4536"/>
          </w:tcPr>
          <w:p>
            <w:r/>
            <w:r>
              <w:rPr>
                <w:rFonts w:ascii="맑은 고딕" w:hAnsi="맑은 고딕"/>
                <w:sz w:val="16"/>
              </w:rPr>
              <w:t>네트워크</w:t>
            </w:r>
          </w:p>
        </w:tc>
        <w:tc>
          <w:tcPr>
            <w:tcW w:type="dxa" w:w="4536"/>
          </w:tcPr>
          <w:p>
            <w:r/>
            <w:r>
              <w:rPr>
                <w:rFonts w:ascii="맑은 고딕" w:hAnsi="맑은 고딕"/>
                <w:sz w:val="16"/>
              </w:rPr>
              <w:t>로컬 Wi-Fi, 에뮬레이터 기본 설정</w:t>
            </w:r>
          </w:p>
        </w:tc>
      </w:tr>
    </w:tbl>
    <w:p/>
    <w:p>
      <w:pPr>
        <w:pStyle w:val="Heading3"/>
      </w:pPr>
      <w:r>
        <w:t>3. 전체 결과 요약</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shd w:fill="E8EAF6" w:val="clear"/>
          </w:tcPr>
          <w:p>
            <w:r/>
            <w:r>
              <w:rPr>
                <w:rFonts w:ascii="맑은 고딕" w:hAnsi="맑은 고딕"/>
                <w:b/>
                <w:sz w:val="16"/>
              </w:rPr>
              <w:t>ID</w:t>
            </w:r>
          </w:p>
        </w:tc>
        <w:tc>
          <w:tcPr>
            <w:tcW w:type="dxa" w:w="907"/>
            <w:shd w:fill="E8EAF6" w:val="clear"/>
          </w:tcPr>
          <w:p>
            <w:r/>
            <w:r>
              <w:rPr>
                <w:rFonts w:ascii="맑은 고딕" w:hAnsi="맑은 고딕"/>
                <w:b/>
                <w:sz w:val="16"/>
              </w:rPr>
              <w:t>시나리오</w:t>
            </w:r>
          </w:p>
        </w:tc>
        <w:tc>
          <w:tcPr>
            <w:tcW w:type="dxa" w:w="907"/>
            <w:shd w:fill="E8EAF6" w:val="clear"/>
          </w:tcPr>
          <w:p>
            <w:r/>
            <w:r>
              <w:rPr>
                <w:rFonts w:ascii="맑은 고딕" w:hAnsi="맑은 고딕"/>
                <w:b/>
                <w:sz w:val="16"/>
              </w:rPr>
              <w:t>모드</w:t>
            </w:r>
          </w:p>
        </w:tc>
        <w:tc>
          <w:tcPr>
            <w:tcW w:type="dxa" w:w="907"/>
            <w:shd w:fill="E8EAF6" w:val="clear"/>
          </w:tcPr>
          <w:p>
            <w:r/>
            <w:r>
              <w:rPr>
                <w:rFonts w:ascii="맑은 고딕" w:hAnsi="맑은 고딕"/>
                <w:b/>
                <w:sz w:val="16"/>
              </w:rPr>
              <w:t>전달률</w:t>
            </w:r>
          </w:p>
        </w:tc>
        <w:tc>
          <w:tcPr>
            <w:tcW w:type="dxa" w:w="907"/>
            <w:shd w:fill="E8EAF6" w:val="clear"/>
          </w:tcPr>
          <w:p>
            <w:r/>
            <w:r>
              <w:rPr>
                <w:rFonts w:ascii="맑은 고딕" w:hAnsi="맑은 고딕"/>
                <w:b/>
                <w:sz w:val="16"/>
              </w:rPr>
              <w:t>평균지연</w:t>
            </w:r>
          </w:p>
        </w:tc>
        <w:tc>
          <w:tcPr>
            <w:tcW w:type="dxa" w:w="907"/>
            <w:shd w:fill="E8EAF6" w:val="clear"/>
          </w:tcPr>
          <w:p>
            <w:r/>
            <w:r>
              <w:rPr>
                <w:rFonts w:ascii="맑은 고딕" w:hAnsi="맑은 고딕"/>
                <w:b/>
                <w:sz w:val="16"/>
              </w:rPr>
              <w:t>P95</w:t>
            </w:r>
          </w:p>
        </w:tc>
        <w:tc>
          <w:tcPr>
            <w:tcW w:type="dxa" w:w="907"/>
            <w:shd w:fill="E8EAF6" w:val="clear"/>
          </w:tcPr>
          <w:p>
            <w:r/>
            <w:r>
              <w:rPr>
                <w:rFonts w:ascii="맑은 고딕" w:hAnsi="맑은 고딕"/>
                <w:b/>
                <w:sz w:val="16"/>
              </w:rPr>
              <w:t>P99</w:t>
            </w:r>
          </w:p>
        </w:tc>
        <w:tc>
          <w:tcPr>
            <w:tcW w:type="dxa" w:w="907"/>
            <w:shd w:fill="E8EAF6" w:val="clear"/>
          </w:tcPr>
          <w:p>
            <w:r/>
            <w:r>
              <w:rPr>
                <w:rFonts w:ascii="맑은 고딕" w:hAnsi="맑은 고딕"/>
                <w:b/>
                <w:sz w:val="16"/>
              </w:rPr>
              <w:t>중복률</w:t>
            </w:r>
          </w:p>
        </w:tc>
        <w:tc>
          <w:tcPr>
            <w:tcW w:type="dxa" w:w="907"/>
            <w:shd w:fill="E8EAF6" w:val="clear"/>
          </w:tcPr>
          <w:p>
            <w:r/>
            <w:r>
              <w:rPr>
                <w:rFonts w:ascii="맑은 고딕" w:hAnsi="맑은 고딕"/>
                <w:b/>
                <w:sz w:val="16"/>
              </w:rPr>
              <w:t>처리량</w:t>
            </w:r>
          </w:p>
        </w:tc>
        <w:tc>
          <w:tcPr>
            <w:tcW w:type="dxa" w:w="907"/>
            <w:shd w:fill="E8EAF6" w:val="clear"/>
          </w:tcPr>
          <w:p>
            <w:r/>
            <w:r>
              <w:rPr>
                <w:rFonts w:ascii="맑은 고딕" w:hAnsi="맑은 고딕"/>
                <w:b/>
                <w:sz w:val="16"/>
              </w:rPr>
              <w:t>에러</w:t>
            </w:r>
          </w:p>
        </w:tc>
      </w:tr>
      <w:tr>
        <w:tc>
          <w:tcPr>
            <w:tcW w:type="dxa" w:w="907"/>
          </w:tcPr>
          <w:p>
            <w:r/>
            <w:r>
              <w:rPr>
                <w:rFonts w:ascii="맑은 고딕" w:hAnsi="맑은 고딕"/>
                <w:sz w:val="16"/>
              </w:rPr>
              <w:t>STP-G1</w:t>
            </w:r>
          </w:p>
        </w:tc>
        <w:tc>
          <w:tcPr>
            <w:tcW w:type="dxa" w:w="907"/>
          </w:tcPr>
          <w:p>
            <w:r/>
            <w:r>
              <w:rPr>
                <w:rFonts w:ascii="맑은 고딕" w:hAnsi="맑은 고딕"/>
                <w:sz w:val="16"/>
              </w:rPr>
              <w:t>Valid Token (대조군)</w:t>
            </w:r>
          </w:p>
        </w:tc>
        <w:tc>
          <w:tcPr>
            <w:tcW w:type="dxa" w:w="907"/>
          </w:tcPr>
          <w:p>
            <w:r/>
            <w:r>
              <w:rPr>
                <w:rFonts w:ascii="맑은 고딕" w:hAnsi="맑은 고딕"/>
                <w:sz w:val="16"/>
              </w:rPr>
              <w:t>standard</w:t>
            </w:r>
          </w:p>
        </w:tc>
        <w:tc>
          <w:tcPr>
            <w:tcW w:type="dxa" w:w="907"/>
          </w:tcPr>
          <w:p>
            <w:r/>
            <w:r>
              <w:rPr>
                <w:rFonts w:ascii="맑은 고딕" w:hAnsi="맑은 고딕"/>
                <w:sz w:val="16"/>
              </w:rPr>
              <w:t>100.0%</w:t>
            </w:r>
          </w:p>
        </w:tc>
        <w:tc>
          <w:tcPr>
            <w:tcW w:type="dxa" w:w="907"/>
          </w:tcPr>
          <w:p>
            <w:r/>
            <w:r>
              <w:rPr>
                <w:rFonts w:ascii="맑은 고딕" w:hAnsi="맑은 고딕"/>
                <w:sz w:val="16"/>
              </w:rPr>
              <w:t>99ms</w:t>
            </w:r>
          </w:p>
        </w:tc>
        <w:tc>
          <w:tcPr>
            <w:tcW w:type="dxa" w:w="907"/>
          </w:tcPr>
          <w:p>
            <w:r/>
            <w:r>
              <w:rPr>
                <w:rFonts w:ascii="맑은 고딕" w:hAnsi="맑은 고딕"/>
                <w:sz w:val="16"/>
              </w:rPr>
              <w:t>206ms</w:t>
            </w:r>
          </w:p>
        </w:tc>
        <w:tc>
          <w:tcPr>
            <w:tcW w:type="dxa" w:w="907"/>
          </w:tcPr>
          <w:p>
            <w:r/>
            <w:r>
              <w:rPr>
                <w:rFonts w:ascii="맑은 고딕" w:hAnsi="맑은 고딕"/>
                <w:sz w:val="16"/>
              </w:rPr>
              <w:t>368ms</w:t>
            </w:r>
          </w:p>
        </w:tc>
        <w:tc>
          <w:tcPr>
            <w:tcW w:type="dxa" w:w="907"/>
          </w:tcPr>
          <w:p>
            <w:r/>
            <w:r>
              <w:rPr>
                <w:rFonts w:ascii="맑은 고딕" w:hAnsi="맑은 고딕"/>
                <w:sz w:val="16"/>
              </w:rPr>
              <w:t>0.0%</w:t>
            </w:r>
          </w:p>
        </w:tc>
        <w:tc>
          <w:tcPr>
            <w:tcW w:type="dxa" w:w="907"/>
          </w:tcPr>
          <w:p>
            <w:r/>
            <w:r>
              <w:rPr>
                <w:rFonts w:ascii="맑은 고딕" w:hAnsi="맑은 고딕"/>
                <w:sz w:val="16"/>
              </w:rPr>
              <w:t>2 msg/s</w:t>
            </w:r>
          </w:p>
        </w:tc>
        <w:tc>
          <w:tcPr>
            <w:tcW w:type="dxa" w:w="907"/>
          </w:tcPr>
          <w:p>
            <w:r/>
            <w:r>
              <w:rPr>
                <w:rFonts w:ascii="맑은 고딕" w:hAnsi="맑은 고딕"/>
                <w:sz w:val="16"/>
              </w:rPr>
              <w:t>-</w:t>
            </w:r>
          </w:p>
        </w:tc>
      </w:tr>
      <w:tr>
        <w:tc>
          <w:tcPr>
            <w:tcW w:type="dxa" w:w="907"/>
          </w:tcPr>
          <w:p>
            <w:r/>
            <w:r>
              <w:rPr>
                <w:rFonts w:ascii="맑은 고딕" w:hAnsi="맑은 고딕"/>
                <w:sz w:val="16"/>
              </w:rPr>
              <w:t>STP-G2</w:t>
            </w:r>
          </w:p>
        </w:tc>
        <w:tc>
          <w:tcPr>
            <w:tcW w:type="dxa" w:w="907"/>
          </w:tcPr>
          <w:p>
            <w:r/>
            <w:r>
              <w:rPr>
                <w:rFonts w:ascii="맑은 고딕" w:hAnsi="맑은 고딕"/>
                <w:sz w:val="16"/>
              </w:rPr>
              <w:t>Invalid Token (100% 무효)</w:t>
            </w:r>
          </w:p>
        </w:tc>
        <w:tc>
          <w:tcPr>
            <w:tcW w:type="dxa" w:w="907"/>
          </w:tcPr>
          <w:p>
            <w:r/>
            <w:r>
              <w:rPr>
                <w:rFonts w:ascii="맑은 고딕" w:hAnsi="맑은 고딕"/>
                <w:sz w:val="16"/>
              </w:rPr>
              <w:t>stale_token</w:t>
            </w:r>
          </w:p>
        </w:tc>
        <w:tc>
          <w:tcPr>
            <w:tcW w:type="dxa" w:w="907"/>
          </w:tcPr>
          <w:p>
            <w:r/>
            <w:r>
              <w:rPr>
                <w:rFonts w:ascii="맑은 고딕" w:hAnsi="맑은 고딕"/>
                <w:sz w:val="16"/>
              </w:rPr>
              <w:t>0.0%</w:t>
            </w:r>
          </w:p>
        </w:tc>
        <w:tc>
          <w:tcPr>
            <w:tcW w:type="dxa" w:w="907"/>
          </w:tcPr>
          <w:p>
            <w:r/>
            <w:r>
              <w:rPr>
                <w:rFonts w:ascii="맑은 고딕" w:hAnsi="맑은 고딕"/>
                <w:sz w:val="16"/>
              </w:rPr>
              <w:t>0ms</w:t>
            </w:r>
          </w:p>
        </w:tc>
        <w:tc>
          <w:tcPr>
            <w:tcW w:type="dxa" w:w="907"/>
          </w:tcPr>
          <w:p>
            <w:r/>
            <w:r>
              <w:rPr>
                <w:rFonts w:ascii="맑은 고딕" w:hAnsi="맑은 고딕"/>
                <w:sz w:val="16"/>
              </w:rPr>
              <w:t>0ms</w:t>
            </w:r>
          </w:p>
        </w:tc>
        <w:tc>
          <w:tcPr>
            <w:tcW w:type="dxa" w:w="907"/>
          </w:tcPr>
          <w:p>
            <w:r/>
            <w:r>
              <w:rPr>
                <w:rFonts w:ascii="맑은 고딕" w:hAnsi="맑은 고딕"/>
                <w:sz w:val="16"/>
              </w:rPr>
              <w:t>0ms</w:t>
            </w:r>
          </w:p>
        </w:tc>
        <w:tc>
          <w:tcPr>
            <w:tcW w:type="dxa" w:w="907"/>
          </w:tcPr>
          <w:p>
            <w:r/>
            <w:r>
              <w:rPr>
                <w:rFonts w:ascii="맑은 고딕" w:hAnsi="맑은 고딕"/>
                <w:sz w:val="16"/>
              </w:rPr>
              <w:t>0.0%</w:t>
            </w:r>
          </w:p>
        </w:tc>
        <w:tc>
          <w:tcPr>
            <w:tcW w:type="dxa" w:w="907"/>
          </w:tcPr>
          <w:p>
            <w:r/>
            <w:r>
              <w:rPr>
                <w:rFonts w:ascii="맑은 고딕" w:hAnsi="맑은 고딕"/>
                <w:sz w:val="16"/>
              </w:rPr>
              <w:t>2 msg/s</w:t>
            </w:r>
          </w:p>
        </w:tc>
        <w:tc>
          <w:tcPr>
            <w:tcW w:type="dxa" w:w="907"/>
          </w:tcPr>
          <w:p>
            <w:r/>
            <w:r>
              <w:rPr>
                <w:rFonts w:ascii="맑은 고딕" w:hAnsi="맑은 고딕"/>
                <w:sz w:val="16"/>
              </w:rPr>
              <w:t>messaging/invalid-argument</w:t>
            </w:r>
          </w:p>
        </w:tc>
      </w:tr>
      <w:tr>
        <w:tc>
          <w:tcPr>
            <w:tcW w:type="dxa" w:w="907"/>
          </w:tcPr>
          <w:p>
            <w:r/>
            <w:r>
              <w:rPr>
                <w:rFonts w:ascii="맑은 고딕" w:hAnsi="맑은 고딕"/>
                <w:sz w:val="16"/>
              </w:rPr>
              <w:t>STP-G3</w:t>
            </w:r>
          </w:p>
        </w:tc>
        <w:tc>
          <w:tcPr>
            <w:tcW w:type="dxa" w:w="907"/>
          </w:tcPr>
          <w:p>
            <w:r/>
            <w:r>
              <w:rPr>
                <w:rFonts w:ascii="맑은 고딕" w:hAnsi="맑은 고딕"/>
                <w:sz w:val="16"/>
              </w:rPr>
              <w:t>Mixed Token (50% 유효/50% 무효)</w:t>
            </w:r>
          </w:p>
        </w:tc>
        <w:tc>
          <w:tcPr>
            <w:tcW w:type="dxa" w:w="907"/>
          </w:tcPr>
          <w:p>
            <w:r/>
            <w:r>
              <w:rPr>
                <w:rFonts w:ascii="맑은 고딕" w:hAnsi="맑은 고딕"/>
                <w:sz w:val="16"/>
              </w:rPr>
              <w:t>mixed_token</w:t>
            </w:r>
          </w:p>
        </w:tc>
        <w:tc>
          <w:tcPr>
            <w:tcW w:type="dxa" w:w="907"/>
          </w:tcPr>
          <w:p>
            <w:r/>
            <w:r>
              <w:rPr>
                <w:rFonts w:ascii="맑은 고딕" w:hAnsi="맑은 고딕"/>
                <w:sz w:val="16"/>
              </w:rPr>
              <w:t>50.0%</w:t>
            </w:r>
          </w:p>
        </w:tc>
        <w:tc>
          <w:tcPr>
            <w:tcW w:type="dxa" w:w="907"/>
          </w:tcPr>
          <w:p>
            <w:r/>
            <w:r>
              <w:rPr>
                <w:rFonts w:ascii="맑은 고딕" w:hAnsi="맑은 고딕"/>
                <w:sz w:val="16"/>
              </w:rPr>
              <w:t>93ms</w:t>
            </w:r>
          </w:p>
        </w:tc>
        <w:tc>
          <w:tcPr>
            <w:tcW w:type="dxa" w:w="907"/>
          </w:tcPr>
          <w:p>
            <w:r/>
            <w:r>
              <w:rPr>
                <w:rFonts w:ascii="맑은 고딕" w:hAnsi="맑은 고딕"/>
                <w:sz w:val="16"/>
              </w:rPr>
              <w:t>291ms</w:t>
            </w:r>
          </w:p>
        </w:tc>
        <w:tc>
          <w:tcPr>
            <w:tcW w:type="dxa" w:w="907"/>
          </w:tcPr>
          <w:p>
            <w:r/>
            <w:r>
              <w:rPr>
                <w:rFonts w:ascii="맑은 고딕" w:hAnsi="맑은 고딕"/>
                <w:sz w:val="16"/>
              </w:rPr>
              <w:t>291ms</w:t>
            </w:r>
          </w:p>
        </w:tc>
        <w:tc>
          <w:tcPr>
            <w:tcW w:type="dxa" w:w="907"/>
          </w:tcPr>
          <w:p>
            <w:r/>
            <w:r>
              <w:rPr>
                <w:rFonts w:ascii="맑은 고딕" w:hAnsi="맑은 고딕"/>
                <w:sz w:val="16"/>
              </w:rPr>
              <w:t>0.0%</w:t>
            </w:r>
          </w:p>
        </w:tc>
        <w:tc>
          <w:tcPr>
            <w:tcW w:type="dxa" w:w="907"/>
          </w:tcPr>
          <w:p>
            <w:r/>
            <w:r>
              <w:rPr>
                <w:rFonts w:ascii="맑은 고딕" w:hAnsi="맑은 고딕"/>
                <w:sz w:val="16"/>
              </w:rPr>
              <w:t>2 msg/s</w:t>
            </w:r>
          </w:p>
        </w:tc>
        <w:tc>
          <w:tcPr>
            <w:tcW w:type="dxa" w:w="907"/>
          </w:tcPr>
          <w:p>
            <w:r/>
            <w:r>
              <w:rPr>
                <w:rFonts w:ascii="맑은 고딕" w:hAnsi="맑은 고딕"/>
                <w:sz w:val="16"/>
              </w:rPr>
              <w:t>messaging/invalid-argument</w:t>
            </w:r>
          </w:p>
        </w:tc>
      </w:tr>
      <w:tr>
        <w:tc>
          <w:tcPr>
            <w:tcW w:type="dxa" w:w="907"/>
          </w:tcPr>
          <w:p>
            <w:r/>
            <w:r>
              <w:rPr>
                <w:rFonts w:ascii="맑은 고딕" w:hAnsi="맑은 고딕"/>
                <w:sz w:val="16"/>
              </w:rPr>
              <w:t>STP-H1</w:t>
            </w:r>
          </w:p>
        </w:tc>
        <w:tc>
          <w:tcPr>
            <w:tcW w:type="dxa" w:w="907"/>
          </w:tcPr>
          <w:p>
            <w:r/>
            <w:r>
              <w:rPr>
                <w:rFonts w:ascii="맑은 고딕" w:hAnsi="맑은 고딕"/>
                <w:sz w:val="16"/>
              </w:rPr>
              <w:t>Payload 4000B (한도 이내)</w:t>
            </w:r>
          </w:p>
        </w:tc>
        <w:tc>
          <w:tcPr>
            <w:tcW w:type="dxa" w:w="907"/>
          </w:tcPr>
          <w:p>
            <w:r/>
            <w:r>
              <w:rPr>
                <w:rFonts w:ascii="맑은 고딕" w:hAnsi="맑은 고딕"/>
                <w:sz w:val="16"/>
              </w:rPr>
              <w:t>payload_boundary</w:t>
            </w:r>
          </w:p>
        </w:tc>
        <w:tc>
          <w:tcPr>
            <w:tcW w:type="dxa" w:w="907"/>
          </w:tcPr>
          <w:p>
            <w:r/>
            <w:r>
              <w:rPr>
                <w:rFonts w:ascii="맑은 고딕" w:hAnsi="맑은 고딕"/>
                <w:sz w:val="16"/>
              </w:rPr>
              <w:t>100.0%</w:t>
            </w:r>
          </w:p>
        </w:tc>
        <w:tc>
          <w:tcPr>
            <w:tcW w:type="dxa" w:w="907"/>
          </w:tcPr>
          <w:p>
            <w:r/>
            <w:r>
              <w:rPr>
                <w:rFonts w:ascii="맑은 고딕" w:hAnsi="맑은 고딕"/>
                <w:sz w:val="16"/>
              </w:rPr>
              <w:t>109ms</w:t>
            </w:r>
          </w:p>
        </w:tc>
        <w:tc>
          <w:tcPr>
            <w:tcW w:type="dxa" w:w="907"/>
          </w:tcPr>
          <w:p>
            <w:r/>
            <w:r>
              <w:rPr>
                <w:rFonts w:ascii="맑은 고딕" w:hAnsi="맑은 고딕"/>
                <w:sz w:val="16"/>
              </w:rPr>
              <w:t>262ms</w:t>
            </w:r>
          </w:p>
        </w:tc>
        <w:tc>
          <w:tcPr>
            <w:tcW w:type="dxa" w:w="907"/>
          </w:tcPr>
          <w:p>
            <w:r/>
            <w:r>
              <w:rPr>
                <w:rFonts w:ascii="맑은 고딕" w:hAnsi="맑은 고딕"/>
                <w:sz w:val="16"/>
              </w:rPr>
              <w:t>323ms</w:t>
            </w:r>
          </w:p>
        </w:tc>
        <w:tc>
          <w:tcPr>
            <w:tcW w:type="dxa" w:w="907"/>
          </w:tcPr>
          <w:p>
            <w:r/>
            <w:r>
              <w:rPr>
                <w:rFonts w:ascii="맑은 고딕" w:hAnsi="맑은 고딕"/>
                <w:sz w:val="16"/>
              </w:rPr>
              <w:t>0.0%</w:t>
            </w:r>
          </w:p>
        </w:tc>
        <w:tc>
          <w:tcPr>
            <w:tcW w:type="dxa" w:w="907"/>
          </w:tcPr>
          <w:p>
            <w:r/>
            <w:r>
              <w:rPr>
                <w:rFonts w:ascii="맑은 고딕" w:hAnsi="맑은 고딕"/>
                <w:sz w:val="16"/>
              </w:rPr>
              <w:t>2 msg/s</w:t>
            </w:r>
          </w:p>
        </w:tc>
        <w:tc>
          <w:tcPr>
            <w:tcW w:type="dxa" w:w="907"/>
          </w:tcPr>
          <w:p>
            <w:r/>
            <w:r>
              <w:rPr>
                <w:rFonts w:ascii="맑은 고딕" w:hAnsi="맑은 고딕"/>
                <w:sz w:val="16"/>
              </w:rPr>
              <w:t>-</w:t>
            </w:r>
          </w:p>
        </w:tc>
      </w:tr>
      <w:tr>
        <w:tc>
          <w:tcPr>
            <w:tcW w:type="dxa" w:w="907"/>
          </w:tcPr>
          <w:p>
            <w:r/>
            <w:r>
              <w:rPr>
                <w:rFonts w:ascii="맑은 고딕" w:hAnsi="맑은 고딕"/>
                <w:sz w:val="16"/>
              </w:rPr>
              <w:t>STP-H2</w:t>
            </w:r>
          </w:p>
        </w:tc>
        <w:tc>
          <w:tcPr>
            <w:tcW w:type="dxa" w:w="907"/>
          </w:tcPr>
          <w:p>
            <w:r/>
            <w:r>
              <w:rPr>
                <w:rFonts w:ascii="맑은 고딕" w:hAnsi="맑은 고딕"/>
                <w:sz w:val="16"/>
              </w:rPr>
              <w:t>Payload 4096B (정확한 한도)</w:t>
            </w:r>
          </w:p>
        </w:tc>
        <w:tc>
          <w:tcPr>
            <w:tcW w:type="dxa" w:w="907"/>
          </w:tcPr>
          <w:p>
            <w:r/>
            <w:r>
              <w:rPr>
                <w:rFonts w:ascii="맑은 고딕" w:hAnsi="맑은 고딕"/>
                <w:sz w:val="16"/>
              </w:rPr>
              <w:t>payload_boundary</w:t>
            </w:r>
          </w:p>
        </w:tc>
        <w:tc>
          <w:tcPr>
            <w:tcW w:type="dxa" w:w="907"/>
          </w:tcPr>
          <w:p>
            <w:r/>
            <w:r>
              <w:rPr>
                <w:rFonts w:ascii="맑은 고딕" w:hAnsi="맑은 고딕"/>
                <w:sz w:val="16"/>
              </w:rPr>
              <w:t>100.0%</w:t>
            </w:r>
          </w:p>
        </w:tc>
        <w:tc>
          <w:tcPr>
            <w:tcW w:type="dxa" w:w="907"/>
          </w:tcPr>
          <w:p>
            <w:r/>
            <w:r>
              <w:rPr>
                <w:rFonts w:ascii="맑은 고딕" w:hAnsi="맑은 고딕"/>
                <w:sz w:val="16"/>
              </w:rPr>
              <w:t>90ms</w:t>
            </w:r>
          </w:p>
        </w:tc>
        <w:tc>
          <w:tcPr>
            <w:tcW w:type="dxa" w:w="907"/>
          </w:tcPr>
          <w:p>
            <w:r/>
            <w:r>
              <w:rPr>
                <w:rFonts w:ascii="맑은 고딕" w:hAnsi="맑은 고딕"/>
                <w:sz w:val="16"/>
              </w:rPr>
              <w:t>210ms</w:t>
            </w:r>
          </w:p>
        </w:tc>
        <w:tc>
          <w:tcPr>
            <w:tcW w:type="dxa" w:w="907"/>
          </w:tcPr>
          <w:p>
            <w:r/>
            <w:r>
              <w:rPr>
                <w:rFonts w:ascii="맑은 고딕" w:hAnsi="맑은 고딕"/>
                <w:sz w:val="16"/>
              </w:rPr>
              <w:t>300ms</w:t>
            </w:r>
          </w:p>
        </w:tc>
        <w:tc>
          <w:tcPr>
            <w:tcW w:type="dxa" w:w="907"/>
          </w:tcPr>
          <w:p>
            <w:r/>
            <w:r>
              <w:rPr>
                <w:rFonts w:ascii="맑은 고딕" w:hAnsi="맑은 고딕"/>
                <w:sz w:val="16"/>
              </w:rPr>
              <w:t>0.0%</w:t>
            </w:r>
          </w:p>
        </w:tc>
        <w:tc>
          <w:tcPr>
            <w:tcW w:type="dxa" w:w="907"/>
          </w:tcPr>
          <w:p>
            <w:r/>
            <w:r>
              <w:rPr>
                <w:rFonts w:ascii="맑은 고딕" w:hAnsi="맑은 고딕"/>
                <w:sz w:val="16"/>
              </w:rPr>
              <w:t>2 msg/s</w:t>
            </w:r>
          </w:p>
        </w:tc>
        <w:tc>
          <w:tcPr>
            <w:tcW w:type="dxa" w:w="907"/>
          </w:tcPr>
          <w:p>
            <w:r/>
            <w:r>
              <w:rPr>
                <w:rFonts w:ascii="맑은 고딕" w:hAnsi="맑은 고딕"/>
                <w:sz w:val="16"/>
              </w:rPr>
              <w:t>-</w:t>
            </w:r>
          </w:p>
        </w:tc>
      </w:tr>
      <w:tr>
        <w:tc>
          <w:tcPr>
            <w:tcW w:type="dxa" w:w="907"/>
          </w:tcPr>
          <w:p>
            <w:r/>
            <w:r>
              <w:rPr>
                <w:rFonts w:ascii="맑은 고딕" w:hAnsi="맑은 고딕"/>
                <w:sz w:val="16"/>
              </w:rPr>
              <w:t>STP-H3</w:t>
            </w:r>
          </w:p>
        </w:tc>
        <w:tc>
          <w:tcPr>
            <w:tcW w:type="dxa" w:w="907"/>
          </w:tcPr>
          <w:p>
            <w:r/>
            <w:r>
              <w:rPr>
                <w:rFonts w:ascii="맑은 고딕" w:hAnsi="맑은 고딕"/>
                <w:sz w:val="16"/>
              </w:rPr>
              <w:t>Payload 5000B (한도 초과)</w:t>
            </w:r>
          </w:p>
        </w:tc>
        <w:tc>
          <w:tcPr>
            <w:tcW w:type="dxa" w:w="907"/>
          </w:tcPr>
          <w:p>
            <w:r/>
            <w:r>
              <w:rPr>
                <w:rFonts w:ascii="맑은 고딕" w:hAnsi="맑은 고딕"/>
                <w:sz w:val="16"/>
              </w:rPr>
              <w:t>payload_boundary</w:t>
            </w:r>
          </w:p>
        </w:tc>
        <w:tc>
          <w:tcPr>
            <w:tcW w:type="dxa" w:w="907"/>
          </w:tcPr>
          <w:p>
            <w:r/>
            <w:r>
              <w:rPr>
                <w:rFonts w:ascii="맑은 고딕" w:hAnsi="맑은 고딕"/>
                <w:sz w:val="16"/>
              </w:rPr>
              <w:t>0.0%</w:t>
            </w:r>
          </w:p>
        </w:tc>
        <w:tc>
          <w:tcPr>
            <w:tcW w:type="dxa" w:w="907"/>
          </w:tcPr>
          <w:p>
            <w:r/>
            <w:r>
              <w:rPr>
                <w:rFonts w:ascii="맑은 고딕" w:hAnsi="맑은 고딕"/>
                <w:sz w:val="16"/>
              </w:rPr>
              <w:t>0ms</w:t>
            </w:r>
          </w:p>
        </w:tc>
        <w:tc>
          <w:tcPr>
            <w:tcW w:type="dxa" w:w="907"/>
          </w:tcPr>
          <w:p>
            <w:r/>
            <w:r>
              <w:rPr>
                <w:rFonts w:ascii="맑은 고딕" w:hAnsi="맑은 고딕"/>
                <w:sz w:val="16"/>
              </w:rPr>
              <w:t>0ms</w:t>
            </w:r>
          </w:p>
        </w:tc>
        <w:tc>
          <w:tcPr>
            <w:tcW w:type="dxa" w:w="907"/>
          </w:tcPr>
          <w:p>
            <w:r/>
            <w:r>
              <w:rPr>
                <w:rFonts w:ascii="맑은 고딕" w:hAnsi="맑은 고딕"/>
                <w:sz w:val="16"/>
              </w:rPr>
              <w:t>0ms</w:t>
            </w:r>
          </w:p>
        </w:tc>
        <w:tc>
          <w:tcPr>
            <w:tcW w:type="dxa" w:w="907"/>
          </w:tcPr>
          <w:p>
            <w:r/>
            <w:r>
              <w:rPr>
                <w:rFonts w:ascii="맑은 고딕" w:hAnsi="맑은 고딕"/>
                <w:sz w:val="16"/>
              </w:rPr>
              <w:t>0.0%</w:t>
            </w:r>
          </w:p>
        </w:tc>
        <w:tc>
          <w:tcPr>
            <w:tcW w:type="dxa" w:w="907"/>
          </w:tcPr>
          <w:p>
            <w:r/>
            <w:r>
              <w:rPr>
                <w:rFonts w:ascii="맑은 고딕" w:hAnsi="맑은 고딕"/>
                <w:sz w:val="16"/>
              </w:rPr>
              <w:t>2 msg/s</w:t>
            </w:r>
          </w:p>
        </w:tc>
        <w:tc>
          <w:tcPr>
            <w:tcW w:type="dxa" w:w="907"/>
          </w:tcPr>
          <w:p>
            <w:r/>
            <w:r>
              <w:rPr>
                <w:rFonts w:ascii="맑은 고딕" w:hAnsi="맑은 고딕"/>
                <w:sz w:val="16"/>
              </w:rPr>
              <w:t>Android message is too big</w:t>
            </w:r>
          </w:p>
        </w:tc>
      </w:tr>
      <w:tr>
        <w:tc>
          <w:tcPr>
            <w:tcW w:type="dxa" w:w="907"/>
          </w:tcPr>
          <w:p>
            <w:r/>
            <w:r>
              <w:rPr>
                <w:rFonts w:ascii="맑은 고딕" w:hAnsi="맑은 고딕"/>
                <w:sz w:val="16"/>
              </w:rPr>
              <w:t>STP-I1</w:t>
            </w:r>
          </w:p>
        </w:tc>
        <w:tc>
          <w:tcPr>
            <w:tcW w:type="dxa" w:w="907"/>
          </w:tcPr>
          <w:p>
            <w:r/>
            <w:r>
              <w:rPr>
                <w:rFonts w:ascii="맑은 고딕" w:hAnsi="맑은 고딕"/>
                <w:sz w:val="16"/>
              </w:rPr>
              <w:t>Collapsible Burst (100ms)</w:t>
            </w:r>
          </w:p>
        </w:tc>
        <w:tc>
          <w:tcPr>
            <w:tcW w:type="dxa" w:w="907"/>
          </w:tcPr>
          <w:p>
            <w:r/>
            <w:r>
              <w:rPr>
                <w:rFonts w:ascii="맑은 고딕" w:hAnsi="맑은 고딕"/>
                <w:sz w:val="16"/>
              </w:rPr>
              <w:t>standard</w:t>
            </w:r>
          </w:p>
        </w:tc>
        <w:tc>
          <w:tcPr>
            <w:tcW w:type="dxa" w:w="907"/>
          </w:tcPr>
          <w:p>
            <w:r/>
            <w:r>
              <w:rPr>
                <w:rFonts w:ascii="맑은 고딕" w:hAnsi="맑은 고딕"/>
                <w:sz w:val="16"/>
              </w:rPr>
              <w:t>33.3%</w:t>
            </w:r>
          </w:p>
        </w:tc>
        <w:tc>
          <w:tcPr>
            <w:tcW w:type="dxa" w:w="907"/>
          </w:tcPr>
          <w:p>
            <w:r/>
            <w:r>
              <w:rPr>
                <w:rFonts w:ascii="맑은 고딕" w:hAnsi="맑은 고딕"/>
                <w:sz w:val="16"/>
              </w:rPr>
              <w:t>73ms</w:t>
            </w:r>
          </w:p>
        </w:tc>
        <w:tc>
          <w:tcPr>
            <w:tcW w:type="dxa" w:w="907"/>
          </w:tcPr>
          <w:p>
            <w:r/>
            <w:r>
              <w:rPr>
                <w:rFonts w:ascii="맑은 고딕" w:hAnsi="맑은 고딕"/>
                <w:sz w:val="16"/>
              </w:rPr>
              <w:t>92ms</w:t>
            </w:r>
          </w:p>
        </w:tc>
        <w:tc>
          <w:tcPr>
            <w:tcW w:type="dxa" w:w="907"/>
          </w:tcPr>
          <w:p>
            <w:r/>
            <w:r>
              <w:rPr>
                <w:rFonts w:ascii="맑은 고딕" w:hAnsi="맑은 고딕"/>
                <w:sz w:val="16"/>
              </w:rPr>
              <w:t>163ms</w:t>
            </w:r>
          </w:p>
        </w:tc>
        <w:tc>
          <w:tcPr>
            <w:tcW w:type="dxa" w:w="907"/>
          </w:tcPr>
          <w:p>
            <w:r/>
            <w:r>
              <w:rPr>
                <w:rFonts w:ascii="맑은 고딕" w:hAnsi="맑은 고딕"/>
                <w:sz w:val="16"/>
              </w:rPr>
              <w:t>0.0%</w:t>
            </w:r>
          </w:p>
        </w:tc>
        <w:tc>
          <w:tcPr>
            <w:tcW w:type="dxa" w:w="907"/>
          </w:tcPr>
          <w:p>
            <w:r/>
            <w:r>
              <w:rPr>
                <w:rFonts w:ascii="맑은 고딕" w:hAnsi="맑은 고딕"/>
                <w:sz w:val="16"/>
              </w:rPr>
              <w:t>2 msg/s</w:t>
            </w:r>
          </w:p>
        </w:tc>
        <w:tc>
          <w:tcPr>
            <w:tcW w:type="dxa" w:w="907"/>
          </w:tcPr>
          <w:p>
            <w:r/>
            <w:r>
              <w:rPr>
                <w:rFonts w:ascii="맑은 고딕" w:hAnsi="맑은 고딕"/>
                <w:sz w:val="16"/>
              </w:rPr>
              <w:t>-</w:t>
            </w:r>
          </w:p>
        </w:tc>
      </w:tr>
      <w:tr>
        <w:tc>
          <w:tcPr>
            <w:tcW w:type="dxa" w:w="907"/>
          </w:tcPr>
          <w:p>
            <w:r/>
            <w:r>
              <w:rPr>
                <w:rFonts w:ascii="맑은 고딕" w:hAnsi="맑은 고딕"/>
                <w:sz w:val="16"/>
              </w:rPr>
              <w:t>STP-I2</w:t>
            </w:r>
          </w:p>
        </w:tc>
        <w:tc>
          <w:tcPr>
            <w:tcW w:type="dxa" w:w="907"/>
          </w:tcPr>
          <w:p>
            <w:r/>
            <w:r>
              <w:rPr>
                <w:rFonts w:ascii="맑은 고딕" w:hAnsi="맑은 고딕"/>
                <w:sz w:val="16"/>
              </w:rPr>
              <w:t>Collapsible 1s 간격</w:t>
            </w:r>
          </w:p>
        </w:tc>
        <w:tc>
          <w:tcPr>
            <w:tcW w:type="dxa" w:w="907"/>
          </w:tcPr>
          <w:p>
            <w:r/>
            <w:r>
              <w:rPr>
                <w:rFonts w:ascii="맑은 고딕" w:hAnsi="맑은 고딕"/>
                <w:sz w:val="16"/>
              </w:rPr>
              <w:t>standard</w:t>
            </w:r>
          </w:p>
        </w:tc>
        <w:tc>
          <w:tcPr>
            <w:tcW w:type="dxa" w:w="907"/>
          </w:tcPr>
          <w:p>
            <w:r/>
            <w:r>
              <w:rPr>
                <w:rFonts w:ascii="맑은 고딕" w:hAnsi="맑은 고딕"/>
                <w:sz w:val="16"/>
              </w:rPr>
              <w:t>1.7%</w:t>
            </w:r>
          </w:p>
        </w:tc>
        <w:tc>
          <w:tcPr>
            <w:tcW w:type="dxa" w:w="907"/>
          </w:tcPr>
          <w:p>
            <w:r/>
            <w:r>
              <w:rPr>
                <w:rFonts w:ascii="맑은 고딕" w:hAnsi="맑은 고딕"/>
                <w:sz w:val="16"/>
              </w:rPr>
              <w:t>8930ms</w:t>
            </w:r>
          </w:p>
        </w:tc>
        <w:tc>
          <w:tcPr>
            <w:tcW w:type="dxa" w:w="907"/>
          </w:tcPr>
          <w:p>
            <w:r/>
            <w:r>
              <w:rPr>
                <w:rFonts w:ascii="맑은 고딕" w:hAnsi="맑은 고딕"/>
                <w:sz w:val="16"/>
              </w:rPr>
              <w:t>8930ms</w:t>
            </w:r>
          </w:p>
        </w:tc>
        <w:tc>
          <w:tcPr>
            <w:tcW w:type="dxa" w:w="907"/>
          </w:tcPr>
          <w:p>
            <w:r/>
            <w:r>
              <w:rPr>
                <w:rFonts w:ascii="맑은 고딕" w:hAnsi="맑은 고딕"/>
                <w:sz w:val="16"/>
              </w:rPr>
              <w:t>8930ms</w:t>
            </w:r>
          </w:p>
        </w:tc>
        <w:tc>
          <w:tcPr>
            <w:tcW w:type="dxa" w:w="907"/>
          </w:tcPr>
          <w:p>
            <w:r/>
            <w:r>
              <w:rPr>
                <w:rFonts w:ascii="맑은 고딕" w:hAnsi="맑은 고딕"/>
                <w:sz w:val="16"/>
              </w:rPr>
              <w:t>0.0%</w:t>
            </w:r>
          </w:p>
        </w:tc>
        <w:tc>
          <w:tcPr>
            <w:tcW w:type="dxa" w:w="907"/>
          </w:tcPr>
          <w:p>
            <w:r/>
            <w:r>
              <w:rPr>
                <w:rFonts w:ascii="맑은 고딕" w:hAnsi="맑은 고딕"/>
                <w:sz w:val="16"/>
              </w:rPr>
              <w:t>1 msg/s</w:t>
            </w:r>
          </w:p>
        </w:tc>
        <w:tc>
          <w:tcPr>
            <w:tcW w:type="dxa" w:w="907"/>
          </w:tcPr>
          <w:p>
            <w:r/>
            <w:r>
              <w:rPr>
                <w:rFonts w:ascii="맑은 고딕" w:hAnsi="맑은 고딕"/>
                <w:sz w:val="16"/>
              </w:rPr>
              <w:t>-</w:t>
            </w:r>
          </w:p>
        </w:tc>
      </w:tr>
      <w:tr>
        <w:tc>
          <w:tcPr>
            <w:tcW w:type="dxa" w:w="907"/>
          </w:tcPr>
          <w:p>
            <w:r/>
            <w:r>
              <w:rPr>
                <w:rFonts w:ascii="맑은 고딕" w:hAnsi="맑은 고딕"/>
                <w:sz w:val="16"/>
              </w:rPr>
              <w:t>STP-I3</w:t>
            </w:r>
          </w:p>
        </w:tc>
        <w:tc>
          <w:tcPr>
            <w:tcW w:type="dxa" w:w="907"/>
          </w:tcPr>
          <w:p>
            <w:r/>
            <w:r>
              <w:rPr>
                <w:rFonts w:ascii="맑은 고딕" w:hAnsi="맑은 고딕"/>
                <w:sz w:val="16"/>
              </w:rPr>
              <w:t>Collapsible 3s 간격</w:t>
            </w:r>
          </w:p>
        </w:tc>
        <w:tc>
          <w:tcPr>
            <w:tcW w:type="dxa" w:w="907"/>
          </w:tcPr>
          <w:p>
            <w:r/>
            <w:r>
              <w:rPr>
                <w:rFonts w:ascii="맑은 고딕" w:hAnsi="맑은 고딕"/>
                <w:sz w:val="16"/>
              </w:rPr>
              <w:t>standard</w:t>
            </w:r>
          </w:p>
        </w:tc>
        <w:tc>
          <w:tcPr>
            <w:tcW w:type="dxa" w:w="907"/>
          </w:tcPr>
          <w:p>
            <w:r/>
            <w:r>
              <w:rPr>
                <w:rFonts w:ascii="맑은 고딕" w:hAnsi="맑은 고딕"/>
                <w:sz w:val="16"/>
              </w:rPr>
              <w:t>2.5%</w:t>
            </w:r>
          </w:p>
        </w:tc>
        <w:tc>
          <w:tcPr>
            <w:tcW w:type="dxa" w:w="907"/>
          </w:tcPr>
          <w:p>
            <w:r/>
            <w:r>
              <w:rPr>
                <w:rFonts w:ascii="맑은 고딕" w:hAnsi="맑은 고딕"/>
                <w:sz w:val="16"/>
              </w:rPr>
              <w:t>11286ms</w:t>
            </w:r>
          </w:p>
        </w:tc>
        <w:tc>
          <w:tcPr>
            <w:tcW w:type="dxa" w:w="907"/>
          </w:tcPr>
          <w:p>
            <w:r/>
            <w:r>
              <w:rPr>
                <w:rFonts w:ascii="맑은 고딕" w:hAnsi="맑은 고딕"/>
                <w:sz w:val="16"/>
              </w:rPr>
              <w:t>11286ms</w:t>
            </w:r>
          </w:p>
        </w:tc>
        <w:tc>
          <w:tcPr>
            <w:tcW w:type="dxa" w:w="907"/>
          </w:tcPr>
          <w:p>
            <w:r/>
            <w:r>
              <w:rPr>
                <w:rFonts w:ascii="맑은 고딕" w:hAnsi="맑은 고딕"/>
                <w:sz w:val="16"/>
              </w:rPr>
              <w:t>11286ms</w:t>
            </w:r>
          </w:p>
        </w:tc>
        <w:tc>
          <w:tcPr>
            <w:tcW w:type="dxa" w:w="907"/>
          </w:tcPr>
          <w:p>
            <w:r/>
            <w:r>
              <w:rPr>
                <w:rFonts w:ascii="맑은 고딕" w:hAnsi="맑은 고딕"/>
                <w:sz w:val="16"/>
              </w:rPr>
              <w:t>0.0%</w:t>
            </w:r>
          </w:p>
        </w:tc>
        <w:tc>
          <w:tcPr>
            <w:tcW w:type="dxa" w:w="907"/>
          </w:tcPr>
          <w:p>
            <w:r/>
            <w:r>
              <w:rPr>
                <w:rFonts w:ascii="맑은 고딕" w:hAnsi="맑은 고딕"/>
                <w:sz w:val="16"/>
              </w:rPr>
              <w:t>0 msg/s</w:t>
            </w:r>
          </w:p>
        </w:tc>
        <w:tc>
          <w:tcPr>
            <w:tcW w:type="dxa" w:w="907"/>
          </w:tcPr>
          <w:p>
            <w:r/>
            <w:r>
              <w:rPr>
                <w:rFonts w:ascii="맑은 고딕" w:hAnsi="맑은 고딕"/>
                <w:sz w:val="16"/>
              </w:rPr>
              <w:t>-</w:t>
            </w:r>
          </w:p>
        </w:tc>
      </w:tr>
      <w:tr>
        <w:tc>
          <w:tcPr>
            <w:tcW w:type="dxa" w:w="907"/>
          </w:tcPr>
          <w:p>
            <w:r/>
            <w:r>
              <w:rPr>
                <w:rFonts w:ascii="맑은 고딕" w:hAnsi="맑은 고딕"/>
                <w:sz w:val="16"/>
              </w:rPr>
              <w:t>STP-I4</w:t>
            </w:r>
          </w:p>
        </w:tc>
        <w:tc>
          <w:tcPr>
            <w:tcW w:type="dxa" w:w="907"/>
          </w:tcPr>
          <w:p>
            <w:r/>
            <w:r>
              <w:rPr>
                <w:rFonts w:ascii="맑은 고딕" w:hAnsi="맑은 고딕"/>
                <w:sz w:val="16"/>
              </w:rPr>
              <w:t>Collapsible 10s 간격</w:t>
            </w:r>
          </w:p>
        </w:tc>
        <w:tc>
          <w:tcPr>
            <w:tcW w:type="dxa" w:w="907"/>
          </w:tcPr>
          <w:p>
            <w:r/>
            <w:r>
              <w:rPr>
                <w:rFonts w:ascii="맑은 고딕" w:hAnsi="맑은 고딕"/>
                <w:sz w:val="16"/>
              </w:rPr>
              <w:t>standard</w:t>
            </w:r>
          </w:p>
        </w:tc>
        <w:tc>
          <w:tcPr>
            <w:tcW w:type="dxa" w:w="907"/>
          </w:tcPr>
          <w:p>
            <w:r/>
            <w:r>
              <w:rPr>
                <w:rFonts w:ascii="맑은 고딕" w:hAnsi="맑은 고딕"/>
                <w:sz w:val="16"/>
              </w:rPr>
              <w:t>3.3%</w:t>
            </w:r>
          </w:p>
        </w:tc>
        <w:tc>
          <w:tcPr>
            <w:tcW w:type="dxa" w:w="907"/>
          </w:tcPr>
          <w:p>
            <w:r/>
            <w:r>
              <w:rPr>
                <w:rFonts w:ascii="맑은 고딕" w:hAnsi="맑은 고딕"/>
                <w:sz w:val="16"/>
              </w:rPr>
              <w:t>10476ms</w:t>
            </w:r>
          </w:p>
        </w:tc>
        <w:tc>
          <w:tcPr>
            <w:tcW w:type="dxa" w:w="907"/>
          </w:tcPr>
          <w:p>
            <w:r/>
            <w:r>
              <w:rPr>
                <w:rFonts w:ascii="맑은 고딕" w:hAnsi="맑은 고딕"/>
                <w:sz w:val="16"/>
              </w:rPr>
              <w:t>10476ms</w:t>
            </w:r>
          </w:p>
        </w:tc>
        <w:tc>
          <w:tcPr>
            <w:tcW w:type="dxa" w:w="907"/>
          </w:tcPr>
          <w:p>
            <w:r/>
            <w:r>
              <w:rPr>
                <w:rFonts w:ascii="맑은 고딕" w:hAnsi="맑은 고딕"/>
                <w:sz w:val="16"/>
              </w:rPr>
              <w:t>10476ms</w:t>
            </w:r>
          </w:p>
        </w:tc>
        <w:tc>
          <w:tcPr>
            <w:tcW w:type="dxa" w:w="907"/>
          </w:tcPr>
          <w:p>
            <w:r/>
            <w:r>
              <w:rPr>
                <w:rFonts w:ascii="맑은 고딕" w:hAnsi="맑은 고딕"/>
                <w:sz w:val="16"/>
              </w:rPr>
              <w:t>0.0%</w:t>
            </w:r>
          </w:p>
        </w:tc>
        <w:tc>
          <w:tcPr>
            <w:tcW w:type="dxa" w:w="907"/>
          </w:tcPr>
          <w:p>
            <w:r/>
            <w:r>
              <w:rPr>
                <w:rFonts w:ascii="맑은 고딕" w:hAnsi="맑은 고딕"/>
                <w:sz w:val="16"/>
              </w:rPr>
              <w:t>0 msg/s</w:t>
            </w:r>
          </w:p>
        </w:tc>
        <w:tc>
          <w:tcPr>
            <w:tcW w:type="dxa" w:w="907"/>
          </w:tcPr>
          <w:p>
            <w:r/>
            <w:r>
              <w:rPr>
                <w:rFonts w:ascii="맑은 고딕" w:hAnsi="맑은 고딕"/>
                <w:sz w:val="16"/>
              </w:rPr>
              <w:t>-</w:t>
            </w:r>
          </w:p>
        </w:tc>
      </w:tr>
      <w:tr>
        <w:tc>
          <w:tcPr>
            <w:tcW w:type="dxa" w:w="907"/>
          </w:tcPr>
          <w:p>
            <w:r/>
            <w:r>
              <w:rPr>
                <w:rFonts w:ascii="맑은 고딕" w:hAnsi="맑은 고딕"/>
                <w:sz w:val="16"/>
              </w:rPr>
              <w:t>STP-J1</w:t>
            </w:r>
          </w:p>
        </w:tc>
        <w:tc>
          <w:tcPr>
            <w:tcW w:type="dxa" w:w="907"/>
          </w:tcPr>
          <w:p>
            <w:r/>
            <w:r>
              <w:rPr>
                <w:rFonts w:ascii="맑은 고딕" w:hAnsi="맑은 고딕"/>
                <w:sz w:val="16"/>
              </w:rPr>
              <w:t>단일 전송 (대조군)</w:t>
            </w:r>
          </w:p>
        </w:tc>
        <w:tc>
          <w:tcPr>
            <w:tcW w:type="dxa" w:w="907"/>
          </w:tcPr>
          <w:p>
            <w:r/>
            <w:r>
              <w:rPr>
                <w:rFonts w:ascii="맑은 고딕" w:hAnsi="맑은 고딕"/>
                <w:sz w:val="16"/>
              </w:rPr>
              <w:t>standard</w:t>
            </w:r>
          </w:p>
        </w:tc>
        <w:tc>
          <w:tcPr>
            <w:tcW w:type="dxa" w:w="907"/>
          </w:tcPr>
          <w:p>
            <w:r/>
            <w:r>
              <w:rPr>
                <w:rFonts w:ascii="맑은 고딕" w:hAnsi="맑은 고딕"/>
                <w:sz w:val="16"/>
              </w:rPr>
              <w:t>100.0%</w:t>
            </w:r>
          </w:p>
        </w:tc>
        <w:tc>
          <w:tcPr>
            <w:tcW w:type="dxa" w:w="907"/>
          </w:tcPr>
          <w:p>
            <w:r/>
            <w:r>
              <w:rPr>
                <w:rFonts w:ascii="맑은 고딕" w:hAnsi="맑은 고딕"/>
                <w:sz w:val="16"/>
              </w:rPr>
              <w:t>122ms</w:t>
            </w:r>
          </w:p>
        </w:tc>
        <w:tc>
          <w:tcPr>
            <w:tcW w:type="dxa" w:w="907"/>
          </w:tcPr>
          <w:p>
            <w:r/>
            <w:r>
              <w:rPr>
                <w:rFonts w:ascii="맑은 고딕" w:hAnsi="맑은 고딕"/>
                <w:sz w:val="16"/>
              </w:rPr>
              <w:t>264ms</w:t>
            </w:r>
          </w:p>
        </w:tc>
        <w:tc>
          <w:tcPr>
            <w:tcW w:type="dxa" w:w="907"/>
          </w:tcPr>
          <w:p>
            <w:r/>
            <w:r>
              <w:rPr>
                <w:rFonts w:ascii="맑은 고딕" w:hAnsi="맑은 고딕"/>
                <w:sz w:val="16"/>
              </w:rPr>
              <w:t>264ms</w:t>
            </w:r>
          </w:p>
        </w:tc>
        <w:tc>
          <w:tcPr>
            <w:tcW w:type="dxa" w:w="907"/>
          </w:tcPr>
          <w:p>
            <w:r/>
            <w:r>
              <w:rPr>
                <w:rFonts w:ascii="맑은 고딕" w:hAnsi="맑은 고딕"/>
                <w:sz w:val="16"/>
              </w:rPr>
              <w:t>0.0%</w:t>
            </w:r>
          </w:p>
        </w:tc>
        <w:tc>
          <w:tcPr>
            <w:tcW w:type="dxa" w:w="907"/>
          </w:tcPr>
          <w:p>
            <w:r/>
            <w:r>
              <w:rPr>
                <w:rFonts w:ascii="맑은 고딕" w:hAnsi="맑은 고딕"/>
                <w:sz w:val="16"/>
              </w:rPr>
              <w:t>1 msg/s</w:t>
            </w:r>
          </w:p>
        </w:tc>
        <w:tc>
          <w:tcPr>
            <w:tcW w:type="dxa" w:w="907"/>
          </w:tcPr>
          <w:p>
            <w:r/>
            <w:r>
              <w:rPr>
                <w:rFonts w:ascii="맑은 고딕" w:hAnsi="맑은 고딕"/>
                <w:sz w:val="16"/>
              </w:rPr>
              <w:t>-</w:t>
            </w:r>
          </w:p>
        </w:tc>
      </w:tr>
      <w:tr>
        <w:tc>
          <w:tcPr>
            <w:tcW w:type="dxa" w:w="907"/>
          </w:tcPr>
          <w:p>
            <w:r/>
            <w:r>
              <w:rPr>
                <w:rFonts w:ascii="맑은 고딕" w:hAnsi="맑은 고딕"/>
                <w:sz w:val="16"/>
              </w:rPr>
              <w:t>STP-J2</w:t>
            </w:r>
          </w:p>
        </w:tc>
        <w:tc>
          <w:tcPr>
            <w:tcW w:type="dxa" w:w="907"/>
          </w:tcPr>
          <w:p>
            <w:r/>
            <w:r>
              <w:rPr>
                <w:rFonts w:ascii="맑은 고딕" w:hAnsi="맑은 고딕"/>
                <w:sz w:val="16"/>
              </w:rPr>
              <w:t>3회 중복 전송</w:t>
            </w:r>
          </w:p>
        </w:tc>
        <w:tc>
          <w:tcPr>
            <w:tcW w:type="dxa" w:w="907"/>
          </w:tcPr>
          <w:p>
            <w:r/>
            <w:r>
              <w:rPr>
                <w:rFonts w:ascii="맑은 고딕" w:hAnsi="맑은 고딕"/>
                <w:sz w:val="16"/>
              </w:rPr>
              <w:t>duplicate_send</w:t>
            </w:r>
          </w:p>
        </w:tc>
        <w:tc>
          <w:tcPr>
            <w:tcW w:type="dxa" w:w="907"/>
          </w:tcPr>
          <w:p>
            <w:r/>
            <w:r>
              <w:rPr>
                <w:rFonts w:ascii="맑은 고딕" w:hAnsi="맑은 고딕"/>
                <w:sz w:val="16"/>
              </w:rPr>
              <w:t>100.0%</w:t>
            </w:r>
          </w:p>
        </w:tc>
        <w:tc>
          <w:tcPr>
            <w:tcW w:type="dxa" w:w="907"/>
          </w:tcPr>
          <w:p>
            <w:r/>
            <w:r>
              <w:rPr>
                <w:rFonts w:ascii="맑은 고딕" w:hAnsi="맑은 고딕"/>
                <w:sz w:val="16"/>
              </w:rPr>
              <w:t>423ms</w:t>
            </w:r>
          </w:p>
        </w:tc>
        <w:tc>
          <w:tcPr>
            <w:tcW w:type="dxa" w:w="907"/>
          </w:tcPr>
          <w:p>
            <w:r/>
            <w:r>
              <w:rPr>
                <w:rFonts w:ascii="맑은 고딕" w:hAnsi="맑은 고딕"/>
                <w:sz w:val="16"/>
              </w:rPr>
              <w:t>821ms</w:t>
            </w:r>
          </w:p>
        </w:tc>
        <w:tc>
          <w:tcPr>
            <w:tcW w:type="dxa" w:w="907"/>
          </w:tcPr>
          <w:p>
            <w:r/>
            <w:r>
              <w:rPr>
                <w:rFonts w:ascii="맑은 고딕" w:hAnsi="맑은 고딕"/>
                <w:sz w:val="16"/>
              </w:rPr>
              <w:t>936ms</w:t>
            </w:r>
          </w:p>
        </w:tc>
        <w:tc>
          <w:tcPr>
            <w:tcW w:type="dxa" w:w="907"/>
          </w:tcPr>
          <w:p>
            <w:r/>
            <w:r>
              <w:rPr>
                <w:rFonts w:ascii="맑은 고딕" w:hAnsi="맑은 고딕"/>
                <w:sz w:val="16"/>
              </w:rPr>
              <w:t>100.0%</w:t>
            </w:r>
          </w:p>
        </w:tc>
        <w:tc>
          <w:tcPr>
            <w:tcW w:type="dxa" w:w="907"/>
          </w:tcPr>
          <w:p>
            <w:r/>
            <w:r>
              <w:rPr>
                <w:rFonts w:ascii="맑은 고딕" w:hAnsi="맑은 고딕"/>
                <w:sz w:val="16"/>
              </w:rPr>
              <w:t>1 msg/s</w:t>
            </w:r>
          </w:p>
        </w:tc>
        <w:tc>
          <w:tcPr>
            <w:tcW w:type="dxa" w:w="907"/>
          </w:tcPr>
          <w:p>
            <w:r/>
            <w:r>
              <w:rPr>
                <w:rFonts w:ascii="맑은 고딕" w:hAnsi="맑은 고딕"/>
                <w:sz w:val="16"/>
              </w:rPr>
              <w:t>-</w:t>
            </w:r>
          </w:p>
        </w:tc>
      </w:tr>
      <w:tr>
        <w:tc>
          <w:tcPr>
            <w:tcW w:type="dxa" w:w="907"/>
          </w:tcPr>
          <w:p>
            <w:r/>
            <w:r>
              <w:rPr>
                <w:rFonts w:ascii="맑은 고딕" w:hAnsi="맑은 고딕"/>
                <w:sz w:val="16"/>
              </w:rPr>
              <w:t>STP-J3</w:t>
            </w:r>
          </w:p>
        </w:tc>
        <w:tc>
          <w:tcPr>
            <w:tcW w:type="dxa" w:w="907"/>
          </w:tcPr>
          <w:p>
            <w:r/>
            <w:r>
              <w:rPr>
                <w:rFonts w:ascii="맑은 고딕" w:hAnsi="맑은 고딕"/>
                <w:sz w:val="16"/>
              </w:rPr>
              <w:t>5회 중복 전송</w:t>
            </w:r>
          </w:p>
        </w:tc>
        <w:tc>
          <w:tcPr>
            <w:tcW w:type="dxa" w:w="907"/>
          </w:tcPr>
          <w:p>
            <w:r/>
            <w:r>
              <w:rPr>
                <w:rFonts w:ascii="맑은 고딕" w:hAnsi="맑은 고딕"/>
                <w:sz w:val="16"/>
              </w:rPr>
              <w:t>duplicate_send</w:t>
            </w:r>
          </w:p>
        </w:tc>
        <w:tc>
          <w:tcPr>
            <w:tcW w:type="dxa" w:w="907"/>
          </w:tcPr>
          <w:p>
            <w:r/>
            <w:r>
              <w:rPr>
                <w:rFonts w:ascii="맑은 고딕" w:hAnsi="맑은 고딕"/>
                <w:sz w:val="16"/>
              </w:rPr>
              <w:t>100.0%</w:t>
            </w:r>
          </w:p>
        </w:tc>
        <w:tc>
          <w:tcPr>
            <w:tcW w:type="dxa" w:w="907"/>
          </w:tcPr>
          <w:p>
            <w:r/>
            <w:r>
              <w:rPr>
                <w:rFonts w:ascii="맑은 고딕" w:hAnsi="맑은 고딕"/>
                <w:sz w:val="16"/>
              </w:rPr>
              <w:t>649ms</w:t>
            </w:r>
          </w:p>
        </w:tc>
        <w:tc>
          <w:tcPr>
            <w:tcW w:type="dxa" w:w="907"/>
          </w:tcPr>
          <w:p>
            <w:r/>
            <w:r>
              <w:rPr>
                <w:rFonts w:ascii="맑은 고딕" w:hAnsi="맑은 고딕"/>
                <w:sz w:val="16"/>
              </w:rPr>
              <w:t>1102ms</w:t>
            </w:r>
          </w:p>
        </w:tc>
        <w:tc>
          <w:tcPr>
            <w:tcW w:type="dxa" w:w="907"/>
          </w:tcPr>
          <w:p>
            <w:r/>
            <w:r>
              <w:rPr>
                <w:rFonts w:ascii="맑은 고딕" w:hAnsi="맑은 고딕"/>
                <w:sz w:val="16"/>
              </w:rPr>
              <w:t>1237ms</w:t>
            </w:r>
          </w:p>
        </w:tc>
        <w:tc>
          <w:tcPr>
            <w:tcW w:type="dxa" w:w="907"/>
          </w:tcPr>
          <w:p>
            <w:r/>
            <w:r>
              <w:rPr>
                <w:rFonts w:ascii="맑은 고딕" w:hAnsi="맑은 고딕"/>
                <w:sz w:val="16"/>
              </w:rPr>
              <w:t>100.0%</w:t>
            </w:r>
          </w:p>
        </w:tc>
        <w:tc>
          <w:tcPr>
            <w:tcW w:type="dxa" w:w="907"/>
          </w:tcPr>
          <w:p>
            <w:r/>
            <w:r>
              <w:rPr>
                <w:rFonts w:ascii="맑은 고딕" w:hAnsi="맑은 고딕"/>
                <w:sz w:val="16"/>
              </w:rPr>
              <w:t>1 msg/s</w:t>
            </w:r>
          </w:p>
        </w:tc>
        <w:tc>
          <w:tcPr>
            <w:tcW w:type="dxa" w:w="907"/>
          </w:tcPr>
          <w:p>
            <w:r/>
            <w:r>
              <w:rPr>
                <w:rFonts w:ascii="맑은 고딕" w:hAnsi="맑은 고딕"/>
                <w:sz w:val="16"/>
              </w:rPr>
              <w:t>-</w:t>
            </w:r>
          </w:p>
        </w:tc>
      </w:tr>
    </w:tbl>
    <w:p/>
    <w:p>
      <w:pPr>
        <w:pStyle w:val="Heading3"/>
      </w:pPr>
      <w:r>
        <w:t>4. Stale 토큰 비율별 전달률 (그룹 G)</w:t>
      </w:r>
    </w:p>
    <w:p>
      <w:r>
        <w:rPr>
          <w:sz w:val="20"/>
        </w:rPr>
        <w:t>RQ1: Stale 토큰이 혼재된 환경에서 유효 메시지의 전달 성능은 영향을 받는가?</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8EAF6" w:val="clear"/>
          </w:tcPr>
          <w:p>
            <w:r/>
            <w:r>
              <w:rPr>
                <w:rFonts w:ascii="맑은 고딕" w:hAnsi="맑은 고딕"/>
                <w:b/>
                <w:sz w:val="16"/>
              </w:rPr>
              <w:t>시나리오</w:t>
            </w:r>
          </w:p>
        </w:tc>
        <w:tc>
          <w:tcPr>
            <w:tcW w:type="dxa" w:w="1134"/>
            <w:shd w:fill="E8EAF6" w:val="clear"/>
          </w:tcPr>
          <w:p>
            <w:r/>
            <w:r>
              <w:rPr>
                <w:rFonts w:ascii="맑은 고딕" w:hAnsi="맑은 고딕"/>
                <w:b/>
                <w:sz w:val="16"/>
              </w:rPr>
              <w:t>설정</w:t>
            </w:r>
          </w:p>
        </w:tc>
        <w:tc>
          <w:tcPr>
            <w:tcW w:type="dxa" w:w="1134"/>
            <w:shd w:fill="E8EAF6" w:val="clear"/>
          </w:tcPr>
          <w:p>
            <w:r/>
            <w:r>
              <w:rPr>
                <w:rFonts w:ascii="맑은 고딕" w:hAnsi="맑은 고딕"/>
                <w:b/>
                <w:sz w:val="16"/>
              </w:rPr>
              <w:t>전달률</w:t>
            </w:r>
          </w:p>
        </w:tc>
        <w:tc>
          <w:tcPr>
            <w:tcW w:type="dxa" w:w="1134"/>
            <w:shd w:fill="E8EAF6" w:val="clear"/>
          </w:tcPr>
          <w:p>
            <w:r/>
            <w:r>
              <w:rPr>
                <w:rFonts w:ascii="맑은 고딕" w:hAnsi="맑은 고딕"/>
                <w:b/>
                <w:sz w:val="16"/>
              </w:rPr>
              <w:t>평균지연</w:t>
            </w:r>
          </w:p>
        </w:tc>
        <w:tc>
          <w:tcPr>
            <w:tcW w:type="dxa" w:w="1134"/>
            <w:shd w:fill="E8EAF6" w:val="clear"/>
          </w:tcPr>
          <w:p>
            <w:r/>
            <w:r>
              <w:rPr>
                <w:rFonts w:ascii="맑은 고딕" w:hAnsi="맑은 고딕"/>
                <w:b/>
                <w:sz w:val="16"/>
              </w:rPr>
              <w:t>P95</w:t>
            </w:r>
          </w:p>
        </w:tc>
        <w:tc>
          <w:tcPr>
            <w:tcW w:type="dxa" w:w="1134"/>
            <w:shd w:fill="E8EAF6" w:val="clear"/>
          </w:tcPr>
          <w:p>
            <w:r/>
            <w:r>
              <w:rPr>
                <w:rFonts w:ascii="맑은 고딕" w:hAnsi="맑은 고딕"/>
                <w:b/>
                <w:sz w:val="16"/>
              </w:rPr>
              <w:t>P99</w:t>
            </w:r>
          </w:p>
        </w:tc>
        <w:tc>
          <w:tcPr>
            <w:tcW w:type="dxa" w:w="1134"/>
            <w:shd w:fill="E8EAF6" w:val="clear"/>
          </w:tcPr>
          <w:p>
            <w:r/>
            <w:r>
              <w:rPr>
                <w:rFonts w:ascii="맑은 고딕" w:hAnsi="맑은 고딕"/>
                <w:b/>
                <w:sz w:val="16"/>
              </w:rPr>
              <w:t>중복률</w:t>
            </w:r>
          </w:p>
        </w:tc>
        <w:tc>
          <w:tcPr>
            <w:tcW w:type="dxa" w:w="1134"/>
            <w:shd w:fill="E8EAF6" w:val="clear"/>
          </w:tcPr>
          <w:p>
            <w:r/>
            <w:r>
              <w:rPr>
                <w:rFonts w:ascii="맑은 고딕" w:hAnsi="맑은 고딕"/>
                <w:b/>
                <w:sz w:val="16"/>
              </w:rPr>
              <w:t>에러</w:t>
            </w:r>
          </w:p>
        </w:tc>
      </w:tr>
      <w:tr>
        <w:tc>
          <w:tcPr>
            <w:tcW w:type="dxa" w:w="1134"/>
          </w:tcPr>
          <w:p>
            <w:r/>
            <w:r>
              <w:rPr>
                <w:rFonts w:ascii="맑은 고딕" w:hAnsi="맑은 고딕"/>
                <w:sz w:val="16"/>
              </w:rPr>
              <w:t>STP-G1 Valid Token (대조군)</w:t>
            </w:r>
          </w:p>
        </w:tc>
        <w:tc>
          <w:tcPr>
            <w:tcW w:type="dxa" w:w="1134"/>
          </w:tcPr>
          <w:p>
            <w:r/>
            <w:r>
              <w:rPr>
                <w:rFonts w:ascii="맑은 고딕" w:hAnsi="맑은 고딕"/>
                <w:sz w:val="16"/>
              </w:rPr>
              <w:t>standard</w:t>
            </w:r>
          </w:p>
        </w:tc>
        <w:tc>
          <w:tcPr>
            <w:tcW w:type="dxa" w:w="1134"/>
          </w:tcPr>
          <w:p>
            <w:r/>
            <w:r>
              <w:rPr>
                <w:rFonts w:ascii="맑은 고딕" w:hAnsi="맑은 고딕"/>
                <w:sz w:val="16"/>
              </w:rPr>
              <w:t>100.0%</w:t>
            </w:r>
          </w:p>
        </w:tc>
        <w:tc>
          <w:tcPr>
            <w:tcW w:type="dxa" w:w="1134"/>
          </w:tcPr>
          <w:p>
            <w:r/>
            <w:r>
              <w:rPr>
                <w:rFonts w:ascii="맑은 고딕" w:hAnsi="맑은 고딕"/>
                <w:sz w:val="16"/>
              </w:rPr>
              <w:t>99ms</w:t>
            </w:r>
          </w:p>
        </w:tc>
        <w:tc>
          <w:tcPr>
            <w:tcW w:type="dxa" w:w="1134"/>
          </w:tcPr>
          <w:p>
            <w:r/>
            <w:r>
              <w:rPr>
                <w:rFonts w:ascii="맑은 고딕" w:hAnsi="맑은 고딕"/>
                <w:sz w:val="16"/>
              </w:rPr>
              <w:t>206ms</w:t>
            </w:r>
          </w:p>
        </w:tc>
        <w:tc>
          <w:tcPr>
            <w:tcW w:type="dxa" w:w="1134"/>
          </w:tcPr>
          <w:p>
            <w:r/>
            <w:r>
              <w:rPr>
                <w:rFonts w:ascii="맑은 고딕" w:hAnsi="맑은 고딕"/>
                <w:sz w:val="16"/>
              </w:rPr>
              <w:t>368ms</w:t>
            </w:r>
          </w:p>
        </w:tc>
        <w:tc>
          <w:tcPr>
            <w:tcW w:type="dxa" w:w="1134"/>
          </w:tcPr>
          <w:p>
            <w:r/>
            <w:r>
              <w:rPr>
                <w:rFonts w:ascii="맑은 고딕" w:hAnsi="맑은 고딕"/>
                <w:sz w:val="16"/>
              </w:rPr>
              <w:t>0.0%</w:t>
            </w:r>
          </w:p>
        </w:tc>
        <w:tc>
          <w:tcPr>
            <w:tcW w:type="dxa" w:w="1134"/>
          </w:tcPr>
          <w:p>
            <w:r/>
            <w:r>
              <w:rPr>
                <w:rFonts w:ascii="맑은 고딕" w:hAnsi="맑은 고딕"/>
                <w:sz w:val="16"/>
              </w:rPr>
              <w:t>-</w:t>
            </w:r>
          </w:p>
        </w:tc>
      </w:tr>
      <w:tr>
        <w:tc>
          <w:tcPr>
            <w:tcW w:type="dxa" w:w="1134"/>
          </w:tcPr>
          <w:p>
            <w:r/>
            <w:r>
              <w:rPr>
                <w:rFonts w:ascii="맑은 고딕" w:hAnsi="맑은 고딕"/>
                <w:sz w:val="16"/>
              </w:rPr>
              <w:t>STP-G2 Invalid Token (100% 무효)</w:t>
            </w:r>
          </w:p>
        </w:tc>
        <w:tc>
          <w:tcPr>
            <w:tcW w:type="dxa" w:w="1134"/>
          </w:tcPr>
          <w:p>
            <w:r/>
            <w:r>
              <w:rPr>
                <w:rFonts w:ascii="맑은 고딕" w:hAnsi="맑은 고딕"/>
                <w:sz w:val="16"/>
              </w:rPr>
              <w:t>stale_token</w:t>
            </w:r>
          </w:p>
        </w:tc>
        <w:tc>
          <w:tcPr>
            <w:tcW w:type="dxa" w:w="1134"/>
          </w:tcPr>
          <w:p>
            <w:r/>
            <w:r>
              <w:rPr>
                <w:rFonts w:ascii="맑은 고딕" w:hAnsi="맑은 고딕"/>
                <w:sz w:val="16"/>
              </w:rPr>
              <w:t>0.0%</w:t>
            </w:r>
          </w:p>
        </w:tc>
        <w:tc>
          <w:tcPr>
            <w:tcW w:type="dxa" w:w="1134"/>
          </w:tcPr>
          <w:p>
            <w:r/>
            <w:r>
              <w:rPr>
                <w:rFonts w:ascii="맑은 고딕" w:hAnsi="맑은 고딕"/>
                <w:sz w:val="16"/>
              </w:rPr>
              <w:t>0ms</w:t>
            </w:r>
          </w:p>
        </w:tc>
        <w:tc>
          <w:tcPr>
            <w:tcW w:type="dxa" w:w="1134"/>
          </w:tcPr>
          <w:p>
            <w:r/>
            <w:r>
              <w:rPr>
                <w:rFonts w:ascii="맑은 고딕" w:hAnsi="맑은 고딕"/>
                <w:sz w:val="16"/>
              </w:rPr>
              <w:t>0ms</w:t>
            </w:r>
          </w:p>
        </w:tc>
        <w:tc>
          <w:tcPr>
            <w:tcW w:type="dxa" w:w="1134"/>
          </w:tcPr>
          <w:p>
            <w:r/>
            <w:r>
              <w:rPr>
                <w:rFonts w:ascii="맑은 고딕" w:hAnsi="맑은 고딕"/>
                <w:sz w:val="16"/>
              </w:rPr>
              <w:t>0ms</w:t>
            </w:r>
          </w:p>
        </w:tc>
        <w:tc>
          <w:tcPr>
            <w:tcW w:type="dxa" w:w="1134"/>
          </w:tcPr>
          <w:p>
            <w:r/>
            <w:r>
              <w:rPr>
                <w:rFonts w:ascii="맑은 고딕" w:hAnsi="맑은 고딕"/>
                <w:sz w:val="16"/>
              </w:rPr>
              <w:t>0.0%</w:t>
            </w:r>
          </w:p>
        </w:tc>
        <w:tc>
          <w:tcPr>
            <w:tcW w:type="dxa" w:w="1134"/>
          </w:tcPr>
          <w:p>
            <w:r/>
            <w:r>
              <w:rPr>
                <w:rFonts w:ascii="맑은 고딕" w:hAnsi="맑은 고딕"/>
                <w:sz w:val="16"/>
              </w:rPr>
              <w:t>messaging/invalid-argument</w:t>
            </w:r>
          </w:p>
        </w:tc>
      </w:tr>
      <w:tr>
        <w:tc>
          <w:tcPr>
            <w:tcW w:type="dxa" w:w="1134"/>
          </w:tcPr>
          <w:p>
            <w:r/>
            <w:r>
              <w:rPr>
                <w:rFonts w:ascii="맑은 고딕" w:hAnsi="맑은 고딕"/>
                <w:sz w:val="16"/>
              </w:rPr>
              <w:t>STP-G3 Mixed Token (50% 유효/50% 무효)</w:t>
            </w:r>
          </w:p>
        </w:tc>
        <w:tc>
          <w:tcPr>
            <w:tcW w:type="dxa" w:w="1134"/>
          </w:tcPr>
          <w:p>
            <w:r/>
            <w:r>
              <w:rPr>
                <w:rFonts w:ascii="맑은 고딕" w:hAnsi="맑은 고딕"/>
                <w:sz w:val="16"/>
              </w:rPr>
              <w:t>mixed_token</w:t>
            </w:r>
          </w:p>
        </w:tc>
        <w:tc>
          <w:tcPr>
            <w:tcW w:type="dxa" w:w="1134"/>
          </w:tcPr>
          <w:p>
            <w:r/>
            <w:r>
              <w:rPr>
                <w:rFonts w:ascii="맑은 고딕" w:hAnsi="맑은 고딕"/>
                <w:sz w:val="16"/>
              </w:rPr>
              <w:t>50.0%</w:t>
            </w:r>
          </w:p>
        </w:tc>
        <w:tc>
          <w:tcPr>
            <w:tcW w:type="dxa" w:w="1134"/>
          </w:tcPr>
          <w:p>
            <w:r/>
            <w:r>
              <w:rPr>
                <w:rFonts w:ascii="맑은 고딕" w:hAnsi="맑은 고딕"/>
                <w:sz w:val="16"/>
              </w:rPr>
              <w:t>93ms</w:t>
            </w:r>
          </w:p>
        </w:tc>
        <w:tc>
          <w:tcPr>
            <w:tcW w:type="dxa" w:w="1134"/>
          </w:tcPr>
          <w:p>
            <w:r/>
            <w:r>
              <w:rPr>
                <w:rFonts w:ascii="맑은 고딕" w:hAnsi="맑은 고딕"/>
                <w:sz w:val="16"/>
              </w:rPr>
              <w:t>291ms</w:t>
            </w:r>
          </w:p>
        </w:tc>
        <w:tc>
          <w:tcPr>
            <w:tcW w:type="dxa" w:w="1134"/>
          </w:tcPr>
          <w:p>
            <w:r/>
            <w:r>
              <w:rPr>
                <w:rFonts w:ascii="맑은 고딕" w:hAnsi="맑은 고딕"/>
                <w:sz w:val="16"/>
              </w:rPr>
              <w:t>291ms</w:t>
            </w:r>
          </w:p>
        </w:tc>
        <w:tc>
          <w:tcPr>
            <w:tcW w:type="dxa" w:w="1134"/>
          </w:tcPr>
          <w:p>
            <w:r/>
            <w:r>
              <w:rPr>
                <w:rFonts w:ascii="맑은 고딕" w:hAnsi="맑은 고딕"/>
                <w:sz w:val="16"/>
              </w:rPr>
              <w:t>0.0%</w:t>
            </w:r>
          </w:p>
        </w:tc>
        <w:tc>
          <w:tcPr>
            <w:tcW w:type="dxa" w:w="1134"/>
          </w:tcPr>
          <w:p>
            <w:r/>
            <w:r>
              <w:rPr>
                <w:rFonts w:ascii="맑은 고딕" w:hAnsi="맑은 고딕"/>
                <w:sz w:val="16"/>
              </w:rPr>
              <w:t>messaging/invalid-argument</w:t>
            </w:r>
          </w:p>
        </w:tc>
      </w:tr>
    </w:tbl>
    <w:p/>
    <w:p>
      <w:pPr>
        <w:pStyle w:val="Heading4"/>
      </w:pPr>
      <w:r>
        <w:t>4.1 분석 및 통찰</w:t>
      </w:r>
    </w:p>
    <w:p>
      <w:r>
        <w:rPr>
          <w:sz w:val="20"/>
        </w:rPr>
        <w:t>결론: 무효 토큰은 유효 토큰 전달에 영향을 주지 않는다.</w:t>
      </w:r>
    </w:p>
    <w:p>
      <w:pPr>
        <w:pStyle w:val="ListBullet"/>
        <w:ind w:left="567"/>
      </w:pPr>
      <w:r>
        <w:rPr>
          <w:sz w:val="18"/>
        </w:rPr>
        <w:t>STP-G2 (100% 무효): 30건 전부 즉시 실패. FCM은 messaging/invalid-argument 에러를 반환하며, 유효하지 않은 토큰을 즉각 감지한다. 전송 시도~에러 응답 시간이 정상 전송과 유사(약 0.5s/건)하여, 무효 토큰으로 인한 API 지연은 관측되지 않았다.</w:t>
      </w:r>
    </w:p>
    <w:p>
      <w:pPr>
        <w:pStyle w:val="ListBullet"/>
        <w:ind w:left="567"/>
      </w:pPr>
      <w:r>
        <w:rPr>
          <w:sz w:val="18"/>
        </w:rPr>
        <w:t>STP-G3 (50% 혼합): 유효 토큰 15건 모두 전달 성공(전달률 50% = 유효 메시지 15/30 전체), 무효 토큰 15건 모두 실패. 유효 메시지의 평균 지연(93ms)이 G1(99ms)과 유사하여, 무효 토큰 실패가 유효 메시지 전달 성능에 영향을 미치지 않음을 확인하였다.</w:t>
      </w:r>
    </w:p>
    <w:p>
      <w:r>
        <w:rPr>
          <w:sz w:val="20"/>
        </w:rPr>
        <w:t>아키텍처적 해석: FCM HTTP v1 API에서 각 messaging.send() 호출은 독립적으로 처리된다 [1]. 이는 REST 기반 stateless 아키텍처의 특성으로, 하나의 요청 실패가 동일 세션 내 다른 요청에 영향을 주지 않는다. 이 결과는 FCM이 내부적으로 메시지를 개별 큐(queue)로 라우팅함을 시사하며, GCM에서 FCM으로의 아키텍처 전환 시 도입된 HTTP/2 기반 독립 스트림 처리 [7]와 일치한다.</w:t>
      </w:r>
    </w:p>
    <w:p>
      <w:r>
        <w:rPr>
          <w:sz w:val="20"/>
        </w:rPr>
        <w:t>운영적 함의: Pushwoosh(2024)의 분석에 따르면, 운영 시스템에서 Stale 토큰 비율이 10~30%에 달하는 경우가 빈번하다 [11]. 본 실험 결과는 Stale 토큰이 전달 성능에는 영향을 미치지 않으나, 불필요한 API 호출로 인한 비용 낭비가 발생함을 의미한다. Firebase 공식 가이드라인은 404 UNREGISTERED 또는 messaging/invalid-argument 에러 수신 시 즉시 토큰을 삭제할 것을 권장한다 [3].</w:t>
      </w:r>
    </w:p>
    <w:p>
      <w:pPr>
        <w:ind w:left="567"/>
      </w:pPr>
      <w:r>
        <w:rPr>
          <w:i/>
          <w:color w:val="444488"/>
          <w:sz w:val="18"/>
        </w:rPr>
        <w:t>운영 권장: 무효 토큰(404 UNREGISTERED, messaging/invalid-argument)이 반환되면 즉시 토큰 DB에서 삭제하여 불필요한 API 호출을 줄이는 것이 효율적이다.</w:t>
      </w:r>
    </w:p>
    <w:p>
      <w:pPr>
        <w:pStyle w:val="Heading3"/>
      </w:pPr>
      <w:r>
        <w:t>5. 페이로드 경계값 테스트 (그룹 H)</w:t>
      </w:r>
    </w:p>
    <w:p>
      <w:r>
        <w:rPr>
          <w:sz w:val="20"/>
        </w:rPr>
        <w:t>RQ2: FCM data 페이로드의 정확한 경계값은 어디이며, 경계 근처에서 성능 저하가 발생하는가?</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8EAF6" w:val="clear"/>
          </w:tcPr>
          <w:p>
            <w:r/>
            <w:r>
              <w:rPr>
                <w:rFonts w:ascii="맑은 고딕" w:hAnsi="맑은 고딕"/>
                <w:b/>
                <w:sz w:val="16"/>
              </w:rPr>
              <w:t>시나리오</w:t>
            </w:r>
          </w:p>
        </w:tc>
        <w:tc>
          <w:tcPr>
            <w:tcW w:type="dxa" w:w="1134"/>
            <w:shd w:fill="E8EAF6" w:val="clear"/>
          </w:tcPr>
          <w:p>
            <w:r/>
            <w:r>
              <w:rPr>
                <w:rFonts w:ascii="맑은 고딕" w:hAnsi="맑은 고딕"/>
                <w:b/>
                <w:sz w:val="16"/>
              </w:rPr>
              <w:t>설정</w:t>
            </w:r>
          </w:p>
        </w:tc>
        <w:tc>
          <w:tcPr>
            <w:tcW w:type="dxa" w:w="1134"/>
            <w:shd w:fill="E8EAF6" w:val="clear"/>
          </w:tcPr>
          <w:p>
            <w:r/>
            <w:r>
              <w:rPr>
                <w:rFonts w:ascii="맑은 고딕" w:hAnsi="맑은 고딕"/>
                <w:b/>
                <w:sz w:val="16"/>
              </w:rPr>
              <w:t>전달률</w:t>
            </w:r>
          </w:p>
        </w:tc>
        <w:tc>
          <w:tcPr>
            <w:tcW w:type="dxa" w:w="1134"/>
            <w:shd w:fill="E8EAF6" w:val="clear"/>
          </w:tcPr>
          <w:p>
            <w:r/>
            <w:r>
              <w:rPr>
                <w:rFonts w:ascii="맑은 고딕" w:hAnsi="맑은 고딕"/>
                <w:b/>
                <w:sz w:val="16"/>
              </w:rPr>
              <w:t>평균지연</w:t>
            </w:r>
          </w:p>
        </w:tc>
        <w:tc>
          <w:tcPr>
            <w:tcW w:type="dxa" w:w="1134"/>
            <w:shd w:fill="E8EAF6" w:val="clear"/>
          </w:tcPr>
          <w:p>
            <w:r/>
            <w:r>
              <w:rPr>
                <w:rFonts w:ascii="맑은 고딕" w:hAnsi="맑은 고딕"/>
                <w:b/>
                <w:sz w:val="16"/>
              </w:rPr>
              <w:t>P95</w:t>
            </w:r>
          </w:p>
        </w:tc>
        <w:tc>
          <w:tcPr>
            <w:tcW w:type="dxa" w:w="1134"/>
            <w:shd w:fill="E8EAF6" w:val="clear"/>
          </w:tcPr>
          <w:p>
            <w:r/>
            <w:r>
              <w:rPr>
                <w:rFonts w:ascii="맑은 고딕" w:hAnsi="맑은 고딕"/>
                <w:b/>
                <w:sz w:val="16"/>
              </w:rPr>
              <w:t>P99</w:t>
            </w:r>
          </w:p>
        </w:tc>
        <w:tc>
          <w:tcPr>
            <w:tcW w:type="dxa" w:w="1134"/>
            <w:shd w:fill="E8EAF6" w:val="clear"/>
          </w:tcPr>
          <w:p>
            <w:r/>
            <w:r>
              <w:rPr>
                <w:rFonts w:ascii="맑은 고딕" w:hAnsi="맑은 고딕"/>
                <w:b/>
                <w:sz w:val="16"/>
              </w:rPr>
              <w:t>중복률</w:t>
            </w:r>
          </w:p>
        </w:tc>
        <w:tc>
          <w:tcPr>
            <w:tcW w:type="dxa" w:w="1134"/>
            <w:shd w:fill="E8EAF6" w:val="clear"/>
          </w:tcPr>
          <w:p>
            <w:r/>
            <w:r>
              <w:rPr>
                <w:rFonts w:ascii="맑은 고딕" w:hAnsi="맑은 고딕"/>
                <w:b/>
                <w:sz w:val="16"/>
              </w:rPr>
              <w:t>에러</w:t>
            </w:r>
          </w:p>
        </w:tc>
      </w:tr>
      <w:tr>
        <w:tc>
          <w:tcPr>
            <w:tcW w:type="dxa" w:w="1134"/>
          </w:tcPr>
          <w:p>
            <w:r/>
            <w:r>
              <w:rPr>
                <w:rFonts w:ascii="맑은 고딕" w:hAnsi="맑은 고딕"/>
                <w:sz w:val="16"/>
              </w:rPr>
              <w:t>STP-H1 Payload 4000B (한도 이내)</w:t>
            </w:r>
          </w:p>
        </w:tc>
        <w:tc>
          <w:tcPr>
            <w:tcW w:type="dxa" w:w="1134"/>
          </w:tcPr>
          <w:p>
            <w:r/>
            <w:r>
              <w:rPr>
                <w:rFonts w:ascii="맑은 고딕" w:hAnsi="맑은 고딕"/>
                <w:sz w:val="16"/>
              </w:rPr>
              <w:t>4000B</w:t>
            </w:r>
          </w:p>
        </w:tc>
        <w:tc>
          <w:tcPr>
            <w:tcW w:type="dxa" w:w="1134"/>
          </w:tcPr>
          <w:p>
            <w:r/>
            <w:r>
              <w:rPr>
                <w:rFonts w:ascii="맑은 고딕" w:hAnsi="맑은 고딕"/>
                <w:sz w:val="16"/>
              </w:rPr>
              <w:t>100.0%</w:t>
            </w:r>
          </w:p>
        </w:tc>
        <w:tc>
          <w:tcPr>
            <w:tcW w:type="dxa" w:w="1134"/>
          </w:tcPr>
          <w:p>
            <w:r/>
            <w:r>
              <w:rPr>
                <w:rFonts w:ascii="맑은 고딕" w:hAnsi="맑은 고딕"/>
                <w:sz w:val="16"/>
              </w:rPr>
              <w:t>109ms</w:t>
            </w:r>
          </w:p>
        </w:tc>
        <w:tc>
          <w:tcPr>
            <w:tcW w:type="dxa" w:w="1134"/>
          </w:tcPr>
          <w:p>
            <w:r/>
            <w:r>
              <w:rPr>
                <w:rFonts w:ascii="맑은 고딕" w:hAnsi="맑은 고딕"/>
                <w:sz w:val="16"/>
              </w:rPr>
              <w:t>262ms</w:t>
            </w:r>
          </w:p>
        </w:tc>
        <w:tc>
          <w:tcPr>
            <w:tcW w:type="dxa" w:w="1134"/>
          </w:tcPr>
          <w:p>
            <w:r/>
            <w:r>
              <w:rPr>
                <w:rFonts w:ascii="맑은 고딕" w:hAnsi="맑은 고딕"/>
                <w:sz w:val="16"/>
              </w:rPr>
              <w:t>323ms</w:t>
            </w:r>
          </w:p>
        </w:tc>
        <w:tc>
          <w:tcPr>
            <w:tcW w:type="dxa" w:w="1134"/>
          </w:tcPr>
          <w:p>
            <w:r/>
            <w:r>
              <w:rPr>
                <w:rFonts w:ascii="맑은 고딕" w:hAnsi="맑은 고딕"/>
                <w:sz w:val="16"/>
              </w:rPr>
              <w:t>0.0%</w:t>
            </w:r>
          </w:p>
        </w:tc>
        <w:tc>
          <w:tcPr>
            <w:tcW w:type="dxa" w:w="1134"/>
          </w:tcPr>
          <w:p>
            <w:r/>
            <w:r>
              <w:rPr>
                <w:rFonts w:ascii="맑은 고딕" w:hAnsi="맑은 고딕"/>
                <w:sz w:val="16"/>
              </w:rPr>
              <w:t>-</w:t>
            </w:r>
          </w:p>
        </w:tc>
      </w:tr>
      <w:tr>
        <w:tc>
          <w:tcPr>
            <w:tcW w:type="dxa" w:w="1134"/>
          </w:tcPr>
          <w:p>
            <w:r/>
            <w:r>
              <w:rPr>
                <w:rFonts w:ascii="맑은 고딕" w:hAnsi="맑은 고딕"/>
                <w:sz w:val="16"/>
              </w:rPr>
              <w:t>STP-H2 Payload 4096B (정확한 한도)</w:t>
            </w:r>
          </w:p>
        </w:tc>
        <w:tc>
          <w:tcPr>
            <w:tcW w:type="dxa" w:w="1134"/>
          </w:tcPr>
          <w:p>
            <w:r/>
            <w:r>
              <w:rPr>
                <w:rFonts w:ascii="맑은 고딕" w:hAnsi="맑은 고딕"/>
                <w:sz w:val="16"/>
              </w:rPr>
              <w:t>4096B</w:t>
            </w:r>
          </w:p>
        </w:tc>
        <w:tc>
          <w:tcPr>
            <w:tcW w:type="dxa" w:w="1134"/>
          </w:tcPr>
          <w:p>
            <w:r/>
            <w:r>
              <w:rPr>
                <w:rFonts w:ascii="맑은 고딕" w:hAnsi="맑은 고딕"/>
                <w:sz w:val="16"/>
              </w:rPr>
              <w:t>100.0%</w:t>
            </w:r>
          </w:p>
        </w:tc>
        <w:tc>
          <w:tcPr>
            <w:tcW w:type="dxa" w:w="1134"/>
          </w:tcPr>
          <w:p>
            <w:r/>
            <w:r>
              <w:rPr>
                <w:rFonts w:ascii="맑은 고딕" w:hAnsi="맑은 고딕"/>
                <w:sz w:val="16"/>
              </w:rPr>
              <w:t>90ms</w:t>
            </w:r>
          </w:p>
        </w:tc>
        <w:tc>
          <w:tcPr>
            <w:tcW w:type="dxa" w:w="1134"/>
          </w:tcPr>
          <w:p>
            <w:r/>
            <w:r>
              <w:rPr>
                <w:rFonts w:ascii="맑은 고딕" w:hAnsi="맑은 고딕"/>
                <w:sz w:val="16"/>
              </w:rPr>
              <w:t>210ms</w:t>
            </w:r>
          </w:p>
        </w:tc>
        <w:tc>
          <w:tcPr>
            <w:tcW w:type="dxa" w:w="1134"/>
          </w:tcPr>
          <w:p>
            <w:r/>
            <w:r>
              <w:rPr>
                <w:rFonts w:ascii="맑은 고딕" w:hAnsi="맑은 고딕"/>
                <w:sz w:val="16"/>
              </w:rPr>
              <w:t>300ms</w:t>
            </w:r>
          </w:p>
        </w:tc>
        <w:tc>
          <w:tcPr>
            <w:tcW w:type="dxa" w:w="1134"/>
          </w:tcPr>
          <w:p>
            <w:r/>
            <w:r>
              <w:rPr>
                <w:rFonts w:ascii="맑은 고딕" w:hAnsi="맑은 고딕"/>
                <w:sz w:val="16"/>
              </w:rPr>
              <w:t>0.0%</w:t>
            </w:r>
          </w:p>
        </w:tc>
        <w:tc>
          <w:tcPr>
            <w:tcW w:type="dxa" w:w="1134"/>
          </w:tcPr>
          <w:p>
            <w:r/>
            <w:r>
              <w:rPr>
                <w:rFonts w:ascii="맑은 고딕" w:hAnsi="맑은 고딕"/>
                <w:sz w:val="16"/>
              </w:rPr>
              <w:t>-</w:t>
            </w:r>
          </w:p>
        </w:tc>
      </w:tr>
      <w:tr>
        <w:tc>
          <w:tcPr>
            <w:tcW w:type="dxa" w:w="1134"/>
          </w:tcPr>
          <w:p>
            <w:r/>
            <w:r>
              <w:rPr>
                <w:rFonts w:ascii="맑은 고딕" w:hAnsi="맑은 고딕"/>
                <w:sz w:val="16"/>
              </w:rPr>
              <w:t>STP-H3 Payload 5000B (한도 초과)</w:t>
            </w:r>
          </w:p>
        </w:tc>
        <w:tc>
          <w:tcPr>
            <w:tcW w:type="dxa" w:w="1134"/>
          </w:tcPr>
          <w:p>
            <w:r/>
            <w:r>
              <w:rPr>
                <w:rFonts w:ascii="맑은 고딕" w:hAnsi="맑은 고딕"/>
                <w:sz w:val="16"/>
              </w:rPr>
              <w:t>5000B</w:t>
            </w:r>
          </w:p>
        </w:tc>
        <w:tc>
          <w:tcPr>
            <w:tcW w:type="dxa" w:w="1134"/>
          </w:tcPr>
          <w:p>
            <w:r/>
            <w:r>
              <w:rPr>
                <w:rFonts w:ascii="맑은 고딕" w:hAnsi="맑은 고딕"/>
                <w:sz w:val="16"/>
              </w:rPr>
              <w:t>0.0%</w:t>
            </w:r>
          </w:p>
        </w:tc>
        <w:tc>
          <w:tcPr>
            <w:tcW w:type="dxa" w:w="1134"/>
          </w:tcPr>
          <w:p>
            <w:r/>
            <w:r>
              <w:rPr>
                <w:rFonts w:ascii="맑은 고딕" w:hAnsi="맑은 고딕"/>
                <w:sz w:val="16"/>
              </w:rPr>
              <w:t>0ms</w:t>
            </w:r>
          </w:p>
        </w:tc>
        <w:tc>
          <w:tcPr>
            <w:tcW w:type="dxa" w:w="1134"/>
          </w:tcPr>
          <w:p>
            <w:r/>
            <w:r>
              <w:rPr>
                <w:rFonts w:ascii="맑은 고딕" w:hAnsi="맑은 고딕"/>
                <w:sz w:val="16"/>
              </w:rPr>
              <w:t>0ms</w:t>
            </w:r>
          </w:p>
        </w:tc>
        <w:tc>
          <w:tcPr>
            <w:tcW w:type="dxa" w:w="1134"/>
          </w:tcPr>
          <w:p>
            <w:r/>
            <w:r>
              <w:rPr>
                <w:rFonts w:ascii="맑은 고딕" w:hAnsi="맑은 고딕"/>
                <w:sz w:val="16"/>
              </w:rPr>
              <w:t>0ms</w:t>
            </w:r>
          </w:p>
        </w:tc>
        <w:tc>
          <w:tcPr>
            <w:tcW w:type="dxa" w:w="1134"/>
          </w:tcPr>
          <w:p>
            <w:r/>
            <w:r>
              <w:rPr>
                <w:rFonts w:ascii="맑은 고딕" w:hAnsi="맑은 고딕"/>
                <w:sz w:val="16"/>
              </w:rPr>
              <w:t>0.0%</w:t>
            </w:r>
          </w:p>
        </w:tc>
        <w:tc>
          <w:tcPr>
            <w:tcW w:type="dxa" w:w="1134"/>
          </w:tcPr>
          <w:p>
            <w:r/>
            <w:r>
              <w:rPr>
                <w:rFonts w:ascii="맑은 고딕" w:hAnsi="맑은 고딕"/>
                <w:sz w:val="16"/>
              </w:rPr>
              <w:t>Android message is too big</w:t>
            </w:r>
          </w:p>
        </w:tc>
      </w:tr>
    </w:tbl>
    <w:p/>
    <w:p>
      <w:pPr>
        <w:pStyle w:val="Heading4"/>
      </w:pPr>
      <w:r>
        <w:t>5.1 분석 및 통찰</w:t>
      </w:r>
    </w:p>
    <w:p>
      <w:r>
        <w:rPr>
          <w:sz w:val="20"/>
        </w:rPr>
        <w:t>결론: 4096B까지는 정상, 초과 시 즉시 거부된다. 경계는 inclusive이다.</w:t>
      </w:r>
    </w:p>
    <w:p>
      <w:pPr>
        <w:pStyle w:val="ListBullet"/>
        <w:ind w:left="567"/>
      </w:pPr>
      <w:r>
        <w:rPr>
          <w:sz w:val="18"/>
        </w:rPr>
        <w:t>STP-H1 (4000B): 전달률 100%, 평균 지연 109ms. 기존 STP-F3(3900B, 76ms)보다 다소 높은 지연이 관측되었으나 통계적으로 유의미한 차이는 아니다.</w:t>
      </w:r>
    </w:p>
    <w:p>
      <w:pPr>
        <w:pStyle w:val="ListBullet"/>
        <w:ind w:left="567"/>
      </w:pPr>
      <w:r>
        <w:rPr>
          <w:sz w:val="18"/>
        </w:rPr>
        <w:t>STP-H2 (4096B): 전달률 100%, 평균 지연 90ms. 정확히 4096B에서도 전송이 성공한다. 이는 FCM의 data 페이로드 한도가 4096B를 포함(inclusive) 함을 의미한다. 4000B보다 오히려 지연이 낮은 것은 측정 오차 범위이다.</w:t>
      </w:r>
    </w:p>
    <w:p>
      <w:pPr>
        <w:pStyle w:val="ListBullet"/>
        <w:ind w:left="567"/>
      </w:pPr>
      <w:r>
        <w:rPr>
          <w:sz w:val="18"/>
        </w:rPr>
        <w:t>STP-H3 (5000B): 전달률 0%, 전 건 실패. FCM은 Android message is too big 에러를 즉시 반환하며, 서버에서 메시지를 아예 수락하지 않는다. 에러 응답은 즉각적이어서 타임아웃 등의 추가 지연은 없다.</w:t>
      </w:r>
    </w:p>
    <w:p>
      <w:r>
        <w:rPr>
          <w:sz w:val="20"/>
        </w:rPr>
        <w:t>소프트웨어 공학적 해석: 본 실험은 경계값 분석(BVA, Boundary Value Analysis) [10] 기법을 적용한 것으로, 경계 조건에서의 시스템 동작을 검증하는 표준 테스트 설계 방법이다. 결과는 FCM이 hard limit 방식을 채택함을 보여준다: 한도 이내에서는 100% 성공, 초과 시에는 0% 성공으로 부분 성공(graceful degradation)이 존재하지 않는다. 이는 "fail-fast" 설계 원칙 [12]에 부합하며, 개발자 입장에서는 전송 전 검증만으로 완전한 예방이 가능함을 의미한다.</w:t>
      </w:r>
    </w:p>
    <w:p>
      <w:r>
        <w:rPr>
          <w:sz w:val="20"/>
        </w:rPr>
        <w:t>성능 관점: 4000B~4096B 구간에서 P95 지연의 유의미한 증가가 관측되지 않았다. 이는 FCM 서버가 페이로드 크기에 비례하는 처리 오버헤드를 갖지 않거나, 4KB 범위에서는 그 차이가 네트워크 지터(jitter)에 묻힘을 시사한다.</w:t>
      </w:r>
    </w:p>
    <w:p>
      <w:pPr>
        <w:ind w:left="567"/>
      </w:pPr>
      <w:r>
        <w:rPr>
          <w:i/>
          <w:color w:val="444488"/>
          <w:sz w:val="18"/>
        </w:rPr>
        <w:t>운영 권장: 페이로드는 4096B 한도를 준수하되, 전송 전 사전 검증(payload size check)을 필수 적용한다. 4KB 근접 시에도 성능 저하는 관측되지 않았으나, 운영 안정성을 위해 필요 최소한의 데이터만 포함하는 것이 최적이다.</w:t>
      </w:r>
    </w:p>
    <w:p>
      <w:pPr>
        <w:pStyle w:val="Heading3"/>
      </w:pPr>
      <w:r>
        <w:t>6. Collapsible 전송 빈도별 전달률 (그룹 I)</w:t>
      </w:r>
    </w:p>
    <w:p>
      <w:r>
        <w:rPr>
          <w:sz w:val="20"/>
        </w:rPr>
        <w:t>RQ3: Collapsible 메시지의 전송 간격은 전달률과 어떤 관계를 보이는가?</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8EAF6" w:val="clear"/>
          </w:tcPr>
          <w:p>
            <w:r/>
            <w:r>
              <w:rPr>
                <w:rFonts w:ascii="맑은 고딕" w:hAnsi="맑은 고딕"/>
                <w:b/>
                <w:sz w:val="16"/>
              </w:rPr>
              <w:t>시나리오</w:t>
            </w:r>
          </w:p>
        </w:tc>
        <w:tc>
          <w:tcPr>
            <w:tcW w:type="dxa" w:w="1134"/>
            <w:shd w:fill="E8EAF6" w:val="clear"/>
          </w:tcPr>
          <w:p>
            <w:r/>
            <w:r>
              <w:rPr>
                <w:rFonts w:ascii="맑은 고딕" w:hAnsi="맑은 고딕"/>
                <w:b/>
                <w:sz w:val="16"/>
              </w:rPr>
              <w:t>설정</w:t>
            </w:r>
          </w:p>
        </w:tc>
        <w:tc>
          <w:tcPr>
            <w:tcW w:type="dxa" w:w="1134"/>
            <w:shd w:fill="E8EAF6" w:val="clear"/>
          </w:tcPr>
          <w:p>
            <w:r/>
            <w:r>
              <w:rPr>
                <w:rFonts w:ascii="맑은 고딕" w:hAnsi="맑은 고딕"/>
                <w:b/>
                <w:sz w:val="16"/>
              </w:rPr>
              <w:t>전달률</w:t>
            </w:r>
          </w:p>
        </w:tc>
        <w:tc>
          <w:tcPr>
            <w:tcW w:type="dxa" w:w="1134"/>
            <w:shd w:fill="E8EAF6" w:val="clear"/>
          </w:tcPr>
          <w:p>
            <w:r/>
            <w:r>
              <w:rPr>
                <w:rFonts w:ascii="맑은 고딕" w:hAnsi="맑은 고딕"/>
                <w:b/>
                <w:sz w:val="16"/>
              </w:rPr>
              <w:t>평균지연</w:t>
            </w:r>
          </w:p>
        </w:tc>
        <w:tc>
          <w:tcPr>
            <w:tcW w:type="dxa" w:w="1134"/>
            <w:shd w:fill="E8EAF6" w:val="clear"/>
          </w:tcPr>
          <w:p>
            <w:r/>
            <w:r>
              <w:rPr>
                <w:rFonts w:ascii="맑은 고딕" w:hAnsi="맑은 고딕"/>
                <w:b/>
                <w:sz w:val="16"/>
              </w:rPr>
              <w:t>P95</w:t>
            </w:r>
          </w:p>
        </w:tc>
        <w:tc>
          <w:tcPr>
            <w:tcW w:type="dxa" w:w="1134"/>
            <w:shd w:fill="E8EAF6" w:val="clear"/>
          </w:tcPr>
          <w:p>
            <w:r/>
            <w:r>
              <w:rPr>
                <w:rFonts w:ascii="맑은 고딕" w:hAnsi="맑은 고딕"/>
                <w:b/>
                <w:sz w:val="16"/>
              </w:rPr>
              <w:t>P99</w:t>
            </w:r>
          </w:p>
        </w:tc>
        <w:tc>
          <w:tcPr>
            <w:tcW w:type="dxa" w:w="1134"/>
            <w:shd w:fill="E8EAF6" w:val="clear"/>
          </w:tcPr>
          <w:p>
            <w:r/>
            <w:r>
              <w:rPr>
                <w:rFonts w:ascii="맑은 고딕" w:hAnsi="맑은 고딕"/>
                <w:b/>
                <w:sz w:val="16"/>
              </w:rPr>
              <w:t>중복률</w:t>
            </w:r>
          </w:p>
        </w:tc>
        <w:tc>
          <w:tcPr>
            <w:tcW w:type="dxa" w:w="1134"/>
            <w:shd w:fill="E8EAF6" w:val="clear"/>
          </w:tcPr>
          <w:p>
            <w:r/>
            <w:r>
              <w:rPr>
                <w:rFonts w:ascii="맑은 고딕" w:hAnsi="맑은 고딕"/>
                <w:b/>
                <w:sz w:val="16"/>
              </w:rPr>
              <w:t>에러</w:t>
            </w:r>
          </w:p>
        </w:tc>
      </w:tr>
      <w:tr>
        <w:tc>
          <w:tcPr>
            <w:tcW w:type="dxa" w:w="1134"/>
          </w:tcPr>
          <w:p>
            <w:r/>
            <w:r>
              <w:rPr>
                <w:rFonts w:ascii="맑은 고딕" w:hAnsi="맑은 고딕"/>
                <w:sz w:val="16"/>
              </w:rPr>
              <w:t>STP-I1 Collapsible Burst (100ms)</w:t>
            </w:r>
          </w:p>
        </w:tc>
        <w:tc>
          <w:tcPr>
            <w:tcW w:type="dxa" w:w="1134"/>
          </w:tcPr>
          <w:p>
            <w:r/>
            <w:r>
              <w:rPr>
                <w:rFonts w:ascii="맑은 고딕" w:hAnsi="맑은 고딕"/>
                <w:sz w:val="16"/>
              </w:rPr>
              <w:t>collapse, 100ms</w:t>
            </w:r>
          </w:p>
        </w:tc>
        <w:tc>
          <w:tcPr>
            <w:tcW w:type="dxa" w:w="1134"/>
          </w:tcPr>
          <w:p>
            <w:r/>
            <w:r>
              <w:rPr>
                <w:rFonts w:ascii="맑은 고딕" w:hAnsi="맑은 고딕"/>
                <w:sz w:val="16"/>
              </w:rPr>
              <w:t>33.3%</w:t>
            </w:r>
          </w:p>
        </w:tc>
        <w:tc>
          <w:tcPr>
            <w:tcW w:type="dxa" w:w="1134"/>
          </w:tcPr>
          <w:p>
            <w:r/>
            <w:r>
              <w:rPr>
                <w:rFonts w:ascii="맑은 고딕" w:hAnsi="맑은 고딕"/>
                <w:sz w:val="16"/>
              </w:rPr>
              <w:t>73ms</w:t>
            </w:r>
          </w:p>
        </w:tc>
        <w:tc>
          <w:tcPr>
            <w:tcW w:type="dxa" w:w="1134"/>
          </w:tcPr>
          <w:p>
            <w:r/>
            <w:r>
              <w:rPr>
                <w:rFonts w:ascii="맑은 고딕" w:hAnsi="맑은 고딕"/>
                <w:sz w:val="16"/>
              </w:rPr>
              <w:t>92ms</w:t>
            </w:r>
          </w:p>
        </w:tc>
        <w:tc>
          <w:tcPr>
            <w:tcW w:type="dxa" w:w="1134"/>
          </w:tcPr>
          <w:p>
            <w:r/>
            <w:r>
              <w:rPr>
                <w:rFonts w:ascii="맑은 고딕" w:hAnsi="맑은 고딕"/>
                <w:sz w:val="16"/>
              </w:rPr>
              <w:t>163ms</w:t>
            </w:r>
          </w:p>
        </w:tc>
        <w:tc>
          <w:tcPr>
            <w:tcW w:type="dxa" w:w="1134"/>
          </w:tcPr>
          <w:p>
            <w:r/>
            <w:r>
              <w:rPr>
                <w:rFonts w:ascii="맑은 고딕" w:hAnsi="맑은 고딕"/>
                <w:sz w:val="16"/>
              </w:rPr>
              <w:t>0.0%</w:t>
            </w:r>
          </w:p>
        </w:tc>
        <w:tc>
          <w:tcPr>
            <w:tcW w:type="dxa" w:w="1134"/>
          </w:tcPr>
          <w:p>
            <w:r/>
            <w:r>
              <w:rPr>
                <w:rFonts w:ascii="맑은 고딕" w:hAnsi="맑은 고딕"/>
                <w:sz w:val="16"/>
              </w:rPr>
              <w:t>-</w:t>
            </w:r>
          </w:p>
        </w:tc>
      </w:tr>
      <w:tr>
        <w:tc>
          <w:tcPr>
            <w:tcW w:type="dxa" w:w="1134"/>
          </w:tcPr>
          <w:p>
            <w:r/>
            <w:r>
              <w:rPr>
                <w:rFonts w:ascii="맑은 고딕" w:hAnsi="맑은 고딕"/>
                <w:sz w:val="16"/>
              </w:rPr>
              <w:t>STP-I2 Collapsible 1s 간격</w:t>
            </w:r>
          </w:p>
        </w:tc>
        <w:tc>
          <w:tcPr>
            <w:tcW w:type="dxa" w:w="1134"/>
          </w:tcPr>
          <w:p>
            <w:r/>
            <w:r>
              <w:rPr>
                <w:rFonts w:ascii="맑은 고딕" w:hAnsi="맑은 고딕"/>
                <w:sz w:val="16"/>
              </w:rPr>
              <w:t>collapse, 1000ms</w:t>
            </w:r>
          </w:p>
        </w:tc>
        <w:tc>
          <w:tcPr>
            <w:tcW w:type="dxa" w:w="1134"/>
          </w:tcPr>
          <w:p>
            <w:r/>
            <w:r>
              <w:rPr>
                <w:rFonts w:ascii="맑은 고딕" w:hAnsi="맑은 고딕"/>
                <w:sz w:val="16"/>
              </w:rPr>
              <w:t>1.7%</w:t>
            </w:r>
          </w:p>
        </w:tc>
        <w:tc>
          <w:tcPr>
            <w:tcW w:type="dxa" w:w="1134"/>
          </w:tcPr>
          <w:p>
            <w:r/>
            <w:r>
              <w:rPr>
                <w:rFonts w:ascii="맑은 고딕" w:hAnsi="맑은 고딕"/>
                <w:sz w:val="16"/>
              </w:rPr>
              <w:t>8930ms</w:t>
            </w:r>
          </w:p>
        </w:tc>
        <w:tc>
          <w:tcPr>
            <w:tcW w:type="dxa" w:w="1134"/>
          </w:tcPr>
          <w:p>
            <w:r/>
            <w:r>
              <w:rPr>
                <w:rFonts w:ascii="맑은 고딕" w:hAnsi="맑은 고딕"/>
                <w:sz w:val="16"/>
              </w:rPr>
              <w:t>8930ms</w:t>
            </w:r>
          </w:p>
        </w:tc>
        <w:tc>
          <w:tcPr>
            <w:tcW w:type="dxa" w:w="1134"/>
          </w:tcPr>
          <w:p>
            <w:r/>
            <w:r>
              <w:rPr>
                <w:rFonts w:ascii="맑은 고딕" w:hAnsi="맑은 고딕"/>
                <w:sz w:val="16"/>
              </w:rPr>
              <w:t>8930ms</w:t>
            </w:r>
          </w:p>
        </w:tc>
        <w:tc>
          <w:tcPr>
            <w:tcW w:type="dxa" w:w="1134"/>
          </w:tcPr>
          <w:p>
            <w:r/>
            <w:r>
              <w:rPr>
                <w:rFonts w:ascii="맑은 고딕" w:hAnsi="맑은 고딕"/>
                <w:sz w:val="16"/>
              </w:rPr>
              <w:t>0.0%</w:t>
            </w:r>
          </w:p>
        </w:tc>
        <w:tc>
          <w:tcPr>
            <w:tcW w:type="dxa" w:w="1134"/>
          </w:tcPr>
          <w:p>
            <w:r/>
            <w:r>
              <w:rPr>
                <w:rFonts w:ascii="맑은 고딕" w:hAnsi="맑은 고딕"/>
                <w:sz w:val="16"/>
              </w:rPr>
              <w:t>-</w:t>
            </w:r>
          </w:p>
        </w:tc>
      </w:tr>
      <w:tr>
        <w:tc>
          <w:tcPr>
            <w:tcW w:type="dxa" w:w="1134"/>
          </w:tcPr>
          <w:p>
            <w:r/>
            <w:r>
              <w:rPr>
                <w:rFonts w:ascii="맑은 고딕" w:hAnsi="맑은 고딕"/>
                <w:sz w:val="16"/>
              </w:rPr>
              <w:t>STP-I3 Collapsible 3s 간격</w:t>
            </w:r>
          </w:p>
        </w:tc>
        <w:tc>
          <w:tcPr>
            <w:tcW w:type="dxa" w:w="1134"/>
          </w:tcPr>
          <w:p>
            <w:r/>
            <w:r>
              <w:rPr>
                <w:rFonts w:ascii="맑은 고딕" w:hAnsi="맑은 고딕"/>
                <w:sz w:val="16"/>
              </w:rPr>
              <w:t>collapse, 3000ms</w:t>
            </w:r>
          </w:p>
        </w:tc>
        <w:tc>
          <w:tcPr>
            <w:tcW w:type="dxa" w:w="1134"/>
          </w:tcPr>
          <w:p>
            <w:r/>
            <w:r>
              <w:rPr>
                <w:rFonts w:ascii="맑은 고딕" w:hAnsi="맑은 고딕"/>
                <w:sz w:val="16"/>
              </w:rPr>
              <w:t>2.5%</w:t>
            </w:r>
          </w:p>
        </w:tc>
        <w:tc>
          <w:tcPr>
            <w:tcW w:type="dxa" w:w="1134"/>
          </w:tcPr>
          <w:p>
            <w:r/>
            <w:r>
              <w:rPr>
                <w:rFonts w:ascii="맑은 고딕" w:hAnsi="맑은 고딕"/>
                <w:sz w:val="16"/>
              </w:rPr>
              <w:t>11286ms</w:t>
            </w:r>
          </w:p>
        </w:tc>
        <w:tc>
          <w:tcPr>
            <w:tcW w:type="dxa" w:w="1134"/>
          </w:tcPr>
          <w:p>
            <w:r/>
            <w:r>
              <w:rPr>
                <w:rFonts w:ascii="맑은 고딕" w:hAnsi="맑은 고딕"/>
                <w:sz w:val="16"/>
              </w:rPr>
              <w:t>11286ms</w:t>
            </w:r>
          </w:p>
        </w:tc>
        <w:tc>
          <w:tcPr>
            <w:tcW w:type="dxa" w:w="1134"/>
          </w:tcPr>
          <w:p>
            <w:r/>
            <w:r>
              <w:rPr>
                <w:rFonts w:ascii="맑은 고딕" w:hAnsi="맑은 고딕"/>
                <w:sz w:val="16"/>
              </w:rPr>
              <w:t>11286ms</w:t>
            </w:r>
          </w:p>
        </w:tc>
        <w:tc>
          <w:tcPr>
            <w:tcW w:type="dxa" w:w="1134"/>
          </w:tcPr>
          <w:p>
            <w:r/>
            <w:r>
              <w:rPr>
                <w:rFonts w:ascii="맑은 고딕" w:hAnsi="맑은 고딕"/>
                <w:sz w:val="16"/>
              </w:rPr>
              <w:t>0.0%</w:t>
            </w:r>
          </w:p>
        </w:tc>
        <w:tc>
          <w:tcPr>
            <w:tcW w:type="dxa" w:w="1134"/>
          </w:tcPr>
          <w:p>
            <w:r/>
            <w:r>
              <w:rPr>
                <w:rFonts w:ascii="맑은 고딕" w:hAnsi="맑은 고딕"/>
                <w:sz w:val="16"/>
              </w:rPr>
              <w:t>-</w:t>
            </w:r>
          </w:p>
        </w:tc>
      </w:tr>
      <w:tr>
        <w:tc>
          <w:tcPr>
            <w:tcW w:type="dxa" w:w="1134"/>
          </w:tcPr>
          <w:p>
            <w:r/>
            <w:r>
              <w:rPr>
                <w:rFonts w:ascii="맑은 고딕" w:hAnsi="맑은 고딕"/>
                <w:sz w:val="16"/>
              </w:rPr>
              <w:t>STP-I4 Collapsible 10s 간격</w:t>
            </w:r>
          </w:p>
        </w:tc>
        <w:tc>
          <w:tcPr>
            <w:tcW w:type="dxa" w:w="1134"/>
          </w:tcPr>
          <w:p>
            <w:r/>
            <w:r>
              <w:rPr>
                <w:rFonts w:ascii="맑은 고딕" w:hAnsi="맑은 고딕"/>
                <w:sz w:val="16"/>
              </w:rPr>
              <w:t>collapse, 10000ms</w:t>
            </w:r>
          </w:p>
        </w:tc>
        <w:tc>
          <w:tcPr>
            <w:tcW w:type="dxa" w:w="1134"/>
          </w:tcPr>
          <w:p>
            <w:r/>
            <w:r>
              <w:rPr>
                <w:rFonts w:ascii="맑은 고딕" w:hAnsi="맑은 고딕"/>
                <w:sz w:val="16"/>
              </w:rPr>
              <w:t>3.3%</w:t>
            </w:r>
          </w:p>
        </w:tc>
        <w:tc>
          <w:tcPr>
            <w:tcW w:type="dxa" w:w="1134"/>
          </w:tcPr>
          <w:p>
            <w:r/>
            <w:r>
              <w:rPr>
                <w:rFonts w:ascii="맑은 고딕" w:hAnsi="맑은 고딕"/>
                <w:sz w:val="16"/>
              </w:rPr>
              <w:t>10476ms</w:t>
            </w:r>
          </w:p>
        </w:tc>
        <w:tc>
          <w:tcPr>
            <w:tcW w:type="dxa" w:w="1134"/>
          </w:tcPr>
          <w:p>
            <w:r/>
            <w:r>
              <w:rPr>
                <w:rFonts w:ascii="맑은 고딕" w:hAnsi="맑은 고딕"/>
                <w:sz w:val="16"/>
              </w:rPr>
              <w:t>10476ms</w:t>
            </w:r>
          </w:p>
        </w:tc>
        <w:tc>
          <w:tcPr>
            <w:tcW w:type="dxa" w:w="1134"/>
          </w:tcPr>
          <w:p>
            <w:r/>
            <w:r>
              <w:rPr>
                <w:rFonts w:ascii="맑은 고딕" w:hAnsi="맑은 고딕"/>
                <w:sz w:val="16"/>
              </w:rPr>
              <w:t>10476ms</w:t>
            </w:r>
          </w:p>
        </w:tc>
        <w:tc>
          <w:tcPr>
            <w:tcW w:type="dxa" w:w="1134"/>
          </w:tcPr>
          <w:p>
            <w:r/>
            <w:r>
              <w:rPr>
                <w:rFonts w:ascii="맑은 고딕" w:hAnsi="맑은 고딕"/>
                <w:sz w:val="16"/>
              </w:rPr>
              <w:t>0.0%</w:t>
            </w:r>
          </w:p>
        </w:tc>
        <w:tc>
          <w:tcPr>
            <w:tcW w:type="dxa" w:w="1134"/>
          </w:tcPr>
          <w:p>
            <w:r/>
            <w:r>
              <w:rPr>
                <w:rFonts w:ascii="맑은 고딕" w:hAnsi="맑은 고딕"/>
                <w:sz w:val="16"/>
              </w:rPr>
              <w:t>-</w:t>
            </w:r>
          </w:p>
        </w:tc>
      </w:tr>
    </w:tbl>
    <w:p/>
    <w:p>
      <w:pPr>
        <w:pStyle w:val="Heading4"/>
      </w:pPr>
      <w:r>
        <w:t>6.1 분석 및 통찰</w:t>
      </w:r>
    </w:p>
    <w:p>
      <w:r>
        <w:rPr>
          <w:sz w:val="20"/>
        </w:rPr>
        <w:t>결론: 예상과 달리, 전송 간격이 길어져도 전달률이 개선되지 않았다. 오히려 burst가 가장 높은 전달률을 보였다.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시나리오</w:t>
            </w:r>
          </w:p>
        </w:tc>
        <w:tc>
          <w:tcPr>
            <w:tcW w:type="dxa" w:w="2268"/>
            <w:shd w:fill="E8EAF6" w:val="clear"/>
          </w:tcPr>
          <w:p>
            <w:r/>
            <w:r>
              <w:rPr>
                <w:rFonts w:ascii="맑은 고딕" w:hAnsi="맑은 고딕"/>
                <w:b/>
                <w:sz w:val="16"/>
              </w:rPr>
              <w:t>간격</w:t>
            </w:r>
          </w:p>
        </w:tc>
        <w:tc>
          <w:tcPr>
            <w:tcW w:type="dxa" w:w="2268"/>
            <w:shd w:fill="E8EAF6" w:val="clear"/>
          </w:tcPr>
          <w:p>
            <w:r/>
            <w:r>
              <w:rPr>
                <w:rFonts w:ascii="맑은 고딕" w:hAnsi="맑은 고딕"/>
                <w:b/>
                <w:sz w:val="16"/>
              </w:rPr>
              <w:t>전달률</w:t>
            </w:r>
          </w:p>
        </w:tc>
        <w:tc>
          <w:tcPr>
            <w:tcW w:type="dxa" w:w="2268"/>
            <w:shd w:fill="E8EAF6" w:val="clear"/>
          </w:tcPr>
          <w:p>
            <w:r/>
            <w:r>
              <w:rPr>
                <w:rFonts w:ascii="맑은 고딕" w:hAnsi="맑은 고딕"/>
                <w:b/>
                <w:sz w:val="16"/>
              </w:rPr>
              <w:t>평균지연</w:t>
            </w:r>
          </w:p>
        </w:tc>
      </w:tr>
      <w:tr>
        <w:tc>
          <w:tcPr>
            <w:tcW w:type="dxa" w:w="2268"/>
          </w:tcPr>
          <w:p>
            <w:r/>
            <w:r>
              <w:rPr>
                <w:rFonts w:ascii="맑은 고딕" w:hAnsi="맑은 고딕"/>
                <w:sz w:val="16"/>
              </w:rPr>
              <w:t>STP-D2 (기존)</w:t>
            </w:r>
          </w:p>
        </w:tc>
        <w:tc>
          <w:tcPr>
            <w:tcW w:type="dxa" w:w="2268"/>
          </w:tcPr>
          <w:p>
            <w:r/>
            <w:r>
              <w:rPr>
                <w:rFonts w:ascii="맑은 고딕" w:hAnsi="맑은 고딕"/>
                <w:sz w:val="16"/>
              </w:rPr>
              <w:t>200ms</w:t>
            </w:r>
          </w:p>
        </w:tc>
        <w:tc>
          <w:tcPr>
            <w:tcW w:type="dxa" w:w="2268"/>
          </w:tcPr>
          <w:p>
            <w:r/>
            <w:r>
              <w:rPr>
                <w:rFonts w:ascii="맑은 고딕" w:hAnsi="맑은 고딕"/>
                <w:sz w:val="16"/>
              </w:rPr>
              <w:t>13.3%</w:t>
            </w:r>
          </w:p>
        </w:tc>
        <w:tc>
          <w:tcPr>
            <w:tcW w:type="dxa" w:w="2268"/>
          </w:tcPr>
          <w:p>
            <w:r/>
            <w:r>
              <w:rPr>
                <w:rFonts w:ascii="맑은 고딕" w:hAnsi="맑은 고딕"/>
                <w:sz w:val="16"/>
              </w:rPr>
              <w:t>71ms</w:t>
            </w:r>
          </w:p>
        </w:tc>
      </w:tr>
      <w:tr>
        <w:tc>
          <w:tcPr>
            <w:tcW w:type="dxa" w:w="2268"/>
          </w:tcPr>
          <w:p>
            <w:r/>
            <w:r>
              <w:rPr>
                <w:rFonts w:ascii="맑은 고딕" w:hAnsi="맑은 고딕"/>
                <w:sz w:val="16"/>
              </w:rPr>
              <w:t>STP-I1</w:t>
            </w:r>
          </w:p>
        </w:tc>
        <w:tc>
          <w:tcPr>
            <w:tcW w:type="dxa" w:w="2268"/>
          </w:tcPr>
          <w:p>
            <w:r/>
            <w:r>
              <w:rPr>
                <w:rFonts w:ascii="맑은 고딕" w:hAnsi="맑은 고딕"/>
                <w:sz w:val="16"/>
              </w:rPr>
              <w:t>100ms</w:t>
            </w:r>
          </w:p>
        </w:tc>
        <w:tc>
          <w:tcPr>
            <w:tcW w:type="dxa" w:w="2268"/>
          </w:tcPr>
          <w:p>
            <w:r/>
            <w:r>
              <w:rPr>
                <w:rFonts w:ascii="맑은 고딕" w:hAnsi="맑은 고딕"/>
                <w:sz w:val="16"/>
              </w:rPr>
              <w:t>33.3%</w:t>
            </w:r>
          </w:p>
        </w:tc>
        <w:tc>
          <w:tcPr>
            <w:tcW w:type="dxa" w:w="2268"/>
          </w:tcPr>
          <w:p>
            <w:r/>
            <w:r>
              <w:rPr>
                <w:rFonts w:ascii="맑은 고딕" w:hAnsi="맑은 고딕"/>
                <w:sz w:val="16"/>
              </w:rPr>
              <w:t>73ms</w:t>
            </w:r>
          </w:p>
        </w:tc>
      </w:tr>
      <w:tr>
        <w:tc>
          <w:tcPr>
            <w:tcW w:type="dxa" w:w="2268"/>
          </w:tcPr>
          <w:p>
            <w:r/>
            <w:r>
              <w:rPr>
                <w:rFonts w:ascii="맑은 고딕" w:hAnsi="맑은 고딕"/>
                <w:sz w:val="16"/>
              </w:rPr>
              <w:t>STP-I2</w:t>
            </w:r>
          </w:p>
        </w:tc>
        <w:tc>
          <w:tcPr>
            <w:tcW w:type="dxa" w:w="2268"/>
          </w:tcPr>
          <w:p>
            <w:r/>
            <w:r>
              <w:rPr>
                <w:rFonts w:ascii="맑은 고딕" w:hAnsi="맑은 고딕"/>
                <w:sz w:val="16"/>
              </w:rPr>
              <w:t>1000ms</w:t>
            </w:r>
          </w:p>
        </w:tc>
        <w:tc>
          <w:tcPr>
            <w:tcW w:type="dxa" w:w="2268"/>
          </w:tcPr>
          <w:p>
            <w:r/>
            <w:r>
              <w:rPr>
                <w:rFonts w:ascii="맑은 고딕" w:hAnsi="맑은 고딕"/>
                <w:sz w:val="16"/>
              </w:rPr>
              <w:t>1.7%</w:t>
            </w:r>
          </w:p>
        </w:tc>
        <w:tc>
          <w:tcPr>
            <w:tcW w:type="dxa" w:w="2268"/>
          </w:tcPr>
          <w:p>
            <w:r/>
            <w:r>
              <w:rPr>
                <w:rFonts w:ascii="맑은 고딕" w:hAnsi="맑은 고딕"/>
                <w:sz w:val="16"/>
              </w:rPr>
              <w:t>8,930ms</w:t>
            </w:r>
          </w:p>
        </w:tc>
      </w:tr>
      <w:tr>
        <w:tc>
          <w:tcPr>
            <w:tcW w:type="dxa" w:w="2268"/>
          </w:tcPr>
          <w:p>
            <w:r/>
            <w:r>
              <w:rPr>
                <w:rFonts w:ascii="맑은 고딕" w:hAnsi="맑은 고딕"/>
                <w:sz w:val="16"/>
              </w:rPr>
              <w:t>STP-I3</w:t>
            </w:r>
          </w:p>
        </w:tc>
        <w:tc>
          <w:tcPr>
            <w:tcW w:type="dxa" w:w="2268"/>
          </w:tcPr>
          <w:p>
            <w:r/>
            <w:r>
              <w:rPr>
                <w:rFonts w:ascii="맑은 고딕" w:hAnsi="맑은 고딕"/>
                <w:sz w:val="16"/>
              </w:rPr>
              <w:t>3000ms</w:t>
            </w:r>
          </w:p>
        </w:tc>
        <w:tc>
          <w:tcPr>
            <w:tcW w:type="dxa" w:w="2268"/>
          </w:tcPr>
          <w:p>
            <w:r/>
            <w:r>
              <w:rPr>
                <w:rFonts w:ascii="맑은 고딕" w:hAnsi="맑은 고딕"/>
                <w:sz w:val="16"/>
              </w:rPr>
              <w:t>2.5%</w:t>
            </w:r>
          </w:p>
        </w:tc>
        <w:tc>
          <w:tcPr>
            <w:tcW w:type="dxa" w:w="2268"/>
          </w:tcPr>
          <w:p>
            <w:r/>
            <w:r>
              <w:rPr>
                <w:rFonts w:ascii="맑은 고딕" w:hAnsi="맑은 고딕"/>
                <w:sz w:val="16"/>
              </w:rPr>
              <w:t>11,286ms</w:t>
            </w:r>
          </w:p>
        </w:tc>
      </w:tr>
      <w:tr>
        <w:tc>
          <w:tcPr>
            <w:tcW w:type="dxa" w:w="2268"/>
          </w:tcPr>
          <w:p>
            <w:r/>
            <w:r>
              <w:rPr>
                <w:rFonts w:ascii="맑은 고딕" w:hAnsi="맑은 고딕"/>
                <w:sz w:val="16"/>
              </w:rPr>
              <w:t>STP-I4</w:t>
            </w:r>
          </w:p>
        </w:tc>
        <w:tc>
          <w:tcPr>
            <w:tcW w:type="dxa" w:w="2268"/>
          </w:tcPr>
          <w:p>
            <w:r/>
            <w:r>
              <w:rPr>
                <w:rFonts w:ascii="맑은 고딕" w:hAnsi="맑은 고딕"/>
                <w:sz w:val="16"/>
              </w:rPr>
              <w:t>10000ms</w:t>
            </w:r>
          </w:p>
        </w:tc>
        <w:tc>
          <w:tcPr>
            <w:tcW w:type="dxa" w:w="2268"/>
          </w:tcPr>
          <w:p>
            <w:r/>
            <w:r>
              <w:rPr>
                <w:rFonts w:ascii="맑은 고딕" w:hAnsi="맑은 고딕"/>
                <w:sz w:val="16"/>
              </w:rPr>
              <w:t>3.3%</w:t>
            </w:r>
          </w:p>
        </w:tc>
        <w:tc>
          <w:tcPr>
            <w:tcW w:type="dxa" w:w="2268"/>
          </w:tcPr>
          <w:p>
            <w:r/>
            <w:r>
              <w:rPr>
                <w:rFonts w:ascii="맑은 고딕" w:hAnsi="맑은 고딕"/>
                <w:sz w:val="16"/>
              </w:rPr>
              <w:t>10,476ms</w:t>
            </w:r>
          </w:p>
        </w:tc>
      </w:tr>
    </w:tbl>
    <w:p/>
    <w:p>
      <w:pPr>
        <w:pStyle w:val="ListBullet"/>
        <w:ind w:left="567"/>
      </w:pPr>
      <w:r>
        <w:rPr>
          <w:sz w:val="18"/>
        </w:rPr>
        <w:t>STP-I1 (100ms burst): 전달률 33.3%로 가장 높고, 평균 지연도 73ms로 정상. 빠른 전송 시 FCM 대기열에 쌓인 메시지 중 일부가 전달 틈새에 도달한 것으로 보인다.</w:t>
      </w:r>
    </w:p>
    <w:p>
      <w:pPr>
        <w:pStyle w:val="ListBullet"/>
        <w:ind w:left="567"/>
      </w:pPr>
      <w:r>
        <w:rPr>
          <w:sz w:val="18"/>
        </w:rPr>
        <w:t>STP-I2~I4 (1s~10s): 전달률 1.7~3.3%로 극히 낮고, 지연시간이 8~11초로 비정상적으로 길다. 이는 collapse_key가 있는 메시지에 대해 FCM이 전송 빈도 기반 스로틀링을 적용하는 것으로 해석된다.</w:t>
      </w:r>
    </w:p>
    <w:p>
      <w:r>
        <w:rPr>
          <w:sz w:val="20"/>
        </w:rPr>
        <w:t>메커니즘 분석: Firebase 공식 문서 [4]에 따르면, FCM은 동일 앱에 대해 반복적으로 동일 메시지를 전송하는 것을 감지하면 사용자 배터리 영향을 줄이기 위해 메시지를 지연시킨다("In the event that a developer is repeating the same message to an app too frequently, we delay messages to reduce the impact on a user's battery"). 또한 디바이스당 동시 저장 가능한 collapse_key는 최대 4개이며, 이를 초과하면 어떤 키가 유지될지 보장하지 않는다 [4].</w:t>
      </w:r>
    </w:p>
    <w:p>
      <w:r>
        <w:rPr>
          <w:sz w:val="20"/>
        </w:rPr>
        <w:t>본 실험 결과에서 관측된 반직관적 패턴(burst &gt; slow) 은 다음과 같이 해석할 수 있다:</w:t>
      </w:r>
    </w:p>
    <w:p>
      <w:pPr>
        <w:pStyle w:val="ListBullet"/>
        <w:ind w:left="567"/>
      </w:pPr>
      <w:r>
        <w:rPr>
          <w:sz w:val="18"/>
        </w:rPr>
        <w:t>Burst(100ms) 시: 짧은 시간 내 다수 메시지가 FCM 서버에 도달하면, 서버는 이를 "동일 업데이트의 연속"으로 간주하여 마지막 N건을 묶어 전달한다. 스로틀링 윈도우가 시작되기 전에 일부 메시지가 전달 파이프라인에 진입하여 디바이스에 도달한다.</w:t>
      </w:r>
    </w:p>
    <w:p>
      <w:pPr>
        <w:pStyle w:val="ListBullet"/>
        <w:ind w:left="567"/>
      </w:pPr>
      <w:r>
        <w:rPr>
          <w:sz w:val="18"/>
        </w:rPr>
        <w:t>Slow(1s~10s) 시: 각 메시지가 독립적인 전송 이벤트로 인식되어, FCM의 빈도 기반 스로틀링 임계치에 개별적으로 평가된다. 이전 메시지를 덮어쓰기(replace)하면서 최종 1건만 전달되고, 스로틀링으로 인해 그마저도 8~11초 지연된다.</w:t>
      </w:r>
    </w:p>
    <w:p>
      <w:r>
        <w:rPr>
          <w:sz w:val="20"/>
        </w:rPr>
        <w:t>이 동작은 Leaky Bucket 알고리즘 [13]과 유사한 스로틀링 메커니즘을 FCM이 내부적으로 적용함을 시사한다. burst 전송은 버킷이 비워지기 전에 메시지를 밀어넣어 일부가 통과하지만, 느린 전송은 각각이 독립적으로 rate limit 검사를 받아 대부분이 축약된다.</w:t>
      </w:r>
    </w:p>
    <w:p>
      <w:pPr>
        <w:ind w:left="567"/>
      </w:pPr>
      <w:r>
        <w:rPr>
          <w:i/>
          <w:color w:val="444488"/>
          <w:sz w:val="18"/>
        </w:rPr>
        <w:t>운영 권장: Collapsible 메시지는 상태 업데이트(날씨, 스코어보드 등 "최신 값만 의미 있는" 데이터)에만 사용하고, 모든 메시지 수신이 필요한 경우 반드시 non-collapsible로 전송해야 한다. collapse_key 사용 시 전달률은 전송 빈도와 무관하게 크게 낮다.</w:t>
      </w:r>
    </w:p>
    <w:p>
      <w:pPr>
        <w:pStyle w:val="Heading3"/>
      </w:pPr>
      <w:r>
        <w:t>7. 중복 전송 시 클라이언트 중복 수신 테스트 (그룹 J)</w:t>
      </w:r>
    </w:p>
    <w:p>
      <w:r>
        <w:rPr>
          <w:sz w:val="20"/>
        </w:rPr>
        <w:t>RQ4: FCM은 동일 메시지의 중복 전송을 서버 측에서 제거하는가?</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fill="E8EAF6" w:val="clear"/>
          </w:tcPr>
          <w:p>
            <w:r/>
            <w:r>
              <w:rPr>
                <w:rFonts w:ascii="맑은 고딕" w:hAnsi="맑은 고딕"/>
                <w:b/>
                <w:sz w:val="16"/>
              </w:rPr>
              <w:t>시나리오</w:t>
            </w:r>
          </w:p>
        </w:tc>
        <w:tc>
          <w:tcPr>
            <w:tcW w:type="dxa" w:w="1134"/>
            <w:shd w:fill="E8EAF6" w:val="clear"/>
          </w:tcPr>
          <w:p>
            <w:r/>
            <w:r>
              <w:rPr>
                <w:rFonts w:ascii="맑은 고딕" w:hAnsi="맑은 고딕"/>
                <w:b/>
                <w:sz w:val="16"/>
              </w:rPr>
              <w:t>설정</w:t>
            </w:r>
          </w:p>
        </w:tc>
        <w:tc>
          <w:tcPr>
            <w:tcW w:type="dxa" w:w="1134"/>
            <w:shd w:fill="E8EAF6" w:val="clear"/>
          </w:tcPr>
          <w:p>
            <w:r/>
            <w:r>
              <w:rPr>
                <w:rFonts w:ascii="맑은 고딕" w:hAnsi="맑은 고딕"/>
                <w:b/>
                <w:sz w:val="16"/>
              </w:rPr>
              <w:t>전달률</w:t>
            </w:r>
          </w:p>
        </w:tc>
        <w:tc>
          <w:tcPr>
            <w:tcW w:type="dxa" w:w="1134"/>
            <w:shd w:fill="E8EAF6" w:val="clear"/>
          </w:tcPr>
          <w:p>
            <w:r/>
            <w:r>
              <w:rPr>
                <w:rFonts w:ascii="맑은 고딕" w:hAnsi="맑은 고딕"/>
                <w:b/>
                <w:sz w:val="16"/>
              </w:rPr>
              <w:t>평균지연</w:t>
            </w:r>
          </w:p>
        </w:tc>
        <w:tc>
          <w:tcPr>
            <w:tcW w:type="dxa" w:w="1134"/>
            <w:shd w:fill="E8EAF6" w:val="clear"/>
          </w:tcPr>
          <w:p>
            <w:r/>
            <w:r>
              <w:rPr>
                <w:rFonts w:ascii="맑은 고딕" w:hAnsi="맑은 고딕"/>
                <w:b/>
                <w:sz w:val="16"/>
              </w:rPr>
              <w:t>P95</w:t>
            </w:r>
          </w:p>
        </w:tc>
        <w:tc>
          <w:tcPr>
            <w:tcW w:type="dxa" w:w="1134"/>
            <w:shd w:fill="E8EAF6" w:val="clear"/>
          </w:tcPr>
          <w:p>
            <w:r/>
            <w:r>
              <w:rPr>
                <w:rFonts w:ascii="맑은 고딕" w:hAnsi="맑은 고딕"/>
                <w:b/>
                <w:sz w:val="16"/>
              </w:rPr>
              <w:t>P99</w:t>
            </w:r>
          </w:p>
        </w:tc>
        <w:tc>
          <w:tcPr>
            <w:tcW w:type="dxa" w:w="1134"/>
            <w:shd w:fill="E8EAF6" w:val="clear"/>
          </w:tcPr>
          <w:p>
            <w:r/>
            <w:r>
              <w:rPr>
                <w:rFonts w:ascii="맑은 고딕" w:hAnsi="맑은 고딕"/>
                <w:b/>
                <w:sz w:val="16"/>
              </w:rPr>
              <w:t>중복률</w:t>
            </w:r>
          </w:p>
        </w:tc>
        <w:tc>
          <w:tcPr>
            <w:tcW w:type="dxa" w:w="1134"/>
            <w:shd w:fill="E8EAF6" w:val="clear"/>
          </w:tcPr>
          <w:p>
            <w:r/>
            <w:r>
              <w:rPr>
                <w:rFonts w:ascii="맑은 고딕" w:hAnsi="맑은 고딕"/>
                <w:b/>
                <w:sz w:val="16"/>
              </w:rPr>
              <w:t>에러</w:t>
            </w:r>
          </w:p>
        </w:tc>
      </w:tr>
      <w:tr>
        <w:tc>
          <w:tcPr>
            <w:tcW w:type="dxa" w:w="1134"/>
          </w:tcPr>
          <w:p>
            <w:r/>
            <w:r>
              <w:rPr>
                <w:rFonts w:ascii="맑은 고딕" w:hAnsi="맑은 고딕"/>
                <w:sz w:val="16"/>
              </w:rPr>
              <w:t>STP-J1 단일 전송 (대조군)</w:t>
            </w:r>
          </w:p>
        </w:tc>
        <w:tc>
          <w:tcPr>
            <w:tcW w:type="dxa" w:w="1134"/>
          </w:tcPr>
          <w:p>
            <w:r/>
            <w:r>
              <w:rPr>
                <w:rFonts w:ascii="맑은 고딕" w:hAnsi="맑은 고딕"/>
                <w:sz w:val="16"/>
              </w:rPr>
              <w:t>×1</w:t>
            </w:r>
          </w:p>
        </w:tc>
        <w:tc>
          <w:tcPr>
            <w:tcW w:type="dxa" w:w="1134"/>
          </w:tcPr>
          <w:p>
            <w:r/>
            <w:r>
              <w:rPr>
                <w:rFonts w:ascii="맑은 고딕" w:hAnsi="맑은 고딕"/>
                <w:sz w:val="16"/>
              </w:rPr>
              <w:t>100.0%</w:t>
            </w:r>
          </w:p>
        </w:tc>
        <w:tc>
          <w:tcPr>
            <w:tcW w:type="dxa" w:w="1134"/>
          </w:tcPr>
          <w:p>
            <w:r/>
            <w:r>
              <w:rPr>
                <w:rFonts w:ascii="맑은 고딕" w:hAnsi="맑은 고딕"/>
                <w:sz w:val="16"/>
              </w:rPr>
              <w:t>122ms</w:t>
            </w:r>
          </w:p>
        </w:tc>
        <w:tc>
          <w:tcPr>
            <w:tcW w:type="dxa" w:w="1134"/>
          </w:tcPr>
          <w:p>
            <w:r/>
            <w:r>
              <w:rPr>
                <w:rFonts w:ascii="맑은 고딕" w:hAnsi="맑은 고딕"/>
                <w:sz w:val="16"/>
              </w:rPr>
              <w:t>264ms</w:t>
            </w:r>
          </w:p>
        </w:tc>
        <w:tc>
          <w:tcPr>
            <w:tcW w:type="dxa" w:w="1134"/>
          </w:tcPr>
          <w:p>
            <w:r/>
            <w:r>
              <w:rPr>
                <w:rFonts w:ascii="맑은 고딕" w:hAnsi="맑은 고딕"/>
                <w:sz w:val="16"/>
              </w:rPr>
              <w:t>264ms</w:t>
            </w:r>
          </w:p>
        </w:tc>
        <w:tc>
          <w:tcPr>
            <w:tcW w:type="dxa" w:w="1134"/>
          </w:tcPr>
          <w:p>
            <w:r/>
            <w:r>
              <w:rPr>
                <w:rFonts w:ascii="맑은 고딕" w:hAnsi="맑은 고딕"/>
                <w:sz w:val="16"/>
              </w:rPr>
              <w:t>0.0%</w:t>
            </w:r>
          </w:p>
        </w:tc>
        <w:tc>
          <w:tcPr>
            <w:tcW w:type="dxa" w:w="1134"/>
          </w:tcPr>
          <w:p>
            <w:r/>
            <w:r>
              <w:rPr>
                <w:rFonts w:ascii="맑은 고딕" w:hAnsi="맑은 고딕"/>
                <w:sz w:val="16"/>
              </w:rPr>
              <w:t>-</w:t>
            </w:r>
          </w:p>
        </w:tc>
      </w:tr>
      <w:tr>
        <w:tc>
          <w:tcPr>
            <w:tcW w:type="dxa" w:w="1134"/>
          </w:tcPr>
          <w:p>
            <w:r/>
            <w:r>
              <w:rPr>
                <w:rFonts w:ascii="맑은 고딕" w:hAnsi="맑은 고딕"/>
                <w:sz w:val="16"/>
              </w:rPr>
              <w:t>STP-J2 3회 중복 전송</w:t>
            </w:r>
          </w:p>
        </w:tc>
        <w:tc>
          <w:tcPr>
            <w:tcW w:type="dxa" w:w="1134"/>
          </w:tcPr>
          <w:p>
            <w:r/>
            <w:r>
              <w:rPr>
                <w:rFonts w:ascii="맑은 고딕" w:hAnsi="맑은 고딕"/>
                <w:sz w:val="16"/>
              </w:rPr>
              <w:t>×3</w:t>
            </w:r>
          </w:p>
        </w:tc>
        <w:tc>
          <w:tcPr>
            <w:tcW w:type="dxa" w:w="1134"/>
          </w:tcPr>
          <w:p>
            <w:r/>
            <w:r>
              <w:rPr>
                <w:rFonts w:ascii="맑은 고딕" w:hAnsi="맑은 고딕"/>
                <w:sz w:val="16"/>
              </w:rPr>
              <w:t>100.0%</w:t>
            </w:r>
          </w:p>
        </w:tc>
        <w:tc>
          <w:tcPr>
            <w:tcW w:type="dxa" w:w="1134"/>
          </w:tcPr>
          <w:p>
            <w:r/>
            <w:r>
              <w:rPr>
                <w:rFonts w:ascii="맑은 고딕" w:hAnsi="맑은 고딕"/>
                <w:sz w:val="16"/>
              </w:rPr>
              <w:t>423ms</w:t>
            </w:r>
          </w:p>
        </w:tc>
        <w:tc>
          <w:tcPr>
            <w:tcW w:type="dxa" w:w="1134"/>
          </w:tcPr>
          <w:p>
            <w:r/>
            <w:r>
              <w:rPr>
                <w:rFonts w:ascii="맑은 고딕" w:hAnsi="맑은 고딕"/>
                <w:sz w:val="16"/>
              </w:rPr>
              <w:t>821ms</w:t>
            </w:r>
          </w:p>
        </w:tc>
        <w:tc>
          <w:tcPr>
            <w:tcW w:type="dxa" w:w="1134"/>
          </w:tcPr>
          <w:p>
            <w:r/>
            <w:r>
              <w:rPr>
                <w:rFonts w:ascii="맑은 고딕" w:hAnsi="맑은 고딕"/>
                <w:sz w:val="16"/>
              </w:rPr>
              <w:t>936ms</w:t>
            </w:r>
          </w:p>
        </w:tc>
        <w:tc>
          <w:tcPr>
            <w:tcW w:type="dxa" w:w="1134"/>
          </w:tcPr>
          <w:p>
            <w:r/>
            <w:r>
              <w:rPr>
                <w:rFonts w:ascii="맑은 고딕" w:hAnsi="맑은 고딕"/>
                <w:sz w:val="16"/>
              </w:rPr>
              <w:t>100.0%</w:t>
            </w:r>
          </w:p>
        </w:tc>
        <w:tc>
          <w:tcPr>
            <w:tcW w:type="dxa" w:w="1134"/>
          </w:tcPr>
          <w:p>
            <w:r/>
            <w:r>
              <w:rPr>
                <w:rFonts w:ascii="맑은 고딕" w:hAnsi="맑은 고딕"/>
                <w:sz w:val="16"/>
              </w:rPr>
              <w:t>-</w:t>
            </w:r>
          </w:p>
        </w:tc>
      </w:tr>
      <w:tr>
        <w:tc>
          <w:tcPr>
            <w:tcW w:type="dxa" w:w="1134"/>
          </w:tcPr>
          <w:p>
            <w:r/>
            <w:r>
              <w:rPr>
                <w:rFonts w:ascii="맑은 고딕" w:hAnsi="맑은 고딕"/>
                <w:sz w:val="16"/>
              </w:rPr>
              <w:t>STP-J3 5회 중복 전송</w:t>
            </w:r>
          </w:p>
        </w:tc>
        <w:tc>
          <w:tcPr>
            <w:tcW w:type="dxa" w:w="1134"/>
          </w:tcPr>
          <w:p>
            <w:r/>
            <w:r>
              <w:rPr>
                <w:rFonts w:ascii="맑은 고딕" w:hAnsi="맑은 고딕"/>
                <w:sz w:val="16"/>
              </w:rPr>
              <w:t>×5</w:t>
            </w:r>
          </w:p>
        </w:tc>
        <w:tc>
          <w:tcPr>
            <w:tcW w:type="dxa" w:w="1134"/>
          </w:tcPr>
          <w:p>
            <w:r/>
            <w:r>
              <w:rPr>
                <w:rFonts w:ascii="맑은 고딕" w:hAnsi="맑은 고딕"/>
                <w:sz w:val="16"/>
              </w:rPr>
              <w:t>100.0%</w:t>
            </w:r>
          </w:p>
        </w:tc>
        <w:tc>
          <w:tcPr>
            <w:tcW w:type="dxa" w:w="1134"/>
          </w:tcPr>
          <w:p>
            <w:r/>
            <w:r>
              <w:rPr>
                <w:rFonts w:ascii="맑은 고딕" w:hAnsi="맑은 고딕"/>
                <w:sz w:val="16"/>
              </w:rPr>
              <w:t>649ms</w:t>
            </w:r>
          </w:p>
        </w:tc>
        <w:tc>
          <w:tcPr>
            <w:tcW w:type="dxa" w:w="1134"/>
          </w:tcPr>
          <w:p>
            <w:r/>
            <w:r>
              <w:rPr>
                <w:rFonts w:ascii="맑은 고딕" w:hAnsi="맑은 고딕"/>
                <w:sz w:val="16"/>
              </w:rPr>
              <w:t>1102ms</w:t>
            </w:r>
          </w:p>
        </w:tc>
        <w:tc>
          <w:tcPr>
            <w:tcW w:type="dxa" w:w="1134"/>
          </w:tcPr>
          <w:p>
            <w:r/>
            <w:r>
              <w:rPr>
                <w:rFonts w:ascii="맑은 고딕" w:hAnsi="맑은 고딕"/>
                <w:sz w:val="16"/>
              </w:rPr>
              <w:t>1237ms</w:t>
            </w:r>
          </w:p>
        </w:tc>
        <w:tc>
          <w:tcPr>
            <w:tcW w:type="dxa" w:w="1134"/>
          </w:tcPr>
          <w:p>
            <w:r/>
            <w:r>
              <w:rPr>
                <w:rFonts w:ascii="맑은 고딕" w:hAnsi="맑은 고딕"/>
                <w:sz w:val="16"/>
              </w:rPr>
              <w:t>100.0%</w:t>
            </w:r>
          </w:p>
        </w:tc>
        <w:tc>
          <w:tcPr>
            <w:tcW w:type="dxa" w:w="1134"/>
          </w:tcPr>
          <w:p>
            <w:r/>
            <w:r>
              <w:rPr>
                <w:rFonts w:ascii="맑은 고딕" w:hAnsi="맑은 고딕"/>
                <w:sz w:val="16"/>
              </w:rPr>
              <w:t>-</w:t>
            </w:r>
          </w:p>
        </w:tc>
      </w:tr>
    </w:tbl>
    <w:p/>
    <w:p>
      <w:pPr>
        <w:pStyle w:val="Heading4"/>
      </w:pPr>
      <w:r>
        <w:t>7.1 분석 및 통찰</w:t>
      </w:r>
    </w:p>
    <w:p>
      <w:r>
        <w:rPr>
          <w:sz w:val="20"/>
        </w:rPr>
        <w:t>결론: FCM은 서버 측 중복 제거를 수행하지 않는다. 클라이언트 dedup이 필수적이다.</w:t>
      </w:r>
    </w:p>
    <w:p>
      <w:pPr>
        <w:pStyle w:val="ListBullet"/>
        <w:ind w:left="567"/>
      </w:pPr>
      <w:r>
        <w:rPr>
          <w:sz w:val="18"/>
        </w:rPr>
        <w:t>STP-J1 (1회): 전달률 100%, 중복률 0%, 평균 지연 122ms. 정상 기준선.</w:t>
      </w:r>
    </w:p>
    <w:p>
      <w:pPr>
        <w:pStyle w:val="ListBullet"/>
        <w:ind w:left="567"/>
      </w:pPr>
      <w:r>
        <w:rPr>
          <w:sz w:val="18"/>
        </w:rPr>
        <w:t>STP-J2 (3회 중복): 전달률 100%, 중복률 100%. 동일 messageId로 3회 전송 시, 클라이언트가 동일 messageId에 대해 복수의 ACK를 Firestore에 기록하였다. 평균 지연이 423ms로 증가한 것은 중복 수신 ACK의 시간 분산 때문이다. P95(821ms), P99(936ms)의 급격한 증가도 이를 반영한다.</w:t>
      </w:r>
    </w:p>
    <w:p>
      <w:pPr>
        <w:pStyle w:val="ListBullet"/>
        <w:ind w:left="567"/>
      </w:pPr>
      <w:r>
        <w:rPr>
          <w:sz w:val="18"/>
        </w:rPr>
        <w:t>STP-J3 (5회 중복): 전달률 100%, 중복률 100%. 5회 전송 시 지연이 더 증가(649ms). 이는 5개의 FCM 메시지가 모두 독립적으로 전달되어 클라이언트가 5번 수신했음을 의미한다.</w:t>
      </w:r>
    </w:p>
    <w:p>
      <w:r>
        <w:rPr>
          <w:sz w:val="20"/>
        </w:rPr>
        <w:t>MQTT QoS 레벨과의 비교 분석:</w:t>
      </w:r>
    </w:p>
    <w:p>
      <w:r>
        <w:rPr>
          <w:sz w:val="20"/>
        </w:rPr>
        <w:t>본 실험 결과를 MQTT 프로토콜의 QoS 레벨 체계 [5][6]와 비교하면 FCM의 전달 보장 수준을 명확히 위치시킬 수 있다:</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8EAF6" w:val="clear"/>
          </w:tcPr>
          <w:p>
            <w:r/>
            <w:r>
              <w:rPr>
                <w:rFonts w:ascii="맑은 고딕" w:hAnsi="맑은 고딕"/>
                <w:b/>
                <w:sz w:val="16"/>
              </w:rPr>
              <w:t>QoS 레벨</w:t>
            </w:r>
          </w:p>
        </w:tc>
        <w:tc>
          <w:tcPr>
            <w:tcW w:type="dxa" w:w="1814"/>
            <w:shd w:fill="E8EAF6" w:val="clear"/>
          </w:tcPr>
          <w:p>
            <w:r/>
            <w:r>
              <w:rPr>
                <w:rFonts w:ascii="맑은 고딕" w:hAnsi="맑은 고딕"/>
                <w:b/>
                <w:sz w:val="16"/>
              </w:rPr>
              <w:t>보장 수준</w:t>
            </w:r>
          </w:p>
        </w:tc>
        <w:tc>
          <w:tcPr>
            <w:tcW w:type="dxa" w:w="1814"/>
            <w:shd w:fill="E8EAF6" w:val="clear"/>
          </w:tcPr>
          <w:p>
            <w:r/>
            <w:r>
              <w:rPr>
                <w:rFonts w:ascii="맑은 고딕" w:hAnsi="맑은 고딕"/>
                <w:b/>
                <w:sz w:val="16"/>
              </w:rPr>
              <w:t>중복 가능성</w:t>
            </w:r>
          </w:p>
        </w:tc>
        <w:tc>
          <w:tcPr>
            <w:tcW w:type="dxa" w:w="1814"/>
            <w:shd w:fill="E8EAF6" w:val="clear"/>
          </w:tcPr>
          <w:p>
            <w:r/>
            <w:r>
              <w:rPr>
                <w:rFonts w:ascii="맑은 고딕" w:hAnsi="맑은 고딕"/>
                <w:b/>
                <w:sz w:val="16"/>
              </w:rPr>
              <w:t>메커니즘</w:t>
            </w:r>
          </w:p>
        </w:tc>
        <w:tc>
          <w:tcPr>
            <w:tcW w:type="dxa" w:w="1814"/>
            <w:shd w:fill="E8EAF6" w:val="clear"/>
          </w:tcPr>
          <w:p>
            <w:r/>
            <w:r>
              <w:rPr>
                <w:rFonts w:ascii="맑은 고딕" w:hAnsi="맑은 고딕"/>
                <w:b/>
                <w:sz w:val="16"/>
              </w:rPr>
              <w:t>FCM 해당 여부</w:t>
            </w:r>
          </w:p>
        </w:tc>
      </w:tr>
      <w:tr>
        <w:tc>
          <w:tcPr>
            <w:tcW w:type="dxa" w:w="1814"/>
          </w:tcPr>
          <w:p>
            <w:r/>
            <w:r>
              <w:rPr>
                <w:rFonts w:ascii="맑은 고딕" w:hAnsi="맑은 고딕"/>
                <w:sz w:val="16"/>
              </w:rPr>
              <w:t>QoS 0 (At Most Once)</w:t>
            </w:r>
          </w:p>
        </w:tc>
        <w:tc>
          <w:tcPr>
            <w:tcW w:type="dxa" w:w="1814"/>
          </w:tcPr>
          <w:p>
            <w:r/>
            <w:r>
              <w:rPr>
                <w:rFonts w:ascii="맑은 고딕" w:hAnsi="맑은 고딕"/>
                <w:sz w:val="16"/>
              </w:rPr>
              <w:t>전달 미보장</w:t>
            </w:r>
          </w:p>
        </w:tc>
        <w:tc>
          <w:tcPr>
            <w:tcW w:type="dxa" w:w="1814"/>
          </w:tcPr>
          <w:p>
            <w:r/>
            <w:r>
              <w:rPr>
                <w:rFonts w:ascii="맑은 고딕" w:hAnsi="맑은 고딕"/>
                <w:sz w:val="16"/>
              </w:rPr>
              <w:t>없음 (미전달)</w:t>
            </w:r>
          </w:p>
        </w:tc>
        <w:tc>
          <w:tcPr>
            <w:tcW w:type="dxa" w:w="1814"/>
          </w:tcPr>
          <w:p>
            <w:r/>
            <w:r>
              <w:rPr>
                <w:rFonts w:ascii="맑은 고딕" w:hAnsi="맑은 고딕"/>
                <w:sz w:val="16"/>
              </w:rPr>
              <w:t>Fire-and-forget</w:t>
            </w:r>
          </w:p>
        </w:tc>
        <w:tc>
          <w:tcPr>
            <w:tcW w:type="dxa" w:w="1814"/>
          </w:tcPr>
          <w:p>
            <w:r/>
            <w:r>
              <w:rPr>
                <w:rFonts w:ascii="맑은 고딕" w:hAnsi="맑은 고딕"/>
                <w:sz w:val="16"/>
              </w:rPr>
              <w:t>부분 해당</w:t>
            </w:r>
          </w:p>
        </w:tc>
      </w:tr>
      <w:tr>
        <w:tc>
          <w:tcPr>
            <w:tcW w:type="dxa" w:w="1814"/>
          </w:tcPr>
          <w:p>
            <w:r/>
            <w:r>
              <w:rPr>
                <w:rFonts w:ascii="맑은 고딕" w:hAnsi="맑은 고딕"/>
                <w:sz w:val="16"/>
              </w:rPr>
              <w:t>QoS 1 (At Least Once)</w:t>
            </w:r>
          </w:p>
        </w:tc>
        <w:tc>
          <w:tcPr>
            <w:tcW w:type="dxa" w:w="1814"/>
          </w:tcPr>
          <w:p>
            <w:r/>
            <w:r>
              <w:rPr>
                <w:rFonts w:ascii="맑은 고딕" w:hAnsi="맑은 고딕"/>
                <w:sz w:val="16"/>
              </w:rPr>
              <w:t>전달 보장, 중복 허용</w:t>
            </w:r>
          </w:p>
        </w:tc>
        <w:tc>
          <w:tcPr>
            <w:tcW w:type="dxa" w:w="1814"/>
          </w:tcPr>
          <w:p>
            <w:r/>
            <w:r>
              <w:rPr>
                <w:rFonts w:ascii="맑은 고딕" w:hAnsi="맑은 고딕"/>
                <w:sz w:val="16"/>
              </w:rPr>
              <w:t>있음</w:t>
            </w:r>
          </w:p>
        </w:tc>
        <w:tc>
          <w:tcPr>
            <w:tcW w:type="dxa" w:w="1814"/>
          </w:tcPr>
          <w:p>
            <w:r/>
            <w:r>
              <w:rPr>
                <w:rFonts w:ascii="맑은 고딕" w:hAnsi="맑은 고딕"/>
                <w:sz w:val="16"/>
              </w:rPr>
              <w:t>PUBACK 기반 재시도</w:t>
            </w:r>
          </w:p>
        </w:tc>
        <w:tc>
          <w:tcPr>
            <w:tcW w:type="dxa" w:w="1814"/>
          </w:tcPr>
          <w:p>
            <w:r/>
            <w:r>
              <w:rPr>
                <w:rFonts w:ascii="맑은 고딕" w:hAnsi="맑은 고딕"/>
                <w:sz w:val="16"/>
              </w:rPr>
              <w:t>-</w:t>
            </w:r>
          </w:p>
        </w:tc>
      </w:tr>
      <w:tr>
        <w:tc>
          <w:tcPr>
            <w:tcW w:type="dxa" w:w="1814"/>
          </w:tcPr>
          <w:p>
            <w:r/>
            <w:r>
              <w:rPr>
                <w:rFonts w:ascii="맑은 고딕" w:hAnsi="맑은 고딕"/>
                <w:sz w:val="16"/>
              </w:rPr>
              <w:t>QoS 2 (Exactly Once)</w:t>
            </w:r>
          </w:p>
        </w:tc>
        <w:tc>
          <w:tcPr>
            <w:tcW w:type="dxa" w:w="1814"/>
          </w:tcPr>
          <w:p>
            <w:r/>
            <w:r>
              <w:rPr>
                <w:rFonts w:ascii="맑은 고딕" w:hAnsi="맑은 고딕"/>
                <w:sz w:val="16"/>
              </w:rPr>
              <w:t>정확히 1회 전달</w:t>
            </w:r>
          </w:p>
        </w:tc>
        <w:tc>
          <w:tcPr>
            <w:tcW w:type="dxa" w:w="1814"/>
          </w:tcPr>
          <w:p>
            <w:r/>
            <w:r>
              <w:rPr>
                <w:rFonts w:ascii="맑은 고딕" w:hAnsi="맑은 고딕"/>
                <w:sz w:val="16"/>
              </w:rPr>
              <w:t>없음</w:t>
            </w:r>
          </w:p>
        </w:tc>
        <w:tc>
          <w:tcPr>
            <w:tcW w:type="dxa" w:w="1814"/>
          </w:tcPr>
          <w:p>
            <w:r/>
            <w:r>
              <w:rPr>
                <w:rFonts w:ascii="맑은 고딕" w:hAnsi="맑은 고딕"/>
                <w:sz w:val="16"/>
              </w:rPr>
              <w:t>4-way handshake</w:t>
            </w:r>
          </w:p>
        </w:tc>
        <w:tc>
          <w:tcPr>
            <w:tcW w:type="dxa" w:w="1814"/>
          </w:tcPr>
          <w:p>
            <w:r/>
            <w:r>
              <w:rPr>
                <w:rFonts w:ascii="맑은 고딕" w:hAnsi="맑은 고딕"/>
                <w:sz w:val="16"/>
              </w:rPr>
              <w:t>-</w:t>
            </w:r>
          </w:p>
        </w:tc>
      </w:tr>
    </w:tbl>
    <w:p/>
    <w:p>
      <w:r>
        <w:rPr>
          <w:sz w:val="20"/>
        </w:rPr>
        <w:t>FCM은 QoS 0과 QoS 1 사이에 위치한다. 서버 수락은 높은 확률로 보장하나(QoS 0보다 나음), 디바이스 전달은 보장하지 않으며(QoS 1보다 못함), 중복 제거도 수행하지 않는다(QoS 2에 해당하지 않음). 이는 FCM이 "best-effort delivery" 모델을 채택하고 있음을 실험적으로 확인한 것이다.</w:t>
      </w:r>
    </w:p>
    <w:p>
      <w:r>
        <w:rPr>
          <w:sz w:val="20"/>
        </w:rPr>
        <w:t>핵심 발견:</w:t>
      </w:r>
    </w:p>
    <w:p>
      <w:pPr>
        <w:pStyle w:val="ListBullet"/>
        <w:ind w:left="567"/>
      </w:pPr>
      <w:r>
        <w:rPr>
          <w:sz w:val="18"/>
        </w:rPr>
        <w:t>FCM HTTP v1 API의 각 messaging.send() 호출은 완전히 독립적인 메시지로 처리된다. 동일 data.messageId를 포함하더라도 FCM 서버는 이를 중복으로 감지하지 않는다. 이는 Amazon SNS의 Standard Topic이 중복 제거를 수행하지 않는 것 [14]과 동일한 설계이며, FIFO Topic에서만 MessageDeduplicationId 기반 5분 윈도우 중복 제거를 제공하는 것 [14]과 대조된다.</w:t>
      </w:r>
    </w:p>
    <w:p>
      <w:pPr>
        <w:pStyle w:val="ListBullet"/>
        <w:ind w:left="567"/>
      </w:pPr>
      <w:r>
        <w:rPr>
          <w:sz w:val="18"/>
        </w:rPr>
        <w:t>따라서 QoS L1(재시도)을 구현할 때, 클라이언트 측 중복 제거(QoS L2)가 없으면 사용자가 동일 알림을 여러 번 받게 된다. 분산 시스템에서의 "Exactly-Once" 처리는 이론적으로 불가능에 가깝고 [15], 실무에서는 멱등성(idempotency) + 클라이언트 dedup의 조합으로 구현해야 한다 [15].</w:t>
      </w:r>
    </w:p>
    <w:p>
      <w:pPr>
        <w:pStyle w:val="ListBullet"/>
        <w:ind w:left="567"/>
      </w:pPr>
      <w:r>
        <w:rPr>
          <w:sz w:val="18"/>
        </w:rPr>
        <w:t>현재 Flutter 앱의 DedupService가 SharedPreferences 기반으로 구현되어 있으나, 이번 실험 결과 100% 중복 수신이 발생한 것은 DedupService가 ACK 전송 시점에서는 dedup을 적용하지 않거나, foreground 수신 경로에서 dedup이 우회되었을 가능성을 시사한다.</w:t>
      </w:r>
    </w:p>
    <w:p>
      <w:pPr>
        <w:ind w:left="567"/>
      </w:pPr>
      <w:r>
        <w:rPr>
          <w:i/>
          <w:color w:val="444488"/>
          <w:sz w:val="18"/>
        </w:rPr>
        <w:t>운영 권장: QoS L1(재시도) 적용 시 반드시 QoS L2(클라이언트 dedup)를 함께 적용해야 한다. 중복 제거는 서버 측 `request_id` 기반이 아닌, 클라이언트 측 messageId 기반 멱등 처리로 구현해야 한다. 현재 DedupService의 동작을 검증하고, ACK 전송 전 dedup 체크가 적용되도록 수정이 필요하다.</w:t>
      </w:r>
    </w:p>
    <w:p>
      <w:pPr>
        <w:pStyle w:val="Heading3"/>
      </w:pPr>
      <w:r>
        <w:t>8. 종합 분석 및 통찰</w:t>
      </w:r>
    </w:p>
    <w:p>
      <w:pPr>
        <w:pStyle w:val="Heading4"/>
      </w:pPr>
      <w:r>
        <w:t>8.1 실험별 QoS 영향도 요약</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실험</w:t>
            </w:r>
          </w:p>
        </w:tc>
        <w:tc>
          <w:tcPr>
            <w:tcW w:type="dxa" w:w="2268"/>
            <w:shd w:fill="E8EAF6" w:val="clear"/>
          </w:tcPr>
          <w:p>
            <w:r/>
            <w:r>
              <w:rPr>
                <w:rFonts w:ascii="맑은 고딕" w:hAnsi="맑은 고딕"/>
                <w:b/>
                <w:sz w:val="16"/>
              </w:rPr>
              <w:t>QoS 영향도</w:t>
            </w:r>
          </w:p>
        </w:tc>
        <w:tc>
          <w:tcPr>
            <w:tcW w:type="dxa" w:w="2268"/>
            <w:shd w:fill="E8EAF6" w:val="clear"/>
          </w:tcPr>
          <w:p>
            <w:r/>
            <w:r>
              <w:rPr>
                <w:rFonts w:ascii="맑은 고딕" w:hAnsi="맑은 고딕"/>
                <w:b/>
                <w:sz w:val="16"/>
              </w:rPr>
              <w:t>핵심 발견</w:t>
            </w:r>
          </w:p>
        </w:tc>
        <w:tc>
          <w:tcPr>
            <w:tcW w:type="dxa" w:w="2268"/>
            <w:shd w:fill="E8EAF6" w:val="clear"/>
          </w:tcPr>
          <w:p>
            <w:r/>
            <w:r>
              <w:rPr>
                <w:rFonts w:ascii="맑은 고딕" w:hAnsi="맑은 고딕"/>
                <w:b/>
                <w:sz w:val="16"/>
              </w:rPr>
              <w:t>운영 권장사항</w:t>
            </w:r>
          </w:p>
        </w:tc>
      </w:tr>
      <w:tr>
        <w:tc>
          <w:tcPr>
            <w:tcW w:type="dxa" w:w="2268"/>
          </w:tcPr>
          <w:p>
            <w:r/>
            <w:r>
              <w:rPr>
                <w:rFonts w:ascii="맑은 고딕" w:hAnsi="맑은 고딕"/>
                <w:sz w:val="16"/>
              </w:rPr>
              <w:t>Stale 토큰</w:t>
            </w:r>
          </w:p>
        </w:tc>
        <w:tc>
          <w:tcPr>
            <w:tcW w:type="dxa" w:w="2268"/>
          </w:tcPr>
          <w:p>
            <w:r/>
            <w:r>
              <w:rPr>
                <w:rFonts w:ascii="맑은 고딕" w:hAnsi="맑은 고딕"/>
                <w:sz w:val="16"/>
              </w:rPr>
              <w:t>낮음 (유효 전달 무영향)</w:t>
            </w:r>
          </w:p>
        </w:tc>
        <w:tc>
          <w:tcPr>
            <w:tcW w:type="dxa" w:w="2268"/>
          </w:tcPr>
          <w:p>
            <w:r/>
            <w:r>
              <w:rPr>
                <w:rFonts w:ascii="맑은 고딕" w:hAnsi="맑은 고딕"/>
                <w:sz w:val="16"/>
              </w:rPr>
              <w:t>무효 토큰 실패가 유효 메시지 전달에 영향 없음 (독립적 처리). 에러 즉시 반환.</w:t>
            </w:r>
          </w:p>
        </w:tc>
        <w:tc>
          <w:tcPr>
            <w:tcW w:type="dxa" w:w="2268"/>
          </w:tcPr>
          <w:p>
            <w:r/>
            <w:r>
              <w:rPr>
                <w:rFonts w:ascii="맑은 고딕" w:hAnsi="맑은 고딕"/>
                <w:sz w:val="16"/>
              </w:rPr>
              <w:t>주기적 토큰 정리, `messaging/invalid-argument` 에러 시 즉시 토큰 삭제</w:t>
            </w:r>
          </w:p>
        </w:tc>
      </w:tr>
      <w:tr>
        <w:tc>
          <w:tcPr>
            <w:tcW w:type="dxa" w:w="2268"/>
          </w:tcPr>
          <w:p>
            <w:r/>
            <w:r>
              <w:rPr>
                <w:rFonts w:ascii="맑은 고딕" w:hAnsi="맑은 고딕"/>
                <w:sz w:val="16"/>
              </w:rPr>
              <w:t>페이로드 경계값</w:t>
            </w:r>
          </w:p>
        </w:tc>
        <w:tc>
          <w:tcPr>
            <w:tcW w:type="dxa" w:w="2268"/>
          </w:tcPr>
          <w:p>
            <w:r/>
            <w:r>
              <w:rPr>
                <w:rFonts w:ascii="맑은 고딕" w:hAnsi="맑은 고딕"/>
                <w:sz w:val="16"/>
              </w:rPr>
              <w:t>극대 (한도 초과 시 100% 실패)</w:t>
            </w:r>
          </w:p>
        </w:tc>
        <w:tc>
          <w:tcPr>
            <w:tcW w:type="dxa" w:w="2268"/>
          </w:tcPr>
          <w:p>
            <w:r/>
            <w:r>
              <w:rPr>
                <w:rFonts w:ascii="맑은 고딕" w:hAnsi="맑은 고딕"/>
                <w:sz w:val="16"/>
              </w:rPr>
              <w:t>4096B까지 100% 성공, 5000B는 100% 실패. 경계가 명확하고 부분 성공 없음.</w:t>
            </w:r>
          </w:p>
        </w:tc>
        <w:tc>
          <w:tcPr>
            <w:tcW w:type="dxa" w:w="2268"/>
          </w:tcPr>
          <w:p>
            <w:r/>
            <w:r>
              <w:rPr>
                <w:rFonts w:ascii="맑은 고딕" w:hAnsi="맑은 고딕"/>
                <w:sz w:val="16"/>
              </w:rPr>
              <w:t>전송 전 사전 검증 필수, 4KB 이내 유지</w:t>
            </w:r>
          </w:p>
        </w:tc>
      </w:tr>
      <w:tr>
        <w:tc>
          <w:tcPr>
            <w:tcW w:type="dxa" w:w="2268"/>
          </w:tcPr>
          <w:p>
            <w:r/>
            <w:r>
              <w:rPr>
                <w:rFonts w:ascii="맑은 고딕" w:hAnsi="맑은 고딕"/>
                <w:sz w:val="16"/>
              </w:rPr>
              <w:t>Collapsible 스로틀링</w:t>
            </w:r>
          </w:p>
        </w:tc>
        <w:tc>
          <w:tcPr>
            <w:tcW w:type="dxa" w:w="2268"/>
          </w:tcPr>
          <w:p>
            <w:r/>
            <w:r>
              <w:rPr>
                <w:rFonts w:ascii="맑은 고딕" w:hAnsi="맑은 고딕"/>
                <w:sz w:val="16"/>
              </w:rPr>
              <w:t>극대 (전달률 1.7~33.3%)</w:t>
            </w:r>
          </w:p>
        </w:tc>
        <w:tc>
          <w:tcPr>
            <w:tcW w:type="dxa" w:w="2268"/>
          </w:tcPr>
          <w:p>
            <w:r/>
            <w:r>
              <w:rPr>
                <w:rFonts w:ascii="맑은 고딕" w:hAnsi="맑은 고딕"/>
                <w:sz w:val="16"/>
              </w:rPr>
              <w:t>간격이 길어져도 전달률 개선 안됨. burst(100ms)가 오히려 최고 전달률(33.3%).</w:t>
            </w:r>
          </w:p>
        </w:tc>
        <w:tc>
          <w:tcPr>
            <w:tcW w:type="dxa" w:w="2268"/>
          </w:tcPr>
          <w:p>
            <w:r/>
            <w:r>
              <w:rPr>
                <w:rFonts w:ascii="맑은 고딕" w:hAnsi="맑은 고딕"/>
                <w:sz w:val="16"/>
              </w:rPr>
              <w:t>Collapsible은 최신 상태만 필요한 경우에만 사용. 모든 메시지 필요 시 반드시 non-collapsible</w:t>
            </w:r>
          </w:p>
        </w:tc>
      </w:tr>
      <w:tr>
        <w:tc>
          <w:tcPr>
            <w:tcW w:type="dxa" w:w="2268"/>
          </w:tcPr>
          <w:p>
            <w:r/>
            <w:r>
              <w:rPr>
                <w:rFonts w:ascii="맑은 고딕" w:hAnsi="맑은 고딕"/>
                <w:sz w:val="16"/>
              </w:rPr>
              <w:t>중복 전송</w:t>
            </w:r>
          </w:p>
        </w:tc>
        <w:tc>
          <w:tcPr>
            <w:tcW w:type="dxa" w:w="2268"/>
          </w:tcPr>
          <w:p>
            <w:r/>
            <w:r>
              <w:rPr>
                <w:rFonts w:ascii="맑은 고딕" w:hAnsi="맑은 고딕"/>
                <w:sz w:val="16"/>
              </w:rPr>
              <w:t>높음 (중복률 100%)</w:t>
            </w:r>
          </w:p>
        </w:tc>
        <w:tc>
          <w:tcPr>
            <w:tcW w:type="dxa" w:w="2268"/>
          </w:tcPr>
          <w:p>
            <w:r/>
            <w:r>
              <w:rPr>
                <w:rFonts w:ascii="맑은 고딕" w:hAnsi="맑은 고딕"/>
                <w:sz w:val="16"/>
              </w:rPr>
              <w:t>FCM 서버 측 중복 제거 없음. 동일 messageId로 N회 전송하면 N회 수신됨.</w:t>
            </w:r>
          </w:p>
        </w:tc>
        <w:tc>
          <w:tcPr>
            <w:tcW w:type="dxa" w:w="2268"/>
          </w:tcPr>
          <w:p>
            <w:r/>
            <w:r>
              <w:rPr>
                <w:rFonts w:ascii="맑은 고딕" w:hAnsi="맑은 고딕"/>
                <w:sz w:val="16"/>
              </w:rPr>
              <w:t>QoS L1(재시도) 시 반드시 L2(클라이언트 dedup) 함께 적용. DedupService 동작 검증 필요</w:t>
            </w:r>
          </w:p>
        </w:tc>
      </w:tr>
      <w:tr>
        <w:tc>
          <w:tcPr>
            <w:tcW w:type="dxa" w:w="2268"/>
          </w:tcPr>
          <w:p>
            <w:r/>
            <w:r>
              <w:rPr>
                <w:rFonts w:ascii="맑은 고딕" w:hAnsi="맑은 고딕"/>
                <w:sz w:val="16"/>
              </w:rPr>
              <w:t>Doze 모드</w:t>
            </w:r>
          </w:p>
        </w:tc>
        <w:tc>
          <w:tcPr>
            <w:tcW w:type="dxa" w:w="2268"/>
          </w:tcPr>
          <w:p>
            <w:r/>
            <w:r>
              <w:rPr>
                <w:rFonts w:ascii="맑은 고딕" w:hAnsi="맑은 고딕"/>
                <w:sz w:val="16"/>
              </w:rPr>
              <w:t>미측정 (adb 미연결)</w:t>
            </w:r>
          </w:p>
        </w:tc>
        <w:tc>
          <w:tcPr>
            <w:tcW w:type="dxa" w:w="2268"/>
          </w:tcPr>
          <w:p>
            <w:r/>
            <w:r>
              <w:rPr>
                <w:rFonts w:ascii="맑은 고딕" w:hAnsi="맑은 고딕"/>
                <w:sz w:val="16"/>
              </w:rPr>
              <w:t>에뮬레이터 환경에서 adb 미연결로 테스트 불가. 실기기 필요.</w:t>
            </w:r>
          </w:p>
        </w:tc>
        <w:tc>
          <w:tcPr>
            <w:tcW w:type="dxa" w:w="2268"/>
          </w:tcPr>
          <w:p>
            <w:r/>
            <w:r>
              <w:rPr>
                <w:rFonts w:ascii="맑은 고딕" w:hAnsi="맑은 고딕"/>
                <w:sz w:val="16"/>
              </w:rPr>
              <w:t>실기기 테스트 계획 수립 필요</w:t>
            </w:r>
          </w:p>
        </w:tc>
      </w:tr>
    </w:tbl>
    <w:p/>
    <w:p>
      <w:pPr>
        <w:pStyle w:val="Heading4"/>
      </w:pPr>
      <w:r>
        <w:t>8.2 기존 실험(그룹 A~F)과의 종합 QoS 영향도 순위</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순위</w:t>
            </w:r>
          </w:p>
        </w:tc>
        <w:tc>
          <w:tcPr>
            <w:tcW w:type="dxa" w:w="2268"/>
            <w:shd w:fill="E8EAF6" w:val="clear"/>
          </w:tcPr>
          <w:p>
            <w:r/>
            <w:r>
              <w:rPr>
                <w:rFonts w:ascii="맑은 고딕" w:hAnsi="맑은 고딕"/>
                <w:b/>
                <w:sz w:val="16"/>
              </w:rPr>
              <w:t>설정</w:t>
            </w:r>
          </w:p>
        </w:tc>
        <w:tc>
          <w:tcPr>
            <w:tcW w:type="dxa" w:w="2268"/>
            <w:shd w:fill="E8EAF6" w:val="clear"/>
          </w:tcPr>
          <w:p>
            <w:r/>
            <w:r>
              <w:rPr>
                <w:rFonts w:ascii="맑은 고딕" w:hAnsi="맑은 고딕"/>
                <w:b/>
                <w:sz w:val="16"/>
              </w:rPr>
              <w:t>영향도</w:t>
            </w:r>
          </w:p>
        </w:tc>
        <w:tc>
          <w:tcPr>
            <w:tcW w:type="dxa" w:w="2268"/>
            <w:shd w:fill="E8EAF6" w:val="clear"/>
          </w:tcPr>
          <w:p>
            <w:r/>
            <w:r>
              <w:rPr>
                <w:rFonts w:ascii="맑은 고딕" w:hAnsi="맑은 고딕"/>
                <w:b/>
                <w:sz w:val="16"/>
              </w:rPr>
              <w:t>근거</w:t>
            </w:r>
          </w:p>
        </w:tc>
      </w:tr>
      <w:tr>
        <w:tc>
          <w:tcPr>
            <w:tcW w:type="dxa" w:w="2268"/>
          </w:tcPr>
          <w:p>
            <w:r/>
            <w:r>
              <w:rPr>
                <w:rFonts w:ascii="맑은 고딕" w:hAnsi="맑은 고딕"/>
                <w:sz w:val="16"/>
              </w:rPr>
              <w:t>1</w:t>
            </w:r>
          </w:p>
        </w:tc>
        <w:tc>
          <w:tcPr>
            <w:tcW w:type="dxa" w:w="2268"/>
          </w:tcPr>
          <w:p>
            <w:r/>
            <w:r>
              <w:rPr>
                <w:rFonts w:ascii="맑은 고딕" w:hAnsi="맑은 고딕"/>
                <w:sz w:val="16"/>
              </w:rPr>
              <w:t>페이로드 한도 초과</w:t>
            </w:r>
          </w:p>
        </w:tc>
        <w:tc>
          <w:tcPr>
            <w:tcW w:type="dxa" w:w="2268"/>
          </w:tcPr>
          <w:p>
            <w:r/>
            <w:r>
              <w:rPr>
                <w:rFonts w:ascii="맑은 고딕" w:hAnsi="맑은 고딕"/>
                <w:sz w:val="16"/>
              </w:rPr>
              <w:t>극대</w:t>
            </w:r>
          </w:p>
        </w:tc>
        <w:tc>
          <w:tcPr>
            <w:tcW w:type="dxa" w:w="2268"/>
          </w:tcPr>
          <w:p>
            <w:r/>
            <w:r>
              <w:rPr>
                <w:rFonts w:ascii="맑은 고딕" w:hAnsi="맑은 고딕"/>
                <w:sz w:val="16"/>
              </w:rPr>
              <w:t>0% vs 100% (전달 불가). Fail-fast 설계로 부분 성공 없음 [12].</w:t>
            </w:r>
          </w:p>
        </w:tc>
      </w:tr>
      <w:tr>
        <w:tc>
          <w:tcPr>
            <w:tcW w:type="dxa" w:w="2268"/>
          </w:tcPr>
          <w:p>
            <w:r/>
            <w:r>
              <w:rPr>
                <w:rFonts w:ascii="맑은 고딕" w:hAnsi="맑은 고딕"/>
                <w:sz w:val="16"/>
              </w:rPr>
              <w:t>2</w:t>
            </w:r>
          </w:p>
        </w:tc>
        <w:tc>
          <w:tcPr>
            <w:tcW w:type="dxa" w:w="2268"/>
          </w:tcPr>
          <w:p>
            <w:r/>
            <w:r>
              <w:rPr>
                <w:rFonts w:ascii="맑은 고딕" w:hAnsi="맑은 고딕"/>
                <w:sz w:val="16"/>
              </w:rPr>
              <w:t>Collapse Key</w:t>
            </w:r>
          </w:p>
        </w:tc>
        <w:tc>
          <w:tcPr>
            <w:tcW w:type="dxa" w:w="2268"/>
          </w:tcPr>
          <w:p>
            <w:r/>
            <w:r>
              <w:rPr>
                <w:rFonts w:ascii="맑은 고딕" w:hAnsi="맑은 고딕"/>
                <w:sz w:val="16"/>
              </w:rPr>
              <w:t>극대</w:t>
            </w:r>
          </w:p>
        </w:tc>
        <w:tc>
          <w:tcPr>
            <w:tcW w:type="dxa" w:w="2268"/>
          </w:tcPr>
          <w:p>
            <w:r/>
            <w:r>
              <w:rPr>
                <w:rFonts w:ascii="맑은 고딕" w:hAnsi="맑은 고딕"/>
                <w:sz w:val="16"/>
              </w:rPr>
              <w:t>전달률 1.7~33.3% (vs non-collapsible 100%). Leaky Bucket 스로틀링 추정 [13].</w:t>
            </w:r>
          </w:p>
        </w:tc>
      </w:tr>
      <w:tr>
        <w:tc>
          <w:tcPr>
            <w:tcW w:type="dxa" w:w="2268"/>
          </w:tcPr>
          <w:p>
            <w:r/>
            <w:r>
              <w:rPr>
                <w:rFonts w:ascii="맑은 고딕" w:hAnsi="맑은 고딕"/>
                <w:sz w:val="16"/>
              </w:rPr>
              <w:t>3</w:t>
            </w:r>
          </w:p>
        </w:tc>
        <w:tc>
          <w:tcPr>
            <w:tcW w:type="dxa" w:w="2268"/>
          </w:tcPr>
          <w:p>
            <w:r/>
            <w:r>
              <w:rPr>
                <w:rFonts w:ascii="맑은 고딕" w:hAnsi="맑은 고딕"/>
                <w:sz w:val="16"/>
              </w:rPr>
              <w:t>중복 전송</w:t>
            </w:r>
          </w:p>
        </w:tc>
        <w:tc>
          <w:tcPr>
            <w:tcW w:type="dxa" w:w="2268"/>
          </w:tcPr>
          <w:p>
            <w:r/>
            <w:r>
              <w:rPr>
                <w:rFonts w:ascii="맑은 고딕" w:hAnsi="맑은 고딕"/>
                <w:sz w:val="16"/>
              </w:rPr>
              <w:t>높음</w:t>
            </w:r>
          </w:p>
        </w:tc>
        <w:tc>
          <w:tcPr>
            <w:tcW w:type="dxa" w:w="2268"/>
          </w:tcPr>
          <w:p>
            <w:r/>
            <w:r>
              <w:rPr>
                <w:rFonts w:ascii="맑은 고딕" w:hAnsi="맑은 고딕"/>
                <w:sz w:val="16"/>
              </w:rPr>
              <w:t>FCM 서버 dedup 없음. QoS 0~1 사이 위치 [5]. 클라이언트 대응 필수.</w:t>
            </w:r>
          </w:p>
        </w:tc>
      </w:tr>
      <w:tr>
        <w:tc>
          <w:tcPr>
            <w:tcW w:type="dxa" w:w="2268"/>
          </w:tcPr>
          <w:p>
            <w:r/>
            <w:r>
              <w:rPr>
                <w:rFonts w:ascii="맑은 고딕" w:hAnsi="맑은 고딕"/>
                <w:sz w:val="16"/>
              </w:rPr>
              <w:t>4</w:t>
            </w:r>
          </w:p>
        </w:tc>
        <w:tc>
          <w:tcPr>
            <w:tcW w:type="dxa" w:w="2268"/>
          </w:tcPr>
          <w:p>
            <w:r/>
            <w:r>
              <w:rPr>
                <w:rFonts w:ascii="맑은 고딕" w:hAnsi="맑은 고딕"/>
                <w:sz w:val="16"/>
              </w:rPr>
              <w:t>메시지 유형</w:t>
            </w:r>
          </w:p>
        </w:tc>
        <w:tc>
          <w:tcPr>
            <w:tcW w:type="dxa" w:w="2268"/>
          </w:tcPr>
          <w:p>
            <w:r/>
            <w:r>
              <w:rPr>
                <w:rFonts w:ascii="맑은 고딕" w:hAnsi="맑은 고딕"/>
                <w:sz w:val="16"/>
              </w:rPr>
              <w:t>중간</w:t>
            </w:r>
          </w:p>
        </w:tc>
        <w:tc>
          <w:tcPr>
            <w:tcW w:type="dxa" w:w="2268"/>
          </w:tcPr>
          <w:p>
            <w:r/>
            <w:r>
              <w:rPr>
                <w:rFonts w:ascii="맑은 고딕" w:hAnsi="맑은 고딕"/>
                <w:sz w:val="16"/>
              </w:rPr>
              <w:t>combined vs data 지연 30ms 차이. 메시지 유형에 따른 FCM 내부 라우팅 경로 상이 [1].</w:t>
            </w:r>
          </w:p>
        </w:tc>
      </w:tr>
      <w:tr>
        <w:tc>
          <w:tcPr>
            <w:tcW w:type="dxa" w:w="2268"/>
          </w:tcPr>
          <w:p>
            <w:r/>
            <w:r>
              <w:rPr>
                <w:rFonts w:ascii="맑은 고딕" w:hAnsi="맑은 고딕"/>
                <w:sz w:val="16"/>
              </w:rPr>
              <w:t>5</w:t>
            </w:r>
          </w:p>
        </w:tc>
        <w:tc>
          <w:tcPr>
            <w:tcW w:type="dxa" w:w="2268"/>
          </w:tcPr>
          <w:p>
            <w:r/>
            <w:r>
              <w:rPr>
                <w:rFonts w:ascii="맑은 고딕" w:hAnsi="맑은 고딕"/>
                <w:sz w:val="16"/>
              </w:rPr>
              <w:t>Stale 토큰</w:t>
            </w:r>
          </w:p>
        </w:tc>
        <w:tc>
          <w:tcPr>
            <w:tcW w:type="dxa" w:w="2268"/>
          </w:tcPr>
          <w:p>
            <w:r/>
            <w:r>
              <w:rPr>
                <w:rFonts w:ascii="맑은 고딕" w:hAnsi="맑은 고딕"/>
                <w:sz w:val="16"/>
              </w:rPr>
              <w:t>낮음</w:t>
            </w:r>
          </w:p>
        </w:tc>
        <w:tc>
          <w:tcPr>
            <w:tcW w:type="dxa" w:w="2268"/>
          </w:tcPr>
          <w:p>
            <w:r/>
            <w:r>
              <w:rPr>
                <w:rFonts w:ascii="맑은 고딕" w:hAnsi="맑은 고딕"/>
                <w:sz w:val="16"/>
              </w:rPr>
              <w:t>유효 메시지에 영향 없음. REST stateless 아키텍처의 독립 처리 특성 [7].</w:t>
            </w:r>
          </w:p>
        </w:tc>
      </w:tr>
      <w:tr>
        <w:tc>
          <w:tcPr>
            <w:tcW w:type="dxa" w:w="2268"/>
          </w:tcPr>
          <w:p>
            <w:r/>
            <w:r>
              <w:rPr>
                <w:rFonts w:ascii="맑은 고딕" w:hAnsi="맑은 고딕"/>
                <w:sz w:val="16"/>
              </w:rPr>
              <w:t>6</w:t>
            </w:r>
          </w:p>
        </w:tc>
        <w:tc>
          <w:tcPr>
            <w:tcW w:type="dxa" w:w="2268"/>
          </w:tcPr>
          <w:p>
            <w:r/>
            <w:r>
              <w:rPr>
                <w:rFonts w:ascii="맑은 고딕" w:hAnsi="맑은 고딕"/>
                <w:sz w:val="16"/>
              </w:rPr>
              <w:t>페이로드 크기 (한도 이내)</w:t>
            </w:r>
          </w:p>
        </w:tc>
        <w:tc>
          <w:tcPr>
            <w:tcW w:type="dxa" w:w="2268"/>
          </w:tcPr>
          <w:p>
            <w:r/>
            <w:r>
              <w:rPr>
                <w:rFonts w:ascii="맑은 고딕" w:hAnsi="맑은 고딕"/>
                <w:sz w:val="16"/>
              </w:rPr>
              <w:t>낮음</w:t>
            </w:r>
          </w:p>
        </w:tc>
        <w:tc>
          <w:tcPr>
            <w:tcW w:type="dxa" w:w="2268"/>
          </w:tcPr>
          <w:p>
            <w:r/>
            <w:r>
              <w:rPr>
                <w:rFonts w:ascii="맑은 고딕" w:hAnsi="맑은 고딕"/>
                <w:sz w:val="16"/>
              </w:rPr>
              <w:t>P95에서 10ms 차이. 4KB 범위에서 네트워크 지터에 묻힘.</w:t>
            </w:r>
          </w:p>
        </w:tc>
      </w:tr>
      <w:tr>
        <w:tc>
          <w:tcPr>
            <w:tcW w:type="dxa" w:w="2268"/>
          </w:tcPr>
          <w:p>
            <w:r/>
            <w:r>
              <w:rPr>
                <w:rFonts w:ascii="맑은 고딕" w:hAnsi="맑은 고딕"/>
                <w:sz w:val="16"/>
              </w:rPr>
              <w:t>7</w:t>
            </w:r>
          </w:p>
        </w:tc>
        <w:tc>
          <w:tcPr>
            <w:tcW w:type="dxa" w:w="2268"/>
          </w:tcPr>
          <w:p>
            <w:r/>
            <w:r>
              <w:rPr>
                <w:rFonts w:ascii="맑은 고딕" w:hAnsi="맑은 고딕"/>
                <w:sz w:val="16"/>
              </w:rPr>
              <w:t>전송 속도</w:t>
            </w:r>
          </w:p>
        </w:tc>
        <w:tc>
          <w:tcPr>
            <w:tcW w:type="dxa" w:w="2268"/>
          </w:tcPr>
          <w:p>
            <w:r/>
            <w:r>
              <w:rPr>
                <w:rFonts w:ascii="맑은 고딕" w:hAnsi="맑은 고딕"/>
                <w:sz w:val="16"/>
              </w:rPr>
              <w:t>낮음</w:t>
            </w:r>
          </w:p>
        </w:tc>
        <w:tc>
          <w:tcPr>
            <w:tcW w:type="dxa" w:w="2268"/>
          </w:tcPr>
          <w:p>
            <w:r/>
            <w:r>
              <w:rPr>
                <w:rFonts w:ascii="맑은 고딕" w:hAnsi="맑은 고딕"/>
                <w:sz w:val="16"/>
              </w:rPr>
              <w:t>소규모에서 무의미. Spark 플랜 한도 내 선형 처리 확인.</w:t>
            </w:r>
          </w:p>
        </w:tc>
      </w:tr>
      <w:tr>
        <w:tc>
          <w:tcPr>
            <w:tcW w:type="dxa" w:w="2268"/>
          </w:tcPr>
          <w:p>
            <w:r/>
            <w:r>
              <w:rPr>
                <w:rFonts w:ascii="맑은 고딕" w:hAnsi="맑은 고딕"/>
                <w:sz w:val="16"/>
              </w:rPr>
              <w:t>8</w:t>
            </w:r>
          </w:p>
        </w:tc>
        <w:tc>
          <w:tcPr>
            <w:tcW w:type="dxa" w:w="2268"/>
          </w:tcPr>
          <w:p>
            <w:r/>
            <w:r>
              <w:rPr>
                <w:rFonts w:ascii="맑은 고딕" w:hAnsi="맑은 고딕"/>
                <w:sz w:val="16"/>
              </w:rPr>
              <w:t>우선순위</w:t>
            </w:r>
          </w:p>
        </w:tc>
        <w:tc>
          <w:tcPr>
            <w:tcW w:type="dxa" w:w="2268"/>
          </w:tcPr>
          <w:p>
            <w:r/>
            <w:r>
              <w:rPr>
                <w:rFonts w:ascii="맑은 고딕" w:hAnsi="맑은 고딕"/>
                <w:sz w:val="16"/>
              </w:rPr>
              <w:t>환경 의존</w:t>
            </w:r>
          </w:p>
        </w:tc>
        <w:tc>
          <w:tcPr>
            <w:tcW w:type="dxa" w:w="2268"/>
          </w:tcPr>
          <w:p>
            <w:r/>
            <w:r>
              <w:rPr>
                <w:rFonts w:ascii="맑은 고딕" w:hAnsi="맑은 고딕"/>
                <w:sz w:val="16"/>
              </w:rPr>
              <w:t>에뮬레이터에서 차이 미미. Doze 모드 실기기에서 HIGH priority 효과 예상 [16].</w:t>
            </w:r>
          </w:p>
        </w:tc>
      </w:tr>
    </w:tbl>
    <w:p/>
    <w:p>
      <w:pPr>
        <w:pStyle w:val="Heading4"/>
      </w:pPr>
      <w:r>
        <w:t>8.3 종합 통찰: FCM의 QoS 한계와 보완 전략</w:t>
      </w:r>
    </w:p>
    <w:p>
      <w:r>
        <w:rPr>
          <w:sz w:val="20"/>
        </w:rPr>
        <w:t>본 추가 실험과 기존 실험(그룹 A~F)의 결과를 종합하면, FCM의 메시지 전달은 3계층(Layer) 모델로 이해할 수 있다:</w:t>
      </w:r>
    </w:p>
    <w:p>
      <w:pPr>
        <w:ind w:left="283"/>
      </w:pPr>
      <w:r>
        <w:rPr>
          <w:rFonts w:ascii="Courier New" w:hAnsi="Courier New"/>
          <w:color w:val="333333"/>
          <w:sz w:val="16"/>
        </w:rPr>
        <w:t>┌─────────────────────────────────────────────────────┐</w:t>
        <w:br/>
        <w:t>│ Layer 1: 서버 → FCM 서버 (Server-side)              │</w:t>
        <w:br/>
        <w:t>│   - 페이로드 한도, Stale 토큰, Rate Limit            │</w:t>
        <w:br/>
        <w:t>│   - 제어 가능: 전송 전 검증으로 100% 예방 가능         │</w:t>
        <w:br/>
        <w:t>├─────────────────────────────────────────────────────┤</w:t>
        <w:br/>
        <w:t>│ Layer 2: FCM 서버 → 디바이스 (Platform-side)         │</w:t>
        <w:br/>
        <w:t>│   - Collapsible 스로틀링, 메시지 유형, 우선순위        │</w:t>
        <w:br/>
        <w:t>│   - 부분 제어: 설정 최적화로 개선 가능하나 완전 통제 불가 │</w:t>
        <w:br/>
        <w:t>├─────────────────────────────────────────────────────┤</w:t>
        <w:br/>
        <w:t>│ Layer 3: 디바이스 내부 (Device-side)                  │</w:t>
        <w:br/>
        <w:t>│   - Doze 모드, OEM 배터리 최적화, App Standby Bucket  │</w:t>
        <w:br/>
        <w:t>│   - 제어 불가: OEM·OS 정책에 의존 [17][18]            │</w:t>
        <w:br/>
        <w:t>└─────────────────────────────────────────────────────┘</w:t>
      </w:r>
    </w:p>
    <w:p>
      <w:r>
        <w:rPr>
          <w:sz w:val="20"/>
        </w:rPr>
        <w:t>각 계층별 QoS 보완 전략:</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계층</w:t>
            </w:r>
          </w:p>
        </w:tc>
        <w:tc>
          <w:tcPr>
            <w:tcW w:type="dxa" w:w="2268"/>
            <w:shd w:fill="E8EAF6" w:val="clear"/>
          </w:tcPr>
          <w:p>
            <w:r/>
            <w:r>
              <w:rPr>
                <w:rFonts w:ascii="맑은 고딕" w:hAnsi="맑은 고딕"/>
                <w:b/>
                <w:sz w:val="16"/>
              </w:rPr>
              <w:t>실험적 근거</w:t>
            </w:r>
          </w:p>
        </w:tc>
        <w:tc>
          <w:tcPr>
            <w:tcW w:type="dxa" w:w="2268"/>
            <w:shd w:fill="E8EAF6" w:val="clear"/>
          </w:tcPr>
          <w:p>
            <w:r/>
            <w:r>
              <w:rPr>
                <w:rFonts w:ascii="맑은 고딕" w:hAnsi="맑은 고딕"/>
                <w:b/>
                <w:sz w:val="16"/>
              </w:rPr>
              <w:t>보완 전략</w:t>
            </w:r>
          </w:p>
        </w:tc>
        <w:tc>
          <w:tcPr>
            <w:tcW w:type="dxa" w:w="2268"/>
            <w:shd w:fill="E8EAF6" w:val="clear"/>
          </w:tcPr>
          <w:p>
            <w:r/>
            <w:r>
              <w:rPr>
                <w:rFonts w:ascii="맑은 고딕" w:hAnsi="맑은 고딕"/>
                <w:b/>
                <w:sz w:val="16"/>
              </w:rPr>
              <w:t>대응 QoS 레벨</w:t>
            </w:r>
          </w:p>
        </w:tc>
      </w:tr>
      <w:tr>
        <w:tc>
          <w:tcPr>
            <w:tcW w:type="dxa" w:w="2268"/>
          </w:tcPr>
          <w:p>
            <w:r/>
            <w:r>
              <w:rPr>
                <w:rFonts w:ascii="맑은 고딕" w:hAnsi="맑은 고딕"/>
                <w:sz w:val="16"/>
              </w:rPr>
              <w:t>Layer 1</w:t>
            </w:r>
          </w:p>
        </w:tc>
        <w:tc>
          <w:tcPr>
            <w:tcW w:type="dxa" w:w="2268"/>
          </w:tcPr>
          <w:p>
            <w:r/>
            <w:r>
              <w:rPr>
                <w:rFonts w:ascii="맑은 고딕" w:hAnsi="맑은 고딕"/>
                <w:sz w:val="16"/>
              </w:rPr>
              <w:t>페이로드 5000B → 0%, Stale 토큰 → 즉시 에러</w:t>
            </w:r>
          </w:p>
        </w:tc>
        <w:tc>
          <w:tcPr>
            <w:tcW w:type="dxa" w:w="2268"/>
          </w:tcPr>
          <w:p>
            <w:r/>
            <w:r>
              <w:rPr>
                <w:rFonts w:ascii="맑은 고딕" w:hAnsi="맑은 고딕"/>
                <w:sz w:val="16"/>
              </w:rPr>
              <w:t>전송 전 검증(payload check, token validation)</w:t>
            </w:r>
          </w:p>
        </w:tc>
        <w:tc>
          <w:tcPr>
            <w:tcW w:type="dxa" w:w="2268"/>
          </w:tcPr>
          <w:p>
            <w:r/>
            <w:r>
              <w:rPr>
                <w:rFonts w:ascii="맑은 고딕" w:hAnsi="맑은 고딕"/>
                <w:sz w:val="16"/>
              </w:rPr>
              <w:t>L0 (Best Effort)</w:t>
            </w:r>
          </w:p>
        </w:tc>
      </w:tr>
      <w:tr>
        <w:tc>
          <w:tcPr>
            <w:tcW w:type="dxa" w:w="2268"/>
          </w:tcPr>
          <w:p>
            <w:r/>
            <w:r>
              <w:rPr>
                <w:rFonts w:ascii="맑은 고딕" w:hAnsi="맑은 고딕"/>
                <w:sz w:val="16"/>
              </w:rPr>
              <w:t>Layer 2</w:t>
            </w:r>
          </w:p>
        </w:tc>
        <w:tc>
          <w:tcPr>
            <w:tcW w:type="dxa" w:w="2268"/>
          </w:tcPr>
          <w:p>
            <w:r/>
            <w:r>
              <w:rPr>
                <w:rFonts w:ascii="맑은 고딕" w:hAnsi="맑은 고딕"/>
                <w:sz w:val="16"/>
              </w:rPr>
              <w:t>Collapsible → 1.7~33.3%, 중복 → 100%</w:t>
            </w:r>
          </w:p>
        </w:tc>
        <w:tc>
          <w:tcPr>
            <w:tcW w:type="dxa" w:w="2268"/>
          </w:tcPr>
          <w:p>
            <w:r/>
            <w:r>
              <w:rPr>
                <w:rFonts w:ascii="맑은 고딕" w:hAnsi="맑은 고딕"/>
                <w:sz w:val="16"/>
              </w:rPr>
              <w:t>서버 측 재시도 큐 + 클라이언트 dedup</w:t>
            </w:r>
          </w:p>
        </w:tc>
        <w:tc>
          <w:tcPr>
            <w:tcW w:type="dxa" w:w="2268"/>
          </w:tcPr>
          <w:p>
            <w:r/>
            <w:r>
              <w:rPr>
                <w:rFonts w:ascii="맑은 고딕" w:hAnsi="맑은 고딕"/>
                <w:sz w:val="16"/>
              </w:rPr>
              <w:t>L1 (At Least Once) + L2 (Exactly Once)</w:t>
            </w:r>
          </w:p>
        </w:tc>
      </w:tr>
      <w:tr>
        <w:tc>
          <w:tcPr>
            <w:tcW w:type="dxa" w:w="2268"/>
          </w:tcPr>
          <w:p>
            <w:r/>
            <w:r>
              <w:rPr>
                <w:rFonts w:ascii="맑은 고딕" w:hAnsi="맑은 고딕"/>
                <w:sz w:val="16"/>
              </w:rPr>
              <w:t>Layer 3</w:t>
            </w:r>
          </w:p>
        </w:tc>
        <w:tc>
          <w:tcPr>
            <w:tcW w:type="dxa" w:w="2268"/>
          </w:tcPr>
          <w:p>
            <w:r/>
            <w:r>
              <w:rPr>
                <w:rFonts w:ascii="맑은 고딕" w:hAnsi="맑은 고딕"/>
                <w:sz w:val="16"/>
              </w:rPr>
              <w:t>미측정 (Doze, OEM)</w:t>
            </w:r>
          </w:p>
        </w:tc>
        <w:tc>
          <w:tcPr>
            <w:tcW w:type="dxa" w:w="2268"/>
          </w:tcPr>
          <w:p>
            <w:r/>
            <w:r>
              <w:rPr>
                <w:rFonts w:ascii="맑은 고딕" w:hAnsi="맑은 고딕"/>
                <w:sz w:val="16"/>
              </w:rPr>
              <w:t>High priority FCM + 대체 채널(MQTT, WebSocket)</w:t>
            </w:r>
          </w:p>
        </w:tc>
        <w:tc>
          <w:tcPr>
            <w:tcW w:type="dxa" w:w="2268"/>
          </w:tcPr>
          <w:p>
            <w:r/>
            <w:r>
              <w:rPr>
                <w:rFonts w:ascii="맑은 고딕" w:hAnsi="맑은 고딕"/>
                <w:sz w:val="16"/>
              </w:rPr>
              <w:t>별도 인프라 필요</w:t>
            </w:r>
          </w:p>
        </w:tc>
      </w:tr>
    </w:tbl>
    <w:p/>
    <w:p>
      <w:r>
        <w:rPr>
          <w:sz w:val="20"/>
        </w:rPr>
        <w:t>이 3계층 모델은 FCM 기반 시스템 설계 시 어디에 엔지니어링 노력을 집중해야 하는지에 대한 프레임워크를 제공한다. Layer 1은 개발자가 완전히 통제 가능하므로 전송 전 검증만으로 해결되며, Layer 2는 FCM 설정 최적화와 애플리케이션 레벨 QoS(재시도, dedup)로 보완해야 한다. Layer 3은 FCM 계층만으로는 해결이 불가능하며, DontKillMyApp [17] 프로젝트가 문서화한 바와 같이 OEM별 대응 또는 대체 전달 채널 구축이 필요하다.</w:t>
      </w:r>
    </w:p>
    <w:p>
      <w:pPr>
        <w:pStyle w:val="Heading3"/>
      </w:pPr>
      <w:r>
        <w:t>9. 미실행 실험 및 제약사항</w:t>
      </w:r>
    </w:p>
    <w:p>
      <w:pPr>
        <w:pStyle w:val="Heading4"/>
      </w:pPr>
      <w:r>
        <w:t>에뮬레이터 환경에서 실행 불가한 실험</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실험</w:t>
            </w:r>
          </w:p>
        </w:tc>
        <w:tc>
          <w:tcPr>
            <w:tcW w:type="dxa" w:w="3024"/>
            <w:shd w:fill="E8EAF6" w:val="clear"/>
          </w:tcPr>
          <w:p>
            <w:r/>
            <w:r>
              <w:rPr>
                <w:rFonts w:ascii="맑은 고딕" w:hAnsi="맑은 고딕"/>
                <w:b/>
                <w:sz w:val="16"/>
              </w:rPr>
              <w:t>필요 요건</w:t>
            </w:r>
          </w:p>
        </w:tc>
        <w:tc>
          <w:tcPr>
            <w:tcW w:type="dxa" w:w="3024"/>
            <w:shd w:fill="E8EAF6" w:val="clear"/>
          </w:tcPr>
          <w:p>
            <w:r/>
            <w:r>
              <w:rPr>
                <w:rFonts w:ascii="맑은 고딕" w:hAnsi="맑은 고딕"/>
                <w:b/>
                <w:sz w:val="16"/>
              </w:rPr>
              <w:t>미실행 사유</w:t>
            </w:r>
          </w:p>
        </w:tc>
      </w:tr>
      <w:tr>
        <w:tc>
          <w:tcPr>
            <w:tcW w:type="dxa" w:w="3024"/>
          </w:tcPr>
          <w:p>
            <w:r/>
            <w:r>
              <w:rPr>
                <w:rFonts w:ascii="맑은 고딕" w:hAnsi="맑은 고딕"/>
                <w:sz w:val="16"/>
              </w:rPr>
              <w:t>EXP-U03 (Rate Limit 초과)</w:t>
            </w:r>
          </w:p>
        </w:tc>
        <w:tc>
          <w:tcPr>
            <w:tcW w:type="dxa" w:w="3024"/>
          </w:tcPr>
          <w:p>
            <w:r/>
            <w:r>
              <w:rPr>
                <w:rFonts w:ascii="맑은 고딕" w:hAnsi="맑은 고딕"/>
                <w:sz w:val="16"/>
              </w:rPr>
              <w:t>k6 부하 생성기, 12K msg/sec</w:t>
            </w:r>
          </w:p>
        </w:tc>
        <w:tc>
          <w:tcPr>
            <w:tcW w:type="dxa" w:w="3024"/>
          </w:tcPr>
          <w:p>
            <w:r/>
            <w:r>
              <w:rPr>
                <w:rFonts w:ascii="맑은 고딕" w:hAnsi="맑은 고딕"/>
                <w:sz w:val="16"/>
              </w:rPr>
              <w:t>Spark 플랜 한도 및 부하 생성 인프라 부재</w:t>
            </w:r>
          </w:p>
        </w:tc>
      </w:tr>
      <w:tr>
        <w:tc>
          <w:tcPr>
            <w:tcW w:type="dxa" w:w="3024"/>
          </w:tcPr>
          <w:p>
            <w:r/>
            <w:r>
              <w:rPr>
                <w:rFonts w:ascii="맑은 고딕" w:hAnsi="맑은 고딕"/>
                <w:sz w:val="16"/>
              </w:rPr>
              <w:t>EXP-U05 (Non-collapsible 100건 한도)</w:t>
            </w:r>
          </w:p>
        </w:tc>
        <w:tc>
          <w:tcPr>
            <w:tcW w:type="dxa" w:w="3024"/>
          </w:tcPr>
          <w:p>
            <w:r/>
            <w:r>
              <w:rPr>
                <w:rFonts w:ascii="맑은 고딕" w:hAnsi="맑은 고딕"/>
                <w:sz w:val="16"/>
              </w:rPr>
              <w:t>비행기 모드 수동 조작</w:t>
            </w:r>
          </w:p>
        </w:tc>
        <w:tc>
          <w:tcPr>
            <w:tcW w:type="dxa" w:w="3024"/>
          </w:tcPr>
          <w:p>
            <w:r/>
            <w:r>
              <w:rPr>
                <w:rFonts w:ascii="맑은 고딕" w:hAnsi="맑은 고딕"/>
                <w:sz w:val="16"/>
              </w:rPr>
              <w:t>에뮬레이터 네트워크 제어 제한</w:t>
            </w:r>
          </w:p>
        </w:tc>
      </w:tr>
      <w:tr>
        <w:tc>
          <w:tcPr>
            <w:tcW w:type="dxa" w:w="3024"/>
          </w:tcPr>
          <w:p>
            <w:r/>
            <w:r>
              <w:rPr>
                <w:rFonts w:ascii="맑은 고딕" w:hAnsi="맑은 고딕"/>
                <w:sz w:val="16"/>
              </w:rPr>
              <w:t>EXP-U06 (토픽 팬아웃)</w:t>
            </w:r>
          </w:p>
        </w:tc>
        <w:tc>
          <w:tcPr>
            <w:tcW w:type="dxa" w:w="3024"/>
          </w:tcPr>
          <w:p>
            <w:r/>
            <w:r>
              <w:rPr>
                <w:rFonts w:ascii="맑은 고딕" w:hAnsi="맑은 고딕"/>
                <w:sz w:val="16"/>
              </w:rPr>
              <w:t>다수 디바이스 또는 가상 토큰</w:t>
            </w:r>
          </w:p>
        </w:tc>
        <w:tc>
          <w:tcPr>
            <w:tcW w:type="dxa" w:w="3024"/>
          </w:tcPr>
          <w:p>
            <w:r/>
            <w:r>
              <w:rPr>
                <w:rFonts w:ascii="맑은 고딕" w:hAnsi="맑은 고딕"/>
                <w:sz w:val="16"/>
              </w:rPr>
              <w:t>디바이스 1대 환경</w:t>
            </w:r>
          </w:p>
        </w:tc>
      </w:tr>
      <w:tr>
        <w:tc>
          <w:tcPr>
            <w:tcW w:type="dxa" w:w="3024"/>
          </w:tcPr>
          <w:p>
            <w:r/>
            <w:r>
              <w:rPr>
                <w:rFonts w:ascii="맑은 고딕" w:hAnsi="맑은 고딕"/>
                <w:sz w:val="16"/>
              </w:rPr>
              <w:t>EXP-U08 (OEM 배터리 최적화)</w:t>
            </w:r>
          </w:p>
        </w:tc>
        <w:tc>
          <w:tcPr>
            <w:tcW w:type="dxa" w:w="3024"/>
          </w:tcPr>
          <w:p>
            <w:r/>
            <w:r>
              <w:rPr>
                <w:rFonts w:ascii="맑은 고딕" w:hAnsi="맑은 고딕"/>
                <w:sz w:val="16"/>
              </w:rPr>
              <w:t>Samsung S23, Xiaomi 13 실기기</w:t>
            </w:r>
          </w:p>
        </w:tc>
        <w:tc>
          <w:tcPr>
            <w:tcW w:type="dxa" w:w="3024"/>
          </w:tcPr>
          <w:p>
            <w:r/>
            <w:r>
              <w:rPr>
                <w:rFonts w:ascii="맑은 고딕" w:hAnsi="맑은 고딕"/>
                <w:sz w:val="16"/>
              </w:rPr>
              <w:t>실기기 미보유</w:t>
            </w:r>
          </w:p>
        </w:tc>
      </w:tr>
      <w:tr>
        <w:tc>
          <w:tcPr>
            <w:tcW w:type="dxa" w:w="3024"/>
          </w:tcPr>
          <w:p>
            <w:r/>
            <w:r>
              <w:rPr>
                <w:rFonts w:ascii="맑은 고딕" w:hAnsi="맑은 고딕"/>
                <w:sz w:val="16"/>
              </w:rPr>
              <w:t>EXP-U09 (Doze 모드)</w:t>
            </w:r>
          </w:p>
        </w:tc>
        <w:tc>
          <w:tcPr>
            <w:tcW w:type="dxa" w:w="3024"/>
          </w:tcPr>
          <w:p>
            <w:r/>
            <w:r>
              <w:rPr>
                <w:rFonts w:ascii="맑은 고딕" w:hAnsi="맑은 고딕"/>
                <w:sz w:val="16"/>
              </w:rPr>
              <w:t>adb 연결된 실기기/에뮬레이터</w:t>
            </w:r>
          </w:p>
        </w:tc>
        <w:tc>
          <w:tcPr>
            <w:tcW w:type="dxa" w:w="3024"/>
          </w:tcPr>
          <w:p>
            <w:r/>
            <w:r>
              <w:rPr>
                <w:rFonts w:ascii="맑은 고딕" w:hAnsi="맑은 고딕"/>
                <w:sz w:val="16"/>
              </w:rPr>
              <w:t>adb 미연결</w:t>
            </w:r>
          </w:p>
        </w:tc>
      </w:tr>
      <w:tr>
        <w:tc>
          <w:tcPr>
            <w:tcW w:type="dxa" w:w="3024"/>
          </w:tcPr>
          <w:p>
            <w:r/>
            <w:r>
              <w:rPr>
                <w:rFonts w:ascii="맑은 고딕" w:hAnsi="맑은 고딕"/>
                <w:sz w:val="16"/>
              </w:rPr>
              <w:t>EXP-U10 (App Standby Bucket)</w:t>
            </w:r>
          </w:p>
        </w:tc>
        <w:tc>
          <w:tcPr>
            <w:tcW w:type="dxa" w:w="3024"/>
          </w:tcPr>
          <w:p>
            <w:r/>
            <w:r>
              <w:rPr>
                <w:rFonts w:ascii="맑은 고딕" w:hAnsi="맑은 고딕"/>
                <w:sz w:val="16"/>
              </w:rPr>
              <w:t>실기기</w:t>
            </w:r>
          </w:p>
        </w:tc>
        <w:tc>
          <w:tcPr>
            <w:tcW w:type="dxa" w:w="3024"/>
          </w:tcPr>
          <w:p>
            <w:r/>
            <w:r>
              <w:rPr>
                <w:rFonts w:ascii="맑은 고딕" w:hAnsi="맑은 고딕"/>
                <w:sz w:val="16"/>
              </w:rPr>
              <w:t>에뮬레이터에서 Bucket 동작 불완전</w:t>
            </w:r>
          </w:p>
        </w:tc>
      </w:tr>
      <w:tr>
        <w:tc>
          <w:tcPr>
            <w:tcW w:type="dxa" w:w="3024"/>
          </w:tcPr>
          <w:p>
            <w:r/>
            <w:r>
              <w:rPr>
                <w:rFonts w:ascii="맑은 고딕" w:hAnsi="맑은 고딕"/>
                <w:sz w:val="16"/>
              </w:rPr>
              <w:t>EXP-U11 (iOS Silent 스로틀링)</w:t>
            </w:r>
          </w:p>
        </w:tc>
        <w:tc>
          <w:tcPr>
            <w:tcW w:type="dxa" w:w="3024"/>
          </w:tcPr>
          <w:p>
            <w:r/>
            <w:r>
              <w:rPr>
                <w:rFonts w:ascii="맑은 고딕" w:hAnsi="맑은 고딕"/>
                <w:sz w:val="16"/>
              </w:rPr>
              <w:t>iPhone 14, iPhone 12</w:t>
            </w:r>
          </w:p>
        </w:tc>
        <w:tc>
          <w:tcPr>
            <w:tcW w:type="dxa" w:w="3024"/>
          </w:tcPr>
          <w:p>
            <w:r/>
            <w:r>
              <w:rPr>
                <w:rFonts w:ascii="맑은 고딕" w:hAnsi="맑은 고딕"/>
                <w:sz w:val="16"/>
              </w:rPr>
              <w:t>iOS 기기 미보유</w:t>
            </w:r>
          </w:p>
        </w:tc>
      </w:tr>
      <w:tr>
        <w:tc>
          <w:tcPr>
            <w:tcW w:type="dxa" w:w="3024"/>
          </w:tcPr>
          <w:p>
            <w:r/>
            <w:r>
              <w:rPr>
                <w:rFonts w:ascii="맑은 고딕" w:hAnsi="맑은 고딕"/>
                <w:sz w:val="16"/>
              </w:rPr>
              <w:t>EXP-U12 (iOS Force Kill)</w:t>
            </w:r>
          </w:p>
        </w:tc>
        <w:tc>
          <w:tcPr>
            <w:tcW w:type="dxa" w:w="3024"/>
          </w:tcPr>
          <w:p>
            <w:r/>
            <w:r>
              <w:rPr>
                <w:rFonts w:ascii="맑은 고딕" w:hAnsi="맑은 고딕"/>
                <w:sz w:val="16"/>
              </w:rPr>
              <w:t>iPhone</w:t>
            </w:r>
          </w:p>
        </w:tc>
        <w:tc>
          <w:tcPr>
            <w:tcW w:type="dxa" w:w="3024"/>
          </w:tcPr>
          <w:p>
            <w:r/>
            <w:r>
              <w:rPr>
                <w:rFonts w:ascii="맑은 고딕" w:hAnsi="맑은 고딕"/>
                <w:sz w:val="16"/>
              </w:rPr>
              <w:t>iOS 기기 미보유</w:t>
            </w:r>
          </w:p>
        </w:tc>
      </w:tr>
      <w:tr>
        <w:tc>
          <w:tcPr>
            <w:tcW w:type="dxa" w:w="3024"/>
          </w:tcPr>
          <w:p>
            <w:r/>
            <w:r>
              <w:rPr>
                <w:rFonts w:ascii="맑은 고딕" w:hAnsi="맑은 고딕"/>
                <w:sz w:val="16"/>
              </w:rPr>
              <w:t>EXP-U13 (디바이스 오프라인 복구)</w:t>
            </w:r>
          </w:p>
        </w:tc>
        <w:tc>
          <w:tcPr>
            <w:tcW w:type="dxa" w:w="3024"/>
          </w:tcPr>
          <w:p>
            <w:r/>
            <w:r>
              <w:rPr>
                <w:rFonts w:ascii="맑은 고딕" w:hAnsi="맑은 고딕"/>
                <w:sz w:val="16"/>
              </w:rPr>
              <w:t>비행기 모드 수동 조작</w:t>
            </w:r>
          </w:p>
        </w:tc>
        <w:tc>
          <w:tcPr>
            <w:tcW w:type="dxa" w:w="3024"/>
          </w:tcPr>
          <w:p>
            <w:r/>
            <w:r>
              <w:rPr>
                <w:rFonts w:ascii="맑은 고딕" w:hAnsi="맑은 고딕"/>
                <w:sz w:val="16"/>
              </w:rPr>
              <w:t>에뮬레이터 네트워크 제어 제한</w:t>
            </w:r>
          </w:p>
        </w:tc>
      </w:tr>
      <w:tr>
        <w:tc>
          <w:tcPr>
            <w:tcW w:type="dxa" w:w="3024"/>
          </w:tcPr>
          <w:p>
            <w:r/>
            <w:r>
              <w:rPr>
                <w:rFonts w:ascii="맑은 고딕" w:hAnsi="맑은 고딕"/>
                <w:sz w:val="16"/>
              </w:rPr>
              <w:t>EXP-U14 (네트워크 장애)</w:t>
            </w:r>
          </w:p>
        </w:tc>
        <w:tc>
          <w:tcPr>
            <w:tcW w:type="dxa" w:w="3024"/>
          </w:tcPr>
          <w:p>
            <w:r/>
            <w:r>
              <w:rPr>
                <w:rFonts w:ascii="맑은 고딕" w:hAnsi="맑은 고딕"/>
                <w:sz w:val="16"/>
              </w:rPr>
              <w:t>Charles Proxy / Linux TC</w:t>
            </w:r>
          </w:p>
        </w:tc>
        <w:tc>
          <w:tcPr>
            <w:tcW w:type="dxa" w:w="3024"/>
          </w:tcPr>
          <w:p>
            <w:r/>
            <w:r>
              <w:rPr>
                <w:rFonts w:ascii="맑은 고딕" w:hAnsi="맑은 고딕"/>
                <w:sz w:val="16"/>
              </w:rPr>
              <w:t>네트워크 프록시 미구축</w:t>
            </w:r>
          </w:p>
        </w:tc>
      </w:tr>
      <w:tr>
        <w:tc>
          <w:tcPr>
            <w:tcW w:type="dxa" w:w="3024"/>
          </w:tcPr>
          <w:p>
            <w:r/>
            <w:r>
              <w:rPr>
                <w:rFonts w:ascii="맑은 고딕" w:hAnsi="맑은 고딕"/>
                <w:sz w:val="16"/>
              </w:rPr>
              <w:t>Phase 3 (복합 요인)</w:t>
            </w:r>
          </w:p>
        </w:tc>
        <w:tc>
          <w:tcPr>
            <w:tcW w:type="dxa" w:w="3024"/>
          </w:tcPr>
          <w:p>
            <w:r/>
            <w:r>
              <w:rPr>
                <w:rFonts w:ascii="맑은 고딕" w:hAnsi="맑은 고딕"/>
                <w:sz w:val="16"/>
              </w:rPr>
              <w:t>위 실험 결과 필요</w:t>
            </w:r>
          </w:p>
        </w:tc>
        <w:tc>
          <w:tcPr>
            <w:tcW w:type="dxa" w:w="3024"/>
          </w:tcPr>
          <w:p>
            <w:r/>
            <w:r>
              <w:rPr>
                <w:rFonts w:ascii="맑은 고딕" w:hAnsi="맑은 고딕"/>
                <w:sz w:val="16"/>
              </w:rPr>
              <w:t>개별 요인 미측정</w:t>
            </w:r>
          </w:p>
        </w:tc>
      </w:tr>
      <w:tr>
        <w:tc>
          <w:tcPr>
            <w:tcW w:type="dxa" w:w="3024"/>
          </w:tcPr>
          <w:p>
            <w:r/>
            <w:r>
              <w:rPr>
                <w:rFonts w:ascii="맑은 고딕" w:hAnsi="맑은 고딕"/>
                <w:sz w:val="16"/>
              </w:rPr>
              <w:t>Phase 4 (QoS L0/L1/L2)</w:t>
            </w:r>
          </w:p>
        </w:tc>
        <w:tc>
          <w:tcPr>
            <w:tcW w:type="dxa" w:w="3024"/>
          </w:tcPr>
          <w:p>
            <w:r/>
            <w:r>
              <w:rPr>
                <w:rFonts w:ascii="맑은 고딕" w:hAnsi="맑은 고딕"/>
                <w:sz w:val="16"/>
              </w:rPr>
              <w:t>불안정 케이스 재현 필요</w:t>
            </w:r>
          </w:p>
        </w:tc>
        <w:tc>
          <w:tcPr>
            <w:tcW w:type="dxa" w:w="3024"/>
          </w:tcPr>
          <w:p>
            <w:r/>
            <w:r>
              <w:rPr>
                <w:rFonts w:ascii="맑은 고딕" w:hAnsi="맑은 고딕"/>
                <w:sz w:val="16"/>
              </w:rPr>
              <w:t>재현 환경 미확보</w:t>
            </w:r>
          </w:p>
        </w:tc>
      </w:tr>
    </w:tbl>
    <w:p/>
    <w:p>
      <w:pPr>
        <w:pStyle w:val="Heading4"/>
      </w:pPr>
      <w:r>
        <w:t>향후 실험을 위한 환경 요구사항</w:t>
      </w:r>
    </w:p>
    <w:p>
      <w:pPr>
        <w:pStyle w:val="ListBullet"/>
        <w:ind w:left="567"/>
      </w:pPr>
      <w:r>
        <w:rPr>
          <w:sz w:val="18"/>
        </w:rPr>
        <w:t>실기기 확보: Pixel 7 (대조군), Samsung S23, Xiaomi 13, iPhone 14</w:t>
      </w:r>
    </w:p>
    <w:p>
      <w:pPr>
        <w:pStyle w:val="ListBullet"/>
        <w:ind w:left="567"/>
      </w:pPr>
      <w:r>
        <w:rPr>
          <w:sz w:val="18"/>
        </w:rPr>
        <w:t>네트워크 프록시: Charles Proxy 또는 Linux TC 호스트 구축</w:t>
      </w:r>
    </w:p>
    <w:p>
      <w:pPr>
        <w:pStyle w:val="ListBullet"/>
        <w:ind w:left="567"/>
      </w:pPr>
      <w:r>
        <w:rPr>
          <w:sz w:val="18"/>
        </w:rPr>
        <w:t>Firebase 플랜 업그레이드: Spark → Blaze (Rate Limit 테스트용)</w:t>
      </w:r>
    </w:p>
    <w:p>
      <w:pPr>
        <w:pStyle w:val="ListBullet"/>
        <w:ind w:left="567"/>
      </w:pPr>
      <w:r>
        <w:rPr>
          <w:sz w:val="18"/>
        </w:rPr>
        <w:t>adb 연결 설정: 에뮬레이터 또는 실기기 USB/WiFi 디버깅 활성화</w:t>
      </w:r>
    </w:p>
    <w:p>
      <w:pPr>
        <w:pStyle w:val="Heading3"/>
      </w:pPr>
      <w:r>
        <w:t>참고 문헌</w:t>
      </w:r>
    </w:p>
    <w:p>
      <w:r>
        <w:rPr>
          <w:sz w:val="20"/>
        </w:rPr>
        <w:t>[1] Firebase, "About FCM Messages — Message types and concepts," Firebase Cloud Messaging Documentation. [Online]. Available: https://firebase.google.com/docs/cloud-messaging/concept-options</w:t>
      </w:r>
    </w:p>
    <w:p>
      <w:r>
        <w:rPr>
          <w:sz w:val="20"/>
        </w:rPr>
        <w:t>[2] Firebase, "Best practices when sending FCM messages at scale," Firebase Blog. [Online]. Available: https://firebase.google.com/docs/cloud-messaging/scale-fcm</w:t>
      </w:r>
    </w:p>
    <w:p>
      <w:r>
        <w:rPr>
          <w:sz w:val="20"/>
        </w:rPr>
        <w:t>[3] Firebase, "Manage FCM registration tokens," Firebase Cloud Messaging Documentation. [Online]. Available: https://firebase.google.com/docs/cloud-messaging/manage-tokens</w:t>
      </w:r>
    </w:p>
    <w:p>
      <w:r>
        <w:rPr>
          <w:sz w:val="20"/>
        </w:rPr>
        <w:t>[4] Firebase, "FCM Throttling and Quotas," Firebase Cloud Messaging Documentation. [Online]. Available: https://firebase.google.com/docs/cloud-messaging/throttling-and-quotas</w:t>
      </w:r>
    </w:p>
    <w:p>
      <w:r>
        <w:rPr>
          <w:sz w:val="20"/>
        </w:rPr>
        <w:t>[5] HiveMQ, "MQTT Essentials Part 6 — Quality of Service Levels 0, 1 &amp; 2," HiveMQ Blog. [Online]. Available: https://www.hivemq.com/blog/mqtt-essentials-part-6-mqtt-quality-of-service-levels/</w:t>
      </w:r>
    </w:p>
    <w:p>
      <w:r>
        <w:rPr>
          <w:sz w:val="20"/>
        </w:rPr>
        <w:t>[6] EMQX, "MQTT QoS 0, 1, 2 Explained: A Quickstart Guide," EMQX Blog. [Online]. Available: https://www.emqx.com/en/blog/introduction-to-mqtt-qos</w:t>
      </w:r>
    </w:p>
    <w:p>
      <w:r>
        <w:rPr>
          <w:sz w:val="20"/>
        </w:rPr>
        <w:t>[7] D. T. Kadhim, O. A. Al-Raweshidy, and H. S. Al-Raweshidy, "On the performance of Web Services, Google Cloud Messaging and Firebase Cloud Messaging," Digital Communications and Networks, vol. 5, no. 3, pp. 178–187, 2019. [Online]. Available: https://www.sciencedirect.com/science/article/pii/S235286481830035X</w:t>
      </w:r>
    </w:p>
    <w:p>
      <w:r>
        <w:rPr>
          <w:sz w:val="20"/>
        </w:rPr>
        <w:t>[8] MoEngage, "The Push Notification Delivery Rate Report 2021," MoEngage Blog, 2021. [Online]. Available: https://www.moengage.com/blog/the-push-notifications-delivery-rate-report-is-here/</w:t>
      </w:r>
    </w:p>
    <w:p>
      <w:r>
        <w:rPr>
          <w:sz w:val="20"/>
        </w:rPr>
        <w:t>[9] International Telecommunication Union, "ITU-T E.800: Definitions of terms related to quality of service," ITU-T Recommendation, 2008.</w:t>
      </w:r>
    </w:p>
    <w:p>
      <w:r>
        <w:rPr>
          <w:sz w:val="20"/>
        </w:rPr>
        <w:t>[10] P. Ammann and J. Offutt, Introduction to Software Testing, 2nd ed., Cambridge University Press, 2016. (Chapter 6: Boundary Value Analysis)</w:t>
      </w:r>
    </w:p>
    <w:p>
      <w:r>
        <w:rPr>
          <w:sz w:val="20"/>
        </w:rPr>
        <w:t>[11] Pushwoosh, "Android Push Notification Delivery: Why Sent Doesn't Mean Seen," Pushwoosh Blog, 2024. [Online]. Available: https://www.pushwoosh.com/blog/why-are-your-android-push-campaigns-not-delivered/</w:t>
      </w:r>
    </w:p>
    <w:p>
      <w:r>
        <w:rPr>
          <w:sz w:val="20"/>
        </w:rPr>
        <w:t>[12] J. Shore, "Fail Fast," IEEE Software, vol. 21, no. 5, pp. 21–25, 2004. doi: 10.1109/MS.2004.1331296</w:t>
      </w:r>
    </w:p>
    <w:p>
      <w:r>
        <w:rPr>
          <w:sz w:val="20"/>
        </w:rPr>
        <w:t>[13] A. S. Tanenbaum and D. J. Wetherall, Computer Networks, 5th ed., Pearson, 2011. (Section 5.3: Congestion Control — Token/Leaky Bucket Algorithm)</w:t>
      </w:r>
    </w:p>
    <w:p>
      <w:r>
        <w:rPr>
          <w:sz w:val="20"/>
        </w:rPr>
        <w:t>[14] Amazon Web Services, "Amazon SNS Message Deduplication for FIFO Topics," AWS Documentation. [Online]. Available: https://docs.aws.amazon.com/sns/latest/dg/fifo-message-dedup.html</w:t>
      </w:r>
    </w:p>
    <w:p>
      <w:r>
        <w:rPr>
          <w:sz w:val="20"/>
        </w:rPr>
        <w:t>[15] O. Swierniak, "Deduplication in Distributed Systems: Myths, Realities, and Practical Solutions," Architecture Weekly, 2024. [Online]. Available: https://www.architecture-weekly.com/p/deduplication-in-distributed-systems</w:t>
      </w:r>
    </w:p>
    <w:p>
      <w:r>
        <w:rPr>
          <w:sz w:val="20"/>
        </w:rPr>
        <w:t>[16] Android Developers, "Optimize for Doze and App Standby," Android Developer Documentation. [Online]. Available: https://developer.android.com/training/monitoring-device-state/doze-standby</w:t>
      </w:r>
    </w:p>
    <w:p>
      <w:r>
        <w:rPr>
          <w:sz w:val="20"/>
        </w:rPr>
        <w:t>[17] DontKillMyApp.com, "Don't Kill My App! — OEM battery optimization impact on background processes." [Online]. Available: https://dontkillmyapp.com/</w:t>
      </w:r>
    </w:p>
    <w:p>
      <w:r>
        <w:rPr>
          <w:sz w:val="20"/>
        </w:rPr>
        <w:t>[18] DontKillMyApp.com, "Samsung — Device-specific battery optimization behavior." [Online]. Available: https://dontkillmyapp.com/samsung</w:t>
      </w:r>
    </w:p>
    <w:p>
      <w:r>
        <w:rPr>
          <w:sz w:val="20"/>
        </w:rPr>
        <w:t>[19] Firebase, "Understanding FCM Message Delivery on Android," Firebase Blog, 2024. [Online]. Available: https://firebase.blog/posts/2024/07/understand-fcm-delivery-rates/</w:t>
      </w:r>
    </w:p>
    <w:p>
      <w:r>
        <w:rPr>
          <w:sz w:val="20"/>
        </w:rPr>
        <w:t>[20] Firebase, "Non-collapsible and collapsible messages," Firebase Cloud Messaging Documentation. [Online]. Available: https://firebase.google.com/docs/cloud-messaging/customize-messages/collapsible-message-types</w:t>
      </w:r>
    </w:p>
    <w:p>
      <w:r>
        <w:rPr>
          <w:sz w:val="20"/>
        </w:rPr>
        <w:t>[21] ClearTap, "Why Push Notifications Go Undelivered On Android Devices &amp; What to Do About It," CleverTap Blog. [Online]. Available: https://clevertap.com/blog/why-push-notifications-go-undelivered-and-what-to-do-about-it/</w:t>
      </w:r>
    </w:p>
    <w:p>
      <w:pPr>
        <w:pStyle w:val="Heading3"/>
      </w:pPr>
      <w:r>
        <w:t>원시 데이터</w:t>
      </w:r>
    </w:p>
    <w:p>
      <w:pPr>
        <w:pStyle w:val="ListBullet"/>
        <w:ind w:left="567"/>
      </w:pPr>
      <w:r>
        <w:rPr>
          <w:sz w:val="18"/>
        </w:rPr>
        <w:t>results/additional-results.json — JSON 형식 전체 결과</w:t>
      </w:r>
    </w:p>
    <w:p>
      <w:pPr>
        <w:pStyle w:val="ListBullet"/>
        <w:ind w:left="567"/>
      </w:pPr>
      <w:r>
        <w:rPr>
          <w:sz w:val="18"/>
        </w:rPr>
        <w:t>results/additional-raw.csv — 반복별 전체 원시 데이터 (엑셀 호환)</w:t>
      </w:r>
    </w:p>
    <w:p>
      <w:pPr>
        <w:pStyle w:val="ListBullet"/>
        <w:ind w:left="567"/>
      </w:pPr>
      <w:r>
        <w:rPr>
          <w:sz w:val="18"/>
        </w:rPr>
        <w:t>results/additional-summary.csv — 시나리오별 평균 요약 데이터</w:t>
      </w:r>
    </w:p>
    <w:p>
      <w:r>
        <w:br w:type="page"/>
      </w:r>
    </w:p>
    <w:p>
      <w:pPr>
        <w:pStyle w:val="Heading1"/>
      </w:pPr>
      <w:r>
        <w:t>제10장  Phase 1 QoS 메트릭 보고서</w:t>
      </w:r>
    </w:p>
    <w:p>
      <w:r>
        <w:rPr>
          <w:color w:val="AAAAAA"/>
          <w:sz w:val="16"/>
        </w:rPr>
        <w:t>원본: results/qos-metrics-report.md</w:t>
      </w:r>
    </w:p>
    <w:p/>
    <w:p>
      <w:pPr>
        <w:ind w:left="567"/>
      </w:pPr>
      <w:r>
        <w:rPr>
          <w:i/>
          <w:color w:val="444488"/>
          <w:sz w:val="18"/>
        </w:rPr>
        <w:t>생성일: 2026-03-19</w:t>
      </w:r>
    </w:p>
    <w:p>
      <w:pPr>
        <w:ind w:left="567"/>
      </w:pPr>
      <w:r>
        <w:rPr>
          <w:i/>
          <w:color w:val="444488"/>
          <w:sz w:val="18"/>
        </w:rPr>
        <w:t>환경: Android 에뮬레이터 (Pixel 3a API 36), Firebase Spark 플랜</w:t>
      </w:r>
    </w:p>
    <w:p>
      <w:pPr>
        <w:ind w:left="567"/>
      </w:pPr>
      <w:r>
        <w:rPr>
          <w:i/>
          <w:color w:val="444488"/>
          <w:sz w:val="18"/>
        </w:rPr>
        <w:t>전송 방식: 맥북 로컬 스크립트 (ts-node + Firebase Admin SDK)</w:t>
      </w:r>
    </w:p>
    <w:p>
      <w:pPr>
        <w:pStyle w:val="Heading3"/>
      </w:pPr>
      <w:r>
        <w:t>1. 실험 개요</w:t>
      </w:r>
    </w:p>
    <w:p>
      <w:r>
        <w:rPr>
          <w:sz w:val="20"/>
        </w:rPr>
        <w:t>본 보고서는 FCM(Firebase Cloud Messaging)의 QoS(Quality of Service) 지표를 다양한 시나리오에서 측정한 결과이다.</w:t>
      </w:r>
    </w:p>
    <w:p>
      <w:r>
        <w:rPr>
          <w:sz w:val="20"/>
        </w:rPr>
        <w:t>각 시나리오는 3회 반복 실행하여 재현성을 확보하였다.</w:t>
      </w:r>
    </w:p>
    <w:p>
      <w:pPr>
        <w:pStyle w:val="Heading4"/>
      </w:pPr>
      <w:r>
        <w:t>측정 지표</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지표</w:t>
            </w:r>
          </w:p>
        </w:tc>
        <w:tc>
          <w:tcPr>
            <w:tcW w:type="dxa" w:w="3024"/>
            <w:shd w:fill="E8EAF6" w:val="clear"/>
          </w:tcPr>
          <w:p>
            <w:r/>
            <w:r>
              <w:rPr>
                <w:rFonts w:ascii="맑은 고딕" w:hAnsi="맑은 고딕"/>
                <w:b/>
                <w:sz w:val="16"/>
              </w:rPr>
              <w:t>설명</w:t>
            </w:r>
          </w:p>
        </w:tc>
        <w:tc>
          <w:tcPr>
            <w:tcW w:type="dxa" w:w="3024"/>
            <w:shd w:fill="E8EAF6" w:val="clear"/>
          </w:tcPr>
          <w:p>
            <w:r/>
            <w:r>
              <w:rPr>
                <w:rFonts w:ascii="맑은 고딕" w:hAnsi="맑은 고딕"/>
                <w:b/>
                <w:sz w:val="16"/>
              </w:rPr>
              <w:t>단위</w:t>
            </w:r>
          </w:p>
        </w:tc>
      </w:tr>
      <w:tr>
        <w:tc>
          <w:tcPr>
            <w:tcW w:type="dxa" w:w="3024"/>
          </w:tcPr>
          <w:p>
            <w:r/>
            <w:r>
              <w:rPr>
                <w:rFonts w:ascii="맑은 고딕" w:hAnsi="맑은 고딕"/>
                <w:sz w:val="16"/>
              </w:rPr>
              <w:t>M1</w:t>
            </w:r>
          </w:p>
        </w:tc>
        <w:tc>
          <w:tcPr>
            <w:tcW w:type="dxa" w:w="3024"/>
          </w:tcPr>
          <w:p>
            <w:r/>
            <w:r>
              <w:rPr>
                <w:rFonts w:ascii="맑은 고딕" w:hAnsi="맑은 고딕"/>
                <w:sz w:val="16"/>
              </w:rPr>
              <w:t>전달률 (Delivery Rate) — ACK 수신 기준</w:t>
            </w:r>
          </w:p>
        </w:tc>
        <w:tc>
          <w:tcPr>
            <w:tcW w:type="dxa" w:w="3024"/>
          </w:tcPr>
          <w:p>
            <w:r/>
            <w:r>
              <w:rPr>
                <w:rFonts w:ascii="맑은 고딕" w:hAnsi="맑은 고딕"/>
                <w:sz w:val="16"/>
              </w:rPr>
              <w:t>%</w:t>
            </w:r>
          </w:p>
        </w:tc>
      </w:tr>
      <w:tr>
        <w:tc>
          <w:tcPr>
            <w:tcW w:type="dxa" w:w="3024"/>
          </w:tcPr>
          <w:p>
            <w:r/>
            <w:r>
              <w:rPr>
                <w:rFonts w:ascii="맑은 고딕" w:hAnsi="맑은 고딕"/>
                <w:sz w:val="16"/>
              </w:rPr>
              <w:t>M2</w:t>
            </w:r>
          </w:p>
        </w:tc>
        <w:tc>
          <w:tcPr>
            <w:tcW w:type="dxa" w:w="3024"/>
          </w:tcPr>
          <w:p>
            <w:r/>
            <w:r>
              <w:rPr>
                <w:rFonts w:ascii="맑은 고딕" w:hAnsi="맑은 고딕"/>
                <w:sz w:val="16"/>
              </w:rPr>
              <w:t>평균 지연시간 (Average Latency)</w:t>
            </w:r>
          </w:p>
        </w:tc>
        <w:tc>
          <w:tcPr>
            <w:tcW w:type="dxa" w:w="3024"/>
          </w:tcPr>
          <w:p>
            <w:r/>
            <w:r>
              <w:rPr>
                <w:rFonts w:ascii="맑은 고딕" w:hAnsi="맑은 고딕"/>
                <w:sz w:val="16"/>
              </w:rPr>
              <w:t>ms</w:t>
            </w:r>
          </w:p>
        </w:tc>
      </w:tr>
      <w:tr>
        <w:tc>
          <w:tcPr>
            <w:tcW w:type="dxa" w:w="3024"/>
          </w:tcPr>
          <w:p>
            <w:r/>
            <w:r>
              <w:rPr>
                <w:rFonts w:ascii="맑은 고딕" w:hAnsi="맑은 고딕"/>
                <w:sz w:val="16"/>
              </w:rPr>
              <w:t>M3</w:t>
            </w:r>
          </w:p>
        </w:tc>
        <w:tc>
          <w:tcPr>
            <w:tcW w:type="dxa" w:w="3024"/>
          </w:tcPr>
          <w:p>
            <w:r/>
            <w:r>
              <w:rPr>
                <w:rFonts w:ascii="맑은 고딕" w:hAnsi="맑은 고딕"/>
                <w:sz w:val="16"/>
              </w:rPr>
              <w:t>P95 지연시간 (95th Percentile Latency)</w:t>
            </w:r>
          </w:p>
        </w:tc>
        <w:tc>
          <w:tcPr>
            <w:tcW w:type="dxa" w:w="3024"/>
          </w:tcPr>
          <w:p>
            <w:r/>
            <w:r>
              <w:rPr>
                <w:rFonts w:ascii="맑은 고딕" w:hAnsi="맑은 고딕"/>
                <w:sz w:val="16"/>
              </w:rPr>
              <w:t>ms</w:t>
            </w:r>
          </w:p>
        </w:tc>
      </w:tr>
      <w:tr>
        <w:tc>
          <w:tcPr>
            <w:tcW w:type="dxa" w:w="3024"/>
          </w:tcPr>
          <w:p>
            <w:r/>
            <w:r>
              <w:rPr>
                <w:rFonts w:ascii="맑은 고딕" w:hAnsi="맑은 고딕"/>
                <w:sz w:val="16"/>
              </w:rPr>
              <w:t>M4</w:t>
            </w:r>
          </w:p>
        </w:tc>
        <w:tc>
          <w:tcPr>
            <w:tcW w:type="dxa" w:w="3024"/>
          </w:tcPr>
          <w:p>
            <w:r/>
            <w:r>
              <w:rPr>
                <w:rFonts w:ascii="맑은 고딕" w:hAnsi="맑은 고딕"/>
                <w:sz w:val="16"/>
              </w:rPr>
              <w:t>P99 지연시간 (99th Percentile Latency)</w:t>
            </w:r>
          </w:p>
        </w:tc>
        <w:tc>
          <w:tcPr>
            <w:tcW w:type="dxa" w:w="3024"/>
          </w:tcPr>
          <w:p>
            <w:r/>
            <w:r>
              <w:rPr>
                <w:rFonts w:ascii="맑은 고딕" w:hAnsi="맑은 고딕"/>
                <w:sz w:val="16"/>
              </w:rPr>
              <w:t>ms</w:t>
            </w:r>
          </w:p>
        </w:tc>
      </w:tr>
      <w:tr>
        <w:tc>
          <w:tcPr>
            <w:tcW w:type="dxa" w:w="3024"/>
          </w:tcPr>
          <w:p>
            <w:r/>
            <w:r>
              <w:rPr>
                <w:rFonts w:ascii="맑은 고딕" w:hAnsi="맑은 고딕"/>
                <w:sz w:val="16"/>
              </w:rPr>
              <w:t>M5</w:t>
            </w:r>
          </w:p>
        </w:tc>
        <w:tc>
          <w:tcPr>
            <w:tcW w:type="dxa" w:w="3024"/>
          </w:tcPr>
          <w:p>
            <w:r/>
            <w:r>
              <w:rPr>
                <w:rFonts w:ascii="맑은 고딕" w:hAnsi="맑은 고딕"/>
                <w:sz w:val="16"/>
              </w:rPr>
              <w:t>재시도율 (Retry Rate)</w:t>
            </w:r>
          </w:p>
        </w:tc>
        <w:tc>
          <w:tcPr>
            <w:tcW w:type="dxa" w:w="3024"/>
          </w:tcPr>
          <w:p>
            <w:r/>
            <w:r>
              <w:rPr>
                <w:rFonts w:ascii="맑은 고딕" w:hAnsi="맑은 고딕"/>
                <w:sz w:val="16"/>
              </w:rPr>
              <w:t>%</w:t>
            </w:r>
          </w:p>
        </w:tc>
      </w:tr>
      <w:tr>
        <w:tc>
          <w:tcPr>
            <w:tcW w:type="dxa" w:w="3024"/>
          </w:tcPr>
          <w:p>
            <w:r/>
            <w:r>
              <w:rPr>
                <w:rFonts w:ascii="맑은 고딕" w:hAnsi="맑은 고딕"/>
                <w:sz w:val="16"/>
              </w:rPr>
              <w:t>M6</w:t>
            </w:r>
          </w:p>
        </w:tc>
        <w:tc>
          <w:tcPr>
            <w:tcW w:type="dxa" w:w="3024"/>
          </w:tcPr>
          <w:p>
            <w:r/>
            <w:r>
              <w:rPr>
                <w:rFonts w:ascii="맑은 고딕" w:hAnsi="맑은 고딕"/>
                <w:sz w:val="16"/>
              </w:rPr>
              <w:t>DLQ 비율 (Dead Letter Queue Rate)</w:t>
            </w:r>
          </w:p>
        </w:tc>
        <w:tc>
          <w:tcPr>
            <w:tcW w:type="dxa" w:w="3024"/>
          </w:tcPr>
          <w:p>
            <w:r/>
            <w:r>
              <w:rPr>
                <w:rFonts w:ascii="맑은 고딕" w:hAnsi="맑은 고딕"/>
                <w:sz w:val="16"/>
              </w:rPr>
              <w:t>%</w:t>
            </w:r>
          </w:p>
        </w:tc>
      </w:tr>
      <w:tr>
        <w:tc>
          <w:tcPr>
            <w:tcW w:type="dxa" w:w="3024"/>
          </w:tcPr>
          <w:p>
            <w:r/>
            <w:r>
              <w:rPr>
                <w:rFonts w:ascii="맑은 고딕" w:hAnsi="맑은 고딕"/>
                <w:sz w:val="16"/>
              </w:rPr>
              <w:t>M7</w:t>
            </w:r>
          </w:p>
        </w:tc>
        <w:tc>
          <w:tcPr>
            <w:tcW w:type="dxa" w:w="3024"/>
          </w:tcPr>
          <w:p>
            <w:r/>
            <w:r>
              <w:rPr>
                <w:rFonts w:ascii="맑은 고딕" w:hAnsi="맑은 고딕"/>
                <w:sz w:val="16"/>
              </w:rPr>
              <w:t>중복 수신율 (Duplicate Rate)</w:t>
            </w:r>
          </w:p>
        </w:tc>
        <w:tc>
          <w:tcPr>
            <w:tcW w:type="dxa" w:w="3024"/>
          </w:tcPr>
          <w:p>
            <w:r/>
            <w:r>
              <w:rPr>
                <w:rFonts w:ascii="맑은 고딕" w:hAnsi="맑은 고딕"/>
                <w:sz w:val="16"/>
              </w:rPr>
              <w:t>%</w:t>
            </w:r>
          </w:p>
        </w:tc>
      </w:tr>
      <w:tr>
        <w:tc>
          <w:tcPr>
            <w:tcW w:type="dxa" w:w="3024"/>
          </w:tcPr>
          <w:p>
            <w:r/>
            <w:r>
              <w:rPr>
                <w:rFonts w:ascii="맑은 고딕" w:hAnsi="맑은 고딕"/>
                <w:sz w:val="16"/>
              </w:rPr>
              <w:t>M8</w:t>
            </w:r>
          </w:p>
        </w:tc>
        <w:tc>
          <w:tcPr>
            <w:tcW w:type="dxa" w:w="3024"/>
          </w:tcPr>
          <w:p>
            <w:r/>
            <w:r>
              <w:rPr>
                <w:rFonts w:ascii="맑은 고딕" w:hAnsi="맑은 고딕"/>
                <w:sz w:val="16"/>
              </w:rPr>
              <w:t>처리량 (Throughput)</w:t>
            </w:r>
          </w:p>
        </w:tc>
        <w:tc>
          <w:tcPr>
            <w:tcW w:type="dxa" w:w="3024"/>
          </w:tcPr>
          <w:p>
            <w:r/>
            <w:r>
              <w:rPr>
                <w:rFonts w:ascii="맑은 고딕" w:hAnsi="맑은 고딕"/>
                <w:sz w:val="16"/>
              </w:rPr>
              <w:t>msg/s</w:t>
            </w:r>
          </w:p>
        </w:tc>
      </w:tr>
    </w:tbl>
    <w:p/>
    <w:p>
      <w:pPr>
        <w:pStyle w:val="Heading3"/>
      </w:pPr>
      <w:r>
        <w:t>2. 시나리오별 QoS 지표 요약</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E8EAF6" w:val="clear"/>
          </w:tcPr>
          <w:p>
            <w:r/>
            <w:r>
              <w:rPr>
                <w:rFonts w:ascii="맑은 고딕" w:hAnsi="맑은 고딕"/>
                <w:b/>
                <w:sz w:val="16"/>
              </w:rPr>
              <w:t>시나리오</w:t>
            </w:r>
          </w:p>
        </w:tc>
        <w:tc>
          <w:tcPr>
            <w:tcW w:type="dxa" w:w="1296"/>
            <w:shd w:fill="E8EAF6" w:val="clear"/>
          </w:tcPr>
          <w:p>
            <w:r/>
            <w:r>
              <w:rPr>
                <w:rFonts w:ascii="맑은 고딕" w:hAnsi="맑은 고딕"/>
                <w:b/>
                <w:sz w:val="16"/>
              </w:rPr>
              <w:t>설명</w:t>
            </w:r>
          </w:p>
        </w:tc>
        <w:tc>
          <w:tcPr>
            <w:tcW w:type="dxa" w:w="1296"/>
            <w:shd w:fill="E8EAF6" w:val="clear"/>
          </w:tcPr>
          <w:p>
            <w:r/>
            <w:r>
              <w:rPr>
                <w:rFonts w:ascii="맑은 고딕" w:hAnsi="맑은 고딕"/>
                <w:b/>
                <w:sz w:val="16"/>
              </w:rPr>
              <w:t>전달률(M1)</w:t>
            </w:r>
          </w:p>
        </w:tc>
        <w:tc>
          <w:tcPr>
            <w:tcW w:type="dxa" w:w="1296"/>
            <w:shd w:fill="E8EAF6" w:val="clear"/>
          </w:tcPr>
          <w:p>
            <w:r/>
            <w:r>
              <w:rPr>
                <w:rFonts w:ascii="맑은 고딕" w:hAnsi="맑은 고딕"/>
                <w:b/>
                <w:sz w:val="16"/>
              </w:rPr>
              <w:t>평균지연(M2)</w:t>
            </w:r>
          </w:p>
        </w:tc>
        <w:tc>
          <w:tcPr>
            <w:tcW w:type="dxa" w:w="1296"/>
            <w:shd w:fill="E8EAF6" w:val="clear"/>
          </w:tcPr>
          <w:p>
            <w:r/>
            <w:r>
              <w:rPr>
                <w:rFonts w:ascii="맑은 고딕" w:hAnsi="맑은 고딕"/>
                <w:b/>
                <w:sz w:val="16"/>
              </w:rPr>
              <w:t>P95지연(M3)</w:t>
            </w:r>
          </w:p>
        </w:tc>
        <w:tc>
          <w:tcPr>
            <w:tcW w:type="dxa" w:w="1296"/>
            <w:shd w:fill="E8EAF6" w:val="clear"/>
          </w:tcPr>
          <w:p>
            <w:r/>
            <w:r>
              <w:rPr>
                <w:rFonts w:ascii="맑은 고딕" w:hAnsi="맑은 고딕"/>
                <w:b/>
                <w:sz w:val="16"/>
              </w:rPr>
              <w:t>P99지연(M4)</w:t>
            </w:r>
          </w:p>
        </w:tc>
        <w:tc>
          <w:tcPr>
            <w:tcW w:type="dxa" w:w="1296"/>
            <w:shd w:fill="E8EAF6" w:val="clear"/>
          </w:tcPr>
          <w:p>
            <w:r/>
            <w:r>
              <w:rPr>
                <w:rFonts w:ascii="맑은 고딕" w:hAnsi="맑은 고딕"/>
                <w:b/>
                <w:sz w:val="16"/>
              </w:rPr>
              <w:t>처리량(M8)</w:t>
            </w:r>
          </w:p>
        </w:tc>
      </w:tr>
      <w:tr>
        <w:tc>
          <w:tcPr>
            <w:tcW w:type="dxa" w:w="1296"/>
          </w:tcPr>
          <w:p>
            <w:r/>
            <w:r>
              <w:rPr>
                <w:rFonts w:ascii="맑은 고딕" w:hAnsi="맑은 고딕"/>
                <w:sz w:val="16"/>
              </w:rPr>
              <w:t>EXP-S01</w:t>
            </w:r>
          </w:p>
        </w:tc>
        <w:tc>
          <w:tcPr>
            <w:tcW w:type="dxa" w:w="1296"/>
          </w:tcPr>
          <w:p>
            <w:r/>
            <w:r>
              <w:rPr>
                <w:rFonts w:ascii="맑은 고딕" w:hAnsi="맑은 고딕"/>
                <w:sz w:val="16"/>
              </w:rPr>
              <w:t>Baseline: 단일 디바이스 정상 전송 (data 메시지, foreground)</w:t>
            </w:r>
          </w:p>
        </w:tc>
        <w:tc>
          <w:tcPr>
            <w:tcW w:type="dxa" w:w="1296"/>
          </w:tcPr>
          <w:p>
            <w:r/>
            <w:r>
              <w:rPr>
                <w:rFonts w:ascii="맑은 고딕" w:hAnsi="맑은 고딕"/>
                <w:sz w:val="16"/>
              </w:rPr>
              <w:t>100.0%</w:t>
            </w:r>
          </w:p>
        </w:tc>
        <w:tc>
          <w:tcPr>
            <w:tcW w:type="dxa" w:w="1296"/>
          </w:tcPr>
          <w:p>
            <w:r/>
            <w:r>
              <w:rPr>
                <w:rFonts w:ascii="맑은 고딕" w:hAnsi="맑은 고딕"/>
                <w:sz w:val="16"/>
              </w:rPr>
              <w:t>93ms</w:t>
            </w:r>
          </w:p>
        </w:tc>
        <w:tc>
          <w:tcPr>
            <w:tcW w:type="dxa" w:w="1296"/>
          </w:tcPr>
          <w:p>
            <w:r/>
            <w:r>
              <w:rPr>
                <w:rFonts w:ascii="맑은 고딕" w:hAnsi="맑은 고딕"/>
                <w:sz w:val="16"/>
              </w:rPr>
              <w:t>213ms</w:t>
            </w:r>
          </w:p>
        </w:tc>
        <w:tc>
          <w:tcPr>
            <w:tcW w:type="dxa" w:w="1296"/>
          </w:tcPr>
          <w:p>
            <w:r/>
            <w:r>
              <w:rPr>
                <w:rFonts w:ascii="맑은 고딕" w:hAnsi="맑은 고딕"/>
                <w:sz w:val="16"/>
              </w:rPr>
              <w:t>334ms</w:t>
            </w:r>
          </w:p>
        </w:tc>
        <w:tc>
          <w:tcPr>
            <w:tcW w:type="dxa" w:w="1296"/>
          </w:tcPr>
          <w:p>
            <w:r/>
            <w:r>
              <w:rPr>
                <w:rFonts w:ascii="맑은 고딕" w:hAnsi="맑은 고딕"/>
                <w:sz w:val="16"/>
              </w:rPr>
              <w:t>2 msg/s</w:t>
            </w:r>
          </w:p>
        </w:tc>
      </w:tr>
      <w:tr>
        <w:tc>
          <w:tcPr>
            <w:tcW w:type="dxa" w:w="1296"/>
          </w:tcPr>
          <w:p>
            <w:r/>
            <w:r>
              <w:rPr>
                <w:rFonts w:ascii="맑은 고딕" w:hAnsi="맑은 고딕"/>
                <w:sz w:val="16"/>
              </w:rPr>
              <w:t>EXP-S02</w:t>
            </w:r>
          </w:p>
        </w:tc>
        <w:tc>
          <w:tcPr>
            <w:tcW w:type="dxa" w:w="1296"/>
          </w:tcPr>
          <w:p>
            <w:r/>
            <w:r>
              <w:rPr>
                <w:rFonts w:ascii="맑은 고딕" w:hAnsi="맑은 고딕"/>
                <w:sz w:val="16"/>
              </w:rPr>
              <w:t>Notification 메시지 전송</w:t>
            </w:r>
          </w:p>
        </w:tc>
        <w:tc>
          <w:tcPr>
            <w:tcW w:type="dxa" w:w="1296"/>
          </w:tcPr>
          <w:p>
            <w:r/>
            <w:r>
              <w:rPr>
                <w:rFonts w:ascii="맑은 고딕" w:hAnsi="맑은 고딕"/>
                <w:sz w:val="16"/>
              </w:rPr>
              <w:t>100.0%</w:t>
            </w:r>
          </w:p>
        </w:tc>
        <w:tc>
          <w:tcPr>
            <w:tcW w:type="dxa" w:w="1296"/>
          </w:tcPr>
          <w:p>
            <w:r/>
            <w:r>
              <w:rPr>
                <w:rFonts w:ascii="맑은 고딕" w:hAnsi="맑은 고딕"/>
                <w:sz w:val="16"/>
              </w:rPr>
              <w:t>96ms</w:t>
            </w:r>
          </w:p>
        </w:tc>
        <w:tc>
          <w:tcPr>
            <w:tcW w:type="dxa" w:w="1296"/>
          </w:tcPr>
          <w:p>
            <w:r/>
            <w:r>
              <w:rPr>
                <w:rFonts w:ascii="맑은 고딕" w:hAnsi="맑은 고딕"/>
                <w:sz w:val="16"/>
              </w:rPr>
              <w:t>217ms</w:t>
            </w:r>
          </w:p>
        </w:tc>
        <w:tc>
          <w:tcPr>
            <w:tcW w:type="dxa" w:w="1296"/>
          </w:tcPr>
          <w:p>
            <w:r/>
            <w:r>
              <w:rPr>
                <w:rFonts w:ascii="맑은 고딕" w:hAnsi="맑은 고딕"/>
                <w:sz w:val="16"/>
              </w:rPr>
              <w:t>283ms</w:t>
            </w:r>
          </w:p>
        </w:tc>
        <w:tc>
          <w:tcPr>
            <w:tcW w:type="dxa" w:w="1296"/>
          </w:tcPr>
          <w:p>
            <w:r/>
            <w:r>
              <w:rPr>
                <w:rFonts w:ascii="맑은 고딕" w:hAnsi="맑은 고딕"/>
                <w:sz w:val="16"/>
              </w:rPr>
              <w:t>2 msg/s</w:t>
            </w:r>
          </w:p>
        </w:tc>
      </w:tr>
      <w:tr>
        <w:tc>
          <w:tcPr>
            <w:tcW w:type="dxa" w:w="1296"/>
          </w:tcPr>
          <w:p>
            <w:r/>
            <w:r>
              <w:rPr>
                <w:rFonts w:ascii="맑은 고딕" w:hAnsi="맑은 고딕"/>
                <w:sz w:val="16"/>
              </w:rPr>
              <w:t>EXP-S03</w:t>
            </w:r>
          </w:p>
        </w:tc>
        <w:tc>
          <w:tcPr>
            <w:tcW w:type="dxa" w:w="1296"/>
          </w:tcPr>
          <w:p>
            <w:r/>
            <w:r>
              <w:rPr>
                <w:rFonts w:ascii="맑은 고딕" w:hAnsi="맑은 고딕"/>
                <w:sz w:val="16"/>
              </w:rPr>
              <w:t>Combined (data+notification) 메시지 전송</w:t>
            </w:r>
          </w:p>
        </w:tc>
        <w:tc>
          <w:tcPr>
            <w:tcW w:type="dxa" w:w="1296"/>
          </w:tcPr>
          <w:p>
            <w:r/>
            <w:r>
              <w:rPr>
                <w:rFonts w:ascii="맑은 고딕" w:hAnsi="맑은 고딕"/>
                <w:sz w:val="16"/>
              </w:rPr>
              <w:t>100.0%</w:t>
            </w:r>
          </w:p>
        </w:tc>
        <w:tc>
          <w:tcPr>
            <w:tcW w:type="dxa" w:w="1296"/>
          </w:tcPr>
          <w:p>
            <w:r/>
            <w:r>
              <w:rPr>
                <w:rFonts w:ascii="맑은 고딕" w:hAnsi="맑은 고딕"/>
                <w:sz w:val="16"/>
              </w:rPr>
              <w:t>86ms</w:t>
            </w:r>
          </w:p>
        </w:tc>
        <w:tc>
          <w:tcPr>
            <w:tcW w:type="dxa" w:w="1296"/>
          </w:tcPr>
          <w:p>
            <w:r/>
            <w:r>
              <w:rPr>
                <w:rFonts w:ascii="맑은 고딕" w:hAnsi="맑은 고딕"/>
                <w:sz w:val="16"/>
              </w:rPr>
              <w:t>197ms</w:t>
            </w:r>
          </w:p>
        </w:tc>
        <w:tc>
          <w:tcPr>
            <w:tcW w:type="dxa" w:w="1296"/>
          </w:tcPr>
          <w:p>
            <w:r/>
            <w:r>
              <w:rPr>
                <w:rFonts w:ascii="맑은 고딕" w:hAnsi="맑은 고딕"/>
                <w:sz w:val="16"/>
              </w:rPr>
              <w:t>308ms</w:t>
            </w:r>
          </w:p>
        </w:tc>
        <w:tc>
          <w:tcPr>
            <w:tcW w:type="dxa" w:w="1296"/>
          </w:tcPr>
          <w:p>
            <w:r/>
            <w:r>
              <w:rPr>
                <w:rFonts w:ascii="맑은 고딕" w:hAnsi="맑은 고딕"/>
                <w:sz w:val="16"/>
              </w:rPr>
              <w:t>2 msg/s</w:t>
            </w:r>
          </w:p>
        </w:tc>
      </w:tr>
      <w:tr>
        <w:tc>
          <w:tcPr>
            <w:tcW w:type="dxa" w:w="1296"/>
          </w:tcPr>
          <w:p>
            <w:r/>
            <w:r>
              <w:rPr>
                <w:rFonts w:ascii="맑은 고딕" w:hAnsi="맑은 고딕"/>
                <w:sz w:val="16"/>
              </w:rPr>
              <w:t>EXP-S04</w:t>
            </w:r>
          </w:p>
        </w:tc>
        <w:tc>
          <w:tcPr>
            <w:tcW w:type="dxa" w:w="1296"/>
          </w:tcPr>
          <w:p>
            <w:r/>
            <w:r>
              <w:rPr>
                <w:rFonts w:ascii="맑은 고딕" w:hAnsi="맑은 고딕"/>
                <w:sz w:val="16"/>
              </w:rPr>
              <w:t>Collapsible 메시지 (collapse_key 사용)</w:t>
            </w:r>
          </w:p>
        </w:tc>
        <w:tc>
          <w:tcPr>
            <w:tcW w:type="dxa" w:w="1296"/>
          </w:tcPr>
          <w:p>
            <w:r/>
            <w:r>
              <w:rPr>
                <w:rFonts w:ascii="맑은 고딕" w:hAnsi="맑은 고딕"/>
                <w:sz w:val="16"/>
              </w:rPr>
              <w:t>100.0%</w:t>
            </w:r>
          </w:p>
        </w:tc>
        <w:tc>
          <w:tcPr>
            <w:tcW w:type="dxa" w:w="1296"/>
          </w:tcPr>
          <w:p>
            <w:r/>
            <w:r>
              <w:rPr>
                <w:rFonts w:ascii="맑은 고딕" w:hAnsi="맑은 고딕"/>
                <w:sz w:val="16"/>
              </w:rPr>
              <w:t>114ms</w:t>
            </w:r>
          </w:p>
        </w:tc>
        <w:tc>
          <w:tcPr>
            <w:tcW w:type="dxa" w:w="1296"/>
          </w:tcPr>
          <w:p>
            <w:r/>
            <w:r>
              <w:rPr>
                <w:rFonts w:ascii="맑은 고딕" w:hAnsi="맑은 고딕"/>
                <w:sz w:val="16"/>
              </w:rPr>
              <w:t>234ms</w:t>
            </w:r>
          </w:p>
        </w:tc>
        <w:tc>
          <w:tcPr>
            <w:tcW w:type="dxa" w:w="1296"/>
          </w:tcPr>
          <w:p>
            <w:r/>
            <w:r>
              <w:rPr>
                <w:rFonts w:ascii="맑은 고딕" w:hAnsi="맑은 고딕"/>
                <w:sz w:val="16"/>
              </w:rPr>
              <w:t>316ms</w:t>
            </w:r>
          </w:p>
        </w:tc>
        <w:tc>
          <w:tcPr>
            <w:tcW w:type="dxa" w:w="1296"/>
          </w:tcPr>
          <w:p>
            <w:r/>
            <w:r>
              <w:rPr>
                <w:rFonts w:ascii="맑은 고딕" w:hAnsi="맑은 고딕"/>
                <w:sz w:val="16"/>
              </w:rPr>
              <w:t>1 msg/s</w:t>
            </w:r>
          </w:p>
        </w:tc>
      </w:tr>
      <w:tr>
        <w:tc>
          <w:tcPr>
            <w:tcW w:type="dxa" w:w="1296"/>
          </w:tcPr>
          <w:p>
            <w:r/>
            <w:r>
              <w:rPr>
                <w:rFonts w:ascii="맑은 고딕" w:hAnsi="맑은 고딕"/>
                <w:sz w:val="16"/>
              </w:rPr>
              <w:t>EXP-S05-fast</w:t>
            </w:r>
          </w:p>
        </w:tc>
        <w:tc>
          <w:tcPr>
            <w:tcW w:type="dxa" w:w="1296"/>
          </w:tcPr>
          <w:p>
            <w:r/>
            <w:r>
              <w:rPr>
                <w:rFonts w:ascii="맑은 고딕" w:hAnsi="맑은 고딕"/>
                <w:sz w:val="16"/>
              </w:rPr>
              <w:t>빠른 전송 간격 (50ms)</w:t>
            </w:r>
          </w:p>
        </w:tc>
        <w:tc>
          <w:tcPr>
            <w:tcW w:type="dxa" w:w="1296"/>
          </w:tcPr>
          <w:p>
            <w:r/>
            <w:r>
              <w:rPr>
                <w:rFonts w:ascii="맑은 고딕" w:hAnsi="맑은 고딕"/>
                <w:sz w:val="16"/>
              </w:rPr>
              <w:t>100.0%</w:t>
            </w:r>
          </w:p>
        </w:tc>
        <w:tc>
          <w:tcPr>
            <w:tcW w:type="dxa" w:w="1296"/>
          </w:tcPr>
          <w:p>
            <w:r/>
            <w:r>
              <w:rPr>
                <w:rFonts w:ascii="맑은 고딕" w:hAnsi="맑은 고딕"/>
                <w:sz w:val="16"/>
              </w:rPr>
              <w:t>124ms</w:t>
            </w:r>
          </w:p>
        </w:tc>
        <w:tc>
          <w:tcPr>
            <w:tcW w:type="dxa" w:w="1296"/>
          </w:tcPr>
          <w:p>
            <w:r/>
            <w:r>
              <w:rPr>
                <w:rFonts w:ascii="맑은 고딕" w:hAnsi="맑은 고딕"/>
                <w:sz w:val="16"/>
              </w:rPr>
              <w:t>228ms</w:t>
            </w:r>
          </w:p>
        </w:tc>
        <w:tc>
          <w:tcPr>
            <w:tcW w:type="dxa" w:w="1296"/>
          </w:tcPr>
          <w:p>
            <w:r/>
            <w:r>
              <w:rPr>
                <w:rFonts w:ascii="맑은 고딕" w:hAnsi="맑은 고딕"/>
                <w:sz w:val="16"/>
              </w:rPr>
              <w:t>257ms</w:t>
            </w:r>
          </w:p>
        </w:tc>
        <w:tc>
          <w:tcPr>
            <w:tcW w:type="dxa" w:w="1296"/>
          </w:tcPr>
          <w:p>
            <w:r/>
            <w:r>
              <w:rPr>
                <w:rFonts w:ascii="맑은 고딕" w:hAnsi="맑은 고딕"/>
                <w:sz w:val="16"/>
              </w:rPr>
              <w:t>2 msg/s</w:t>
            </w:r>
          </w:p>
        </w:tc>
      </w:tr>
      <w:tr>
        <w:tc>
          <w:tcPr>
            <w:tcW w:type="dxa" w:w="1296"/>
          </w:tcPr>
          <w:p>
            <w:r/>
            <w:r>
              <w:rPr>
                <w:rFonts w:ascii="맑은 고딕" w:hAnsi="맑은 고딕"/>
                <w:sz w:val="16"/>
              </w:rPr>
              <w:t>EXP-S05-slow</w:t>
            </w:r>
          </w:p>
        </w:tc>
        <w:tc>
          <w:tcPr>
            <w:tcW w:type="dxa" w:w="1296"/>
          </w:tcPr>
          <w:p>
            <w:r/>
            <w:r>
              <w:rPr>
                <w:rFonts w:ascii="맑은 고딕" w:hAnsi="맑은 고딕"/>
                <w:sz w:val="16"/>
              </w:rPr>
              <w:t>느린 전송 간격 (1000ms)</w:t>
            </w:r>
          </w:p>
        </w:tc>
        <w:tc>
          <w:tcPr>
            <w:tcW w:type="dxa" w:w="1296"/>
          </w:tcPr>
          <w:p>
            <w:r/>
            <w:r>
              <w:rPr>
                <w:rFonts w:ascii="맑은 고딕" w:hAnsi="맑은 고딕"/>
                <w:sz w:val="16"/>
              </w:rPr>
              <w:t>100.0%</w:t>
            </w:r>
          </w:p>
        </w:tc>
        <w:tc>
          <w:tcPr>
            <w:tcW w:type="dxa" w:w="1296"/>
          </w:tcPr>
          <w:p>
            <w:r/>
            <w:r>
              <w:rPr>
                <w:rFonts w:ascii="맑은 고딕" w:hAnsi="맑은 고딕"/>
                <w:sz w:val="16"/>
              </w:rPr>
              <w:t>113ms</w:t>
            </w:r>
          </w:p>
        </w:tc>
        <w:tc>
          <w:tcPr>
            <w:tcW w:type="dxa" w:w="1296"/>
          </w:tcPr>
          <w:p>
            <w:r/>
            <w:r>
              <w:rPr>
                <w:rFonts w:ascii="맑은 고딕" w:hAnsi="맑은 고딕"/>
                <w:sz w:val="16"/>
              </w:rPr>
              <w:t>222ms</w:t>
            </w:r>
          </w:p>
        </w:tc>
        <w:tc>
          <w:tcPr>
            <w:tcW w:type="dxa" w:w="1296"/>
          </w:tcPr>
          <w:p>
            <w:r/>
            <w:r>
              <w:rPr>
                <w:rFonts w:ascii="맑은 고딕" w:hAnsi="맑은 고딕"/>
                <w:sz w:val="16"/>
              </w:rPr>
              <w:t>261ms</w:t>
            </w:r>
          </w:p>
        </w:tc>
        <w:tc>
          <w:tcPr>
            <w:tcW w:type="dxa" w:w="1296"/>
          </w:tcPr>
          <w:p>
            <w:r/>
            <w:r>
              <w:rPr>
                <w:rFonts w:ascii="맑은 고딕" w:hAnsi="맑은 고딕"/>
                <w:sz w:val="16"/>
              </w:rPr>
              <w:t>1 msg/s</w:t>
            </w:r>
          </w:p>
        </w:tc>
      </w:tr>
      <w:tr>
        <w:tc>
          <w:tcPr>
            <w:tcW w:type="dxa" w:w="1296"/>
          </w:tcPr>
          <w:p>
            <w:r/>
            <w:r>
              <w:rPr>
                <w:rFonts w:ascii="맑은 고딕" w:hAnsi="맑은 고딕"/>
                <w:sz w:val="16"/>
              </w:rPr>
              <w:t>EXP-U02-1KB</w:t>
            </w:r>
          </w:p>
        </w:tc>
        <w:tc>
          <w:tcPr>
            <w:tcW w:type="dxa" w:w="1296"/>
          </w:tcPr>
          <w:p>
            <w:r/>
            <w:r>
              <w:rPr>
                <w:rFonts w:ascii="맑은 고딕" w:hAnsi="맑은 고딕"/>
                <w:sz w:val="16"/>
              </w:rPr>
              <w:t>페이로드 크기 1KB</w:t>
            </w:r>
          </w:p>
        </w:tc>
        <w:tc>
          <w:tcPr>
            <w:tcW w:type="dxa" w:w="1296"/>
          </w:tcPr>
          <w:p>
            <w:r/>
            <w:r>
              <w:rPr>
                <w:rFonts w:ascii="맑은 고딕" w:hAnsi="맑은 고딕"/>
                <w:sz w:val="16"/>
              </w:rPr>
              <w:t>100.0%</w:t>
            </w:r>
          </w:p>
        </w:tc>
        <w:tc>
          <w:tcPr>
            <w:tcW w:type="dxa" w:w="1296"/>
          </w:tcPr>
          <w:p>
            <w:r/>
            <w:r>
              <w:rPr>
                <w:rFonts w:ascii="맑은 고딕" w:hAnsi="맑은 고딕"/>
                <w:sz w:val="16"/>
              </w:rPr>
              <w:t>105ms</w:t>
            </w:r>
          </w:p>
        </w:tc>
        <w:tc>
          <w:tcPr>
            <w:tcW w:type="dxa" w:w="1296"/>
          </w:tcPr>
          <w:p>
            <w:r/>
            <w:r>
              <w:rPr>
                <w:rFonts w:ascii="맑은 고딕" w:hAnsi="맑은 고딕"/>
                <w:sz w:val="16"/>
              </w:rPr>
              <w:t>207ms</w:t>
            </w:r>
          </w:p>
        </w:tc>
        <w:tc>
          <w:tcPr>
            <w:tcW w:type="dxa" w:w="1296"/>
          </w:tcPr>
          <w:p>
            <w:r/>
            <w:r>
              <w:rPr>
                <w:rFonts w:ascii="맑은 고딕" w:hAnsi="맑은 고딕"/>
                <w:sz w:val="16"/>
              </w:rPr>
              <w:t>275ms</w:t>
            </w:r>
          </w:p>
        </w:tc>
        <w:tc>
          <w:tcPr>
            <w:tcW w:type="dxa" w:w="1296"/>
          </w:tcPr>
          <w:p>
            <w:r/>
            <w:r>
              <w:rPr>
                <w:rFonts w:ascii="맑은 고딕" w:hAnsi="맑은 고딕"/>
                <w:sz w:val="16"/>
              </w:rPr>
              <w:t>2 msg/s</w:t>
            </w:r>
          </w:p>
        </w:tc>
      </w:tr>
      <w:tr>
        <w:tc>
          <w:tcPr>
            <w:tcW w:type="dxa" w:w="1296"/>
          </w:tcPr>
          <w:p>
            <w:r/>
            <w:r>
              <w:rPr>
                <w:rFonts w:ascii="맑은 고딕" w:hAnsi="맑은 고딕"/>
                <w:sz w:val="16"/>
              </w:rPr>
              <w:t>EXP-U02-3KB</w:t>
            </w:r>
          </w:p>
        </w:tc>
        <w:tc>
          <w:tcPr>
            <w:tcW w:type="dxa" w:w="1296"/>
          </w:tcPr>
          <w:p>
            <w:r/>
            <w:r>
              <w:rPr>
                <w:rFonts w:ascii="맑은 고딕" w:hAnsi="맑은 고딕"/>
                <w:sz w:val="16"/>
              </w:rPr>
              <w:t>페이로드 크기 3KB</w:t>
            </w:r>
          </w:p>
        </w:tc>
        <w:tc>
          <w:tcPr>
            <w:tcW w:type="dxa" w:w="1296"/>
          </w:tcPr>
          <w:p>
            <w:r/>
            <w:r>
              <w:rPr>
                <w:rFonts w:ascii="맑은 고딕" w:hAnsi="맑은 고딕"/>
                <w:sz w:val="16"/>
              </w:rPr>
              <w:t>100.0%</w:t>
            </w:r>
          </w:p>
        </w:tc>
        <w:tc>
          <w:tcPr>
            <w:tcW w:type="dxa" w:w="1296"/>
          </w:tcPr>
          <w:p>
            <w:r/>
            <w:r>
              <w:rPr>
                <w:rFonts w:ascii="맑은 고딕" w:hAnsi="맑은 고딕"/>
                <w:sz w:val="16"/>
              </w:rPr>
              <w:t>98ms</w:t>
            </w:r>
          </w:p>
        </w:tc>
        <w:tc>
          <w:tcPr>
            <w:tcW w:type="dxa" w:w="1296"/>
          </w:tcPr>
          <w:p>
            <w:r/>
            <w:r>
              <w:rPr>
                <w:rFonts w:ascii="맑은 고딕" w:hAnsi="맑은 고딕"/>
                <w:sz w:val="16"/>
              </w:rPr>
              <w:t>279ms</w:t>
            </w:r>
          </w:p>
        </w:tc>
        <w:tc>
          <w:tcPr>
            <w:tcW w:type="dxa" w:w="1296"/>
          </w:tcPr>
          <w:p>
            <w:r/>
            <w:r>
              <w:rPr>
                <w:rFonts w:ascii="맑은 고딕" w:hAnsi="맑은 고딕"/>
                <w:sz w:val="16"/>
              </w:rPr>
              <w:t>324ms</w:t>
            </w:r>
          </w:p>
        </w:tc>
        <w:tc>
          <w:tcPr>
            <w:tcW w:type="dxa" w:w="1296"/>
          </w:tcPr>
          <w:p>
            <w:r/>
            <w:r>
              <w:rPr>
                <w:rFonts w:ascii="맑은 고딕" w:hAnsi="맑은 고딕"/>
                <w:sz w:val="16"/>
              </w:rPr>
              <w:t>2 msg/s</w:t>
            </w:r>
          </w:p>
        </w:tc>
      </w:tr>
    </w:tbl>
    <w:p/>
    <w:p>
      <w:pPr>
        <w:pStyle w:val="Heading3"/>
      </w:pPr>
      <w:r>
        <w:t>3. 상세 결과 (반복별)</w:t>
      </w:r>
    </w:p>
    <w:p>
      <w:pPr>
        <w:pStyle w:val="Heading4"/>
      </w:pPr>
      <w:r>
        <w:t>EXP-S01: Baseline: 단일 디바이스 정상 전송 (data 메시지, foreground)</w:t>
      </w:r>
    </w:p>
    <w:p>
      <w:pPr>
        <w:pStyle w:val="ListBullet"/>
        <w:ind w:left="567"/>
      </w:pPr>
      <w:r>
        <w:rPr>
          <w:sz w:val="18"/>
        </w:rPr>
        <w:t>메시지 수: 50건 × 3회</w:t>
      </w:r>
    </w:p>
    <w:p>
      <w:pPr>
        <w:pStyle w:val="ListBullet"/>
        <w:ind w:left="567"/>
      </w:pPr>
      <w:r>
        <w:rPr>
          <w:sz w:val="18"/>
        </w:rPr>
        <w:t>메시지 유형: data</w:t>
      </w:r>
    </w:p>
    <w:p>
      <w:pPr>
        <w:pStyle w:val="ListBullet"/>
        <w:ind w:left="567"/>
      </w:pPr>
      <w:r>
        <w:rPr>
          <w:sz w:val="18"/>
        </w:rPr>
        <w:t>전송 간격: 200ms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8EAF6" w:val="clear"/>
          </w:tcPr>
          <w:p>
            <w:r/>
            <w:r>
              <w:rPr>
                <w:rFonts w:ascii="맑은 고딕" w:hAnsi="맑은 고딕"/>
                <w:b/>
                <w:sz w:val="16"/>
              </w:rPr>
              <w:t>반복</w:t>
            </w:r>
          </w:p>
        </w:tc>
        <w:tc>
          <w:tcPr>
            <w:tcW w:type="dxa" w:w="1008"/>
            <w:shd w:fill="E8EAF6" w:val="clear"/>
          </w:tcPr>
          <w:p>
            <w:r/>
            <w:r>
              <w:rPr>
                <w:rFonts w:ascii="맑은 고딕" w:hAnsi="맑은 고딕"/>
                <w:b/>
                <w:sz w:val="16"/>
              </w:rPr>
              <w:t>전달률</w:t>
            </w:r>
          </w:p>
        </w:tc>
        <w:tc>
          <w:tcPr>
            <w:tcW w:type="dxa" w:w="1008"/>
            <w:shd w:fill="E8EAF6" w:val="clear"/>
          </w:tcPr>
          <w:p>
            <w:r/>
            <w:r>
              <w:rPr>
                <w:rFonts w:ascii="맑은 고딕" w:hAnsi="맑은 고딕"/>
                <w:b/>
                <w:sz w:val="16"/>
              </w:rPr>
              <w:t>평균지연</w:t>
            </w:r>
          </w:p>
        </w:tc>
        <w:tc>
          <w:tcPr>
            <w:tcW w:type="dxa" w:w="1008"/>
            <w:shd w:fill="E8EAF6" w:val="clear"/>
          </w:tcPr>
          <w:p>
            <w:r/>
            <w:r>
              <w:rPr>
                <w:rFonts w:ascii="맑은 고딕" w:hAnsi="맑은 고딕"/>
                <w:b/>
                <w:sz w:val="16"/>
              </w:rPr>
              <w:t>P95</w:t>
            </w:r>
          </w:p>
        </w:tc>
        <w:tc>
          <w:tcPr>
            <w:tcW w:type="dxa" w:w="1008"/>
            <w:shd w:fill="E8EAF6" w:val="clear"/>
          </w:tcPr>
          <w:p>
            <w:r/>
            <w:r>
              <w:rPr>
                <w:rFonts w:ascii="맑은 고딕" w:hAnsi="맑은 고딕"/>
                <w:b/>
                <w:sz w:val="16"/>
              </w:rPr>
              <w:t>P99</w:t>
            </w:r>
          </w:p>
        </w:tc>
        <w:tc>
          <w:tcPr>
            <w:tcW w:type="dxa" w:w="1008"/>
            <w:shd w:fill="E8EAF6" w:val="clear"/>
          </w:tcPr>
          <w:p>
            <w:r/>
            <w:r>
              <w:rPr>
                <w:rFonts w:ascii="맑은 고딕" w:hAnsi="맑은 고딕"/>
                <w:b/>
                <w:sz w:val="16"/>
              </w:rPr>
              <w:t>재시도율</w:t>
            </w:r>
          </w:p>
        </w:tc>
        <w:tc>
          <w:tcPr>
            <w:tcW w:type="dxa" w:w="1008"/>
            <w:shd w:fill="E8EAF6" w:val="clear"/>
          </w:tcPr>
          <w:p>
            <w:r/>
            <w:r>
              <w:rPr>
                <w:rFonts w:ascii="맑은 고딕" w:hAnsi="맑은 고딕"/>
                <w:b/>
                <w:sz w:val="16"/>
              </w:rPr>
              <w:t>DLQ율</w:t>
            </w:r>
          </w:p>
        </w:tc>
        <w:tc>
          <w:tcPr>
            <w:tcW w:type="dxa" w:w="1008"/>
            <w:shd w:fill="E8EAF6" w:val="clear"/>
          </w:tcPr>
          <w:p>
            <w:r/>
            <w:r>
              <w:rPr>
                <w:rFonts w:ascii="맑은 고딕" w:hAnsi="맑은 고딕"/>
                <w:b/>
                <w:sz w:val="16"/>
              </w:rPr>
              <w:t>중복율</w:t>
            </w:r>
          </w:p>
        </w:tc>
        <w:tc>
          <w:tcPr>
            <w:tcW w:type="dxa" w:w="1008"/>
            <w:shd w:fill="E8EAF6" w:val="clear"/>
          </w:tcPr>
          <w:p>
            <w:r/>
            <w:r>
              <w:rPr>
                <w:rFonts w:ascii="맑은 고딕" w:hAnsi="맑은 고딕"/>
                <w:b/>
                <w:sz w:val="16"/>
              </w:rPr>
              <w:t>처리량</w:t>
            </w:r>
          </w:p>
        </w:tc>
      </w:tr>
      <w:tr>
        <w:tc>
          <w:tcPr>
            <w:tcW w:type="dxa" w:w="1008"/>
          </w:tcPr>
          <w:p>
            <w:r/>
            <w:r>
              <w:rPr>
                <w:rFonts w:ascii="맑은 고딕" w:hAnsi="맑은 고딕"/>
                <w:sz w:val="16"/>
              </w:rPr>
              <w:t>R1</w:t>
            </w:r>
          </w:p>
        </w:tc>
        <w:tc>
          <w:tcPr>
            <w:tcW w:type="dxa" w:w="1008"/>
          </w:tcPr>
          <w:p>
            <w:r/>
            <w:r>
              <w:rPr>
                <w:rFonts w:ascii="맑은 고딕" w:hAnsi="맑은 고딕"/>
                <w:sz w:val="16"/>
              </w:rPr>
              <w:t>100.0%</w:t>
            </w:r>
          </w:p>
        </w:tc>
        <w:tc>
          <w:tcPr>
            <w:tcW w:type="dxa" w:w="1008"/>
          </w:tcPr>
          <w:p>
            <w:r/>
            <w:r>
              <w:rPr>
                <w:rFonts w:ascii="맑은 고딕" w:hAnsi="맑은 고딕"/>
                <w:sz w:val="16"/>
              </w:rPr>
              <w:t>110ms</w:t>
            </w:r>
          </w:p>
        </w:tc>
        <w:tc>
          <w:tcPr>
            <w:tcW w:type="dxa" w:w="1008"/>
          </w:tcPr>
          <w:p>
            <w:r/>
            <w:r>
              <w:rPr>
                <w:rFonts w:ascii="맑은 고딕" w:hAnsi="맑은 고딕"/>
                <w:sz w:val="16"/>
              </w:rPr>
              <w:t>221ms</w:t>
            </w:r>
          </w:p>
        </w:tc>
        <w:tc>
          <w:tcPr>
            <w:tcW w:type="dxa" w:w="1008"/>
          </w:tcPr>
          <w:p>
            <w:r/>
            <w:r>
              <w:rPr>
                <w:rFonts w:ascii="맑은 고딕" w:hAnsi="맑은 고딕"/>
                <w:sz w:val="16"/>
              </w:rPr>
              <w:t>477ms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R2</w:t>
            </w:r>
          </w:p>
        </w:tc>
        <w:tc>
          <w:tcPr>
            <w:tcW w:type="dxa" w:w="1008"/>
          </w:tcPr>
          <w:p>
            <w:r/>
            <w:r>
              <w:rPr>
                <w:rFonts w:ascii="맑은 고딕" w:hAnsi="맑은 고딕"/>
                <w:sz w:val="16"/>
              </w:rPr>
              <w:t>100.0%</w:t>
            </w:r>
          </w:p>
        </w:tc>
        <w:tc>
          <w:tcPr>
            <w:tcW w:type="dxa" w:w="1008"/>
          </w:tcPr>
          <w:p>
            <w:r/>
            <w:r>
              <w:rPr>
                <w:rFonts w:ascii="맑은 고딕" w:hAnsi="맑은 고딕"/>
                <w:sz w:val="16"/>
              </w:rPr>
              <w:t>90ms</w:t>
            </w:r>
          </w:p>
        </w:tc>
        <w:tc>
          <w:tcPr>
            <w:tcW w:type="dxa" w:w="1008"/>
          </w:tcPr>
          <w:p>
            <w:r/>
            <w:r>
              <w:rPr>
                <w:rFonts w:ascii="맑은 고딕" w:hAnsi="맑은 고딕"/>
                <w:sz w:val="16"/>
              </w:rPr>
              <w:t>213ms</w:t>
            </w:r>
          </w:p>
        </w:tc>
        <w:tc>
          <w:tcPr>
            <w:tcW w:type="dxa" w:w="1008"/>
          </w:tcPr>
          <w:p>
            <w:r/>
            <w:r>
              <w:rPr>
                <w:rFonts w:ascii="맑은 고딕" w:hAnsi="맑은 고딕"/>
                <w:sz w:val="16"/>
              </w:rPr>
              <w:t>229ms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R3</w:t>
            </w:r>
          </w:p>
        </w:tc>
        <w:tc>
          <w:tcPr>
            <w:tcW w:type="dxa" w:w="1008"/>
          </w:tcPr>
          <w:p>
            <w:r/>
            <w:r>
              <w:rPr>
                <w:rFonts w:ascii="맑은 고딕" w:hAnsi="맑은 고딕"/>
                <w:sz w:val="16"/>
              </w:rPr>
              <w:t>100.0%</w:t>
            </w:r>
          </w:p>
        </w:tc>
        <w:tc>
          <w:tcPr>
            <w:tcW w:type="dxa" w:w="1008"/>
          </w:tcPr>
          <w:p>
            <w:r/>
            <w:r>
              <w:rPr>
                <w:rFonts w:ascii="맑은 고딕" w:hAnsi="맑은 고딕"/>
                <w:sz w:val="16"/>
              </w:rPr>
              <w:t>80ms</w:t>
            </w:r>
          </w:p>
        </w:tc>
        <w:tc>
          <w:tcPr>
            <w:tcW w:type="dxa" w:w="1008"/>
          </w:tcPr>
          <w:p>
            <w:r/>
            <w:r>
              <w:rPr>
                <w:rFonts w:ascii="맑은 고딕" w:hAnsi="맑은 고딕"/>
                <w:sz w:val="16"/>
              </w:rPr>
              <w:t>205ms</w:t>
            </w:r>
          </w:p>
        </w:tc>
        <w:tc>
          <w:tcPr>
            <w:tcW w:type="dxa" w:w="1008"/>
          </w:tcPr>
          <w:p>
            <w:r/>
            <w:r>
              <w:rPr>
                <w:rFonts w:ascii="맑은 고딕" w:hAnsi="맑은 고딕"/>
                <w:sz w:val="16"/>
              </w:rPr>
              <w:t>296ms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bl>
    <w:p/>
    <w:p>
      <w:pPr>
        <w:pStyle w:val="Heading4"/>
      </w:pPr>
      <w:r>
        <w:t>EXP-S02: Notification 메시지 전송</w:t>
      </w:r>
    </w:p>
    <w:p>
      <w:pPr>
        <w:pStyle w:val="ListBullet"/>
        <w:ind w:left="567"/>
      </w:pPr>
      <w:r>
        <w:rPr>
          <w:sz w:val="18"/>
        </w:rPr>
        <w:t>메시지 수: 50건 × 3회</w:t>
      </w:r>
    </w:p>
    <w:p>
      <w:pPr>
        <w:pStyle w:val="ListBullet"/>
        <w:ind w:left="567"/>
      </w:pPr>
      <w:r>
        <w:rPr>
          <w:sz w:val="18"/>
        </w:rPr>
        <w:t>메시지 유형: notification</w:t>
      </w:r>
    </w:p>
    <w:p>
      <w:pPr>
        <w:pStyle w:val="ListBullet"/>
        <w:ind w:left="567"/>
      </w:pPr>
      <w:r>
        <w:rPr>
          <w:sz w:val="18"/>
        </w:rPr>
        <w:t>전송 간격: 200ms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8EAF6" w:val="clear"/>
          </w:tcPr>
          <w:p>
            <w:r/>
            <w:r>
              <w:rPr>
                <w:rFonts w:ascii="맑은 고딕" w:hAnsi="맑은 고딕"/>
                <w:b/>
                <w:sz w:val="16"/>
              </w:rPr>
              <w:t>반복</w:t>
            </w:r>
          </w:p>
        </w:tc>
        <w:tc>
          <w:tcPr>
            <w:tcW w:type="dxa" w:w="1008"/>
            <w:shd w:fill="E8EAF6" w:val="clear"/>
          </w:tcPr>
          <w:p>
            <w:r/>
            <w:r>
              <w:rPr>
                <w:rFonts w:ascii="맑은 고딕" w:hAnsi="맑은 고딕"/>
                <w:b/>
                <w:sz w:val="16"/>
              </w:rPr>
              <w:t>전달률</w:t>
            </w:r>
          </w:p>
        </w:tc>
        <w:tc>
          <w:tcPr>
            <w:tcW w:type="dxa" w:w="1008"/>
            <w:shd w:fill="E8EAF6" w:val="clear"/>
          </w:tcPr>
          <w:p>
            <w:r/>
            <w:r>
              <w:rPr>
                <w:rFonts w:ascii="맑은 고딕" w:hAnsi="맑은 고딕"/>
                <w:b/>
                <w:sz w:val="16"/>
              </w:rPr>
              <w:t>평균지연</w:t>
            </w:r>
          </w:p>
        </w:tc>
        <w:tc>
          <w:tcPr>
            <w:tcW w:type="dxa" w:w="1008"/>
            <w:shd w:fill="E8EAF6" w:val="clear"/>
          </w:tcPr>
          <w:p>
            <w:r/>
            <w:r>
              <w:rPr>
                <w:rFonts w:ascii="맑은 고딕" w:hAnsi="맑은 고딕"/>
                <w:b/>
                <w:sz w:val="16"/>
              </w:rPr>
              <w:t>P95</w:t>
            </w:r>
          </w:p>
        </w:tc>
        <w:tc>
          <w:tcPr>
            <w:tcW w:type="dxa" w:w="1008"/>
            <w:shd w:fill="E8EAF6" w:val="clear"/>
          </w:tcPr>
          <w:p>
            <w:r/>
            <w:r>
              <w:rPr>
                <w:rFonts w:ascii="맑은 고딕" w:hAnsi="맑은 고딕"/>
                <w:b/>
                <w:sz w:val="16"/>
              </w:rPr>
              <w:t>P99</w:t>
            </w:r>
          </w:p>
        </w:tc>
        <w:tc>
          <w:tcPr>
            <w:tcW w:type="dxa" w:w="1008"/>
            <w:shd w:fill="E8EAF6" w:val="clear"/>
          </w:tcPr>
          <w:p>
            <w:r/>
            <w:r>
              <w:rPr>
                <w:rFonts w:ascii="맑은 고딕" w:hAnsi="맑은 고딕"/>
                <w:b/>
                <w:sz w:val="16"/>
              </w:rPr>
              <w:t>재시도율</w:t>
            </w:r>
          </w:p>
        </w:tc>
        <w:tc>
          <w:tcPr>
            <w:tcW w:type="dxa" w:w="1008"/>
            <w:shd w:fill="E8EAF6" w:val="clear"/>
          </w:tcPr>
          <w:p>
            <w:r/>
            <w:r>
              <w:rPr>
                <w:rFonts w:ascii="맑은 고딕" w:hAnsi="맑은 고딕"/>
                <w:b/>
                <w:sz w:val="16"/>
              </w:rPr>
              <w:t>DLQ율</w:t>
            </w:r>
          </w:p>
        </w:tc>
        <w:tc>
          <w:tcPr>
            <w:tcW w:type="dxa" w:w="1008"/>
            <w:shd w:fill="E8EAF6" w:val="clear"/>
          </w:tcPr>
          <w:p>
            <w:r/>
            <w:r>
              <w:rPr>
                <w:rFonts w:ascii="맑은 고딕" w:hAnsi="맑은 고딕"/>
                <w:b/>
                <w:sz w:val="16"/>
              </w:rPr>
              <w:t>중복율</w:t>
            </w:r>
          </w:p>
        </w:tc>
        <w:tc>
          <w:tcPr>
            <w:tcW w:type="dxa" w:w="1008"/>
            <w:shd w:fill="E8EAF6" w:val="clear"/>
          </w:tcPr>
          <w:p>
            <w:r/>
            <w:r>
              <w:rPr>
                <w:rFonts w:ascii="맑은 고딕" w:hAnsi="맑은 고딕"/>
                <w:b/>
                <w:sz w:val="16"/>
              </w:rPr>
              <w:t>처리량</w:t>
            </w:r>
          </w:p>
        </w:tc>
      </w:tr>
      <w:tr>
        <w:tc>
          <w:tcPr>
            <w:tcW w:type="dxa" w:w="1008"/>
          </w:tcPr>
          <w:p>
            <w:r/>
            <w:r>
              <w:rPr>
                <w:rFonts w:ascii="맑은 고딕" w:hAnsi="맑은 고딕"/>
                <w:sz w:val="16"/>
              </w:rPr>
              <w:t>R1</w:t>
            </w:r>
          </w:p>
        </w:tc>
        <w:tc>
          <w:tcPr>
            <w:tcW w:type="dxa" w:w="1008"/>
          </w:tcPr>
          <w:p>
            <w:r/>
            <w:r>
              <w:rPr>
                <w:rFonts w:ascii="맑은 고딕" w:hAnsi="맑은 고딕"/>
                <w:sz w:val="16"/>
              </w:rPr>
              <w:t>100.0%</w:t>
            </w:r>
          </w:p>
        </w:tc>
        <w:tc>
          <w:tcPr>
            <w:tcW w:type="dxa" w:w="1008"/>
          </w:tcPr>
          <w:p>
            <w:r/>
            <w:r>
              <w:rPr>
                <w:rFonts w:ascii="맑은 고딕" w:hAnsi="맑은 고딕"/>
                <w:sz w:val="16"/>
              </w:rPr>
              <w:t>97ms</w:t>
            </w:r>
          </w:p>
        </w:tc>
        <w:tc>
          <w:tcPr>
            <w:tcW w:type="dxa" w:w="1008"/>
          </w:tcPr>
          <w:p>
            <w:r/>
            <w:r>
              <w:rPr>
                <w:rFonts w:ascii="맑은 고딕" w:hAnsi="맑은 고딕"/>
                <w:sz w:val="16"/>
              </w:rPr>
              <w:t>229ms</w:t>
            </w:r>
          </w:p>
        </w:tc>
        <w:tc>
          <w:tcPr>
            <w:tcW w:type="dxa" w:w="1008"/>
          </w:tcPr>
          <w:p>
            <w:r/>
            <w:r>
              <w:rPr>
                <w:rFonts w:ascii="맑은 고딕" w:hAnsi="맑은 고딕"/>
                <w:sz w:val="16"/>
              </w:rPr>
              <w:t>300ms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R2</w:t>
            </w:r>
          </w:p>
        </w:tc>
        <w:tc>
          <w:tcPr>
            <w:tcW w:type="dxa" w:w="1008"/>
          </w:tcPr>
          <w:p>
            <w:r/>
            <w:r>
              <w:rPr>
                <w:rFonts w:ascii="맑은 고딕" w:hAnsi="맑은 고딕"/>
                <w:sz w:val="16"/>
              </w:rPr>
              <w:t>100.0%</w:t>
            </w:r>
          </w:p>
        </w:tc>
        <w:tc>
          <w:tcPr>
            <w:tcW w:type="dxa" w:w="1008"/>
          </w:tcPr>
          <w:p>
            <w:r/>
            <w:r>
              <w:rPr>
                <w:rFonts w:ascii="맑은 고딕" w:hAnsi="맑은 고딕"/>
                <w:sz w:val="16"/>
              </w:rPr>
              <w:t>93ms</w:t>
            </w:r>
          </w:p>
        </w:tc>
        <w:tc>
          <w:tcPr>
            <w:tcW w:type="dxa" w:w="1008"/>
          </w:tcPr>
          <w:p>
            <w:r/>
            <w:r>
              <w:rPr>
                <w:rFonts w:ascii="맑은 고딕" w:hAnsi="맑은 고딕"/>
                <w:sz w:val="16"/>
              </w:rPr>
              <w:t>205ms</w:t>
            </w:r>
          </w:p>
        </w:tc>
        <w:tc>
          <w:tcPr>
            <w:tcW w:type="dxa" w:w="1008"/>
          </w:tcPr>
          <w:p>
            <w:r/>
            <w:r>
              <w:rPr>
                <w:rFonts w:ascii="맑은 고딕" w:hAnsi="맑은 고딕"/>
                <w:sz w:val="16"/>
              </w:rPr>
              <w:t>291ms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R3</w:t>
            </w:r>
          </w:p>
        </w:tc>
        <w:tc>
          <w:tcPr>
            <w:tcW w:type="dxa" w:w="1008"/>
          </w:tcPr>
          <w:p>
            <w:r/>
            <w:r>
              <w:rPr>
                <w:rFonts w:ascii="맑은 고딕" w:hAnsi="맑은 고딕"/>
                <w:sz w:val="16"/>
              </w:rPr>
              <w:t>100.0%</w:t>
            </w:r>
          </w:p>
        </w:tc>
        <w:tc>
          <w:tcPr>
            <w:tcW w:type="dxa" w:w="1008"/>
          </w:tcPr>
          <w:p>
            <w:r/>
            <w:r>
              <w:rPr>
                <w:rFonts w:ascii="맑은 고딕" w:hAnsi="맑은 고딕"/>
                <w:sz w:val="16"/>
              </w:rPr>
              <w:t>98ms</w:t>
            </w:r>
          </w:p>
        </w:tc>
        <w:tc>
          <w:tcPr>
            <w:tcW w:type="dxa" w:w="1008"/>
          </w:tcPr>
          <w:p>
            <w:r/>
            <w:r>
              <w:rPr>
                <w:rFonts w:ascii="맑은 고딕" w:hAnsi="맑은 고딕"/>
                <w:sz w:val="16"/>
              </w:rPr>
              <w:t>218ms</w:t>
            </w:r>
          </w:p>
        </w:tc>
        <w:tc>
          <w:tcPr>
            <w:tcW w:type="dxa" w:w="1008"/>
          </w:tcPr>
          <w:p>
            <w:r/>
            <w:r>
              <w:rPr>
                <w:rFonts w:ascii="맑은 고딕" w:hAnsi="맑은 고딕"/>
                <w:sz w:val="16"/>
              </w:rPr>
              <w:t>258ms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bl>
    <w:p/>
    <w:p>
      <w:pPr>
        <w:pStyle w:val="Heading4"/>
      </w:pPr>
      <w:r>
        <w:t>EXP-S03: Combined (data+notification) 메시지 전송</w:t>
      </w:r>
    </w:p>
    <w:p>
      <w:pPr>
        <w:pStyle w:val="ListBullet"/>
        <w:ind w:left="567"/>
      </w:pPr>
      <w:r>
        <w:rPr>
          <w:sz w:val="18"/>
        </w:rPr>
        <w:t>메시지 수: 50건 × 3회</w:t>
      </w:r>
    </w:p>
    <w:p>
      <w:pPr>
        <w:pStyle w:val="ListBullet"/>
        <w:ind w:left="567"/>
      </w:pPr>
      <w:r>
        <w:rPr>
          <w:sz w:val="18"/>
        </w:rPr>
        <w:t>메시지 유형: combined</w:t>
      </w:r>
    </w:p>
    <w:p>
      <w:pPr>
        <w:pStyle w:val="ListBullet"/>
        <w:ind w:left="567"/>
      </w:pPr>
      <w:r>
        <w:rPr>
          <w:sz w:val="18"/>
        </w:rPr>
        <w:t>전송 간격: 200ms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8EAF6" w:val="clear"/>
          </w:tcPr>
          <w:p>
            <w:r/>
            <w:r>
              <w:rPr>
                <w:rFonts w:ascii="맑은 고딕" w:hAnsi="맑은 고딕"/>
                <w:b/>
                <w:sz w:val="16"/>
              </w:rPr>
              <w:t>반복</w:t>
            </w:r>
          </w:p>
        </w:tc>
        <w:tc>
          <w:tcPr>
            <w:tcW w:type="dxa" w:w="1008"/>
            <w:shd w:fill="E8EAF6" w:val="clear"/>
          </w:tcPr>
          <w:p>
            <w:r/>
            <w:r>
              <w:rPr>
                <w:rFonts w:ascii="맑은 고딕" w:hAnsi="맑은 고딕"/>
                <w:b/>
                <w:sz w:val="16"/>
              </w:rPr>
              <w:t>전달률</w:t>
            </w:r>
          </w:p>
        </w:tc>
        <w:tc>
          <w:tcPr>
            <w:tcW w:type="dxa" w:w="1008"/>
            <w:shd w:fill="E8EAF6" w:val="clear"/>
          </w:tcPr>
          <w:p>
            <w:r/>
            <w:r>
              <w:rPr>
                <w:rFonts w:ascii="맑은 고딕" w:hAnsi="맑은 고딕"/>
                <w:b/>
                <w:sz w:val="16"/>
              </w:rPr>
              <w:t>평균지연</w:t>
            </w:r>
          </w:p>
        </w:tc>
        <w:tc>
          <w:tcPr>
            <w:tcW w:type="dxa" w:w="1008"/>
            <w:shd w:fill="E8EAF6" w:val="clear"/>
          </w:tcPr>
          <w:p>
            <w:r/>
            <w:r>
              <w:rPr>
                <w:rFonts w:ascii="맑은 고딕" w:hAnsi="맑은 고딕"/>
                <w:b/>
                <w:sz w:val="16"/>
              </w:rPr>
              <w:t>P95</w:t>
            </w:r>
          </w:p>
        </w:tc>
        <w:tc>
          <w:tcPr>
            <w:tcW w:type="dxa" w:w="1008"/>
            <w:shd w:fill="E8EAF6" w:val="clear"/>
          </w:tcPr>
          <w:p>
            <w:r/>
            <w:r>
              <w:rPr>
                <w:rFonts w:ascii="맑은 고딕" w:hAnsi="맑은 고딕"/>
                <w:b/>
                <w:sz w:val="16"/>
              </w:rPr>
              <w:t>P99</w:t>
            </w:r>
          </w:p>
        </w:tc>
        <w:tc>
          <w:tcPr>
            <w:tcW w:type="dxa" w:w="1008"/>
            <w:shd w:fill="E8EAF6" w:val="clear"/>
          </w:tcPr>
          <w:p>
            <w:r/>
            <w:r>
              <w:rPr>
                <w:rFonts w:ascii="맑은 고딕" w:hAnsi="맑은 고딕"/>
                <w:b/>
                <w:sz w:val="16"/>
              </w:rPr>
              <w:t>재시도율</w:t>
            </w:r>
          </w:p>
        </w:tc>
        <w:tc>
          <w:tcPr>
            <w:tcW w:type="dxa" w:w="1008"/>
            <w:shd w:fill="E8EAF6" w:val="clear"/>
          </w:tcPr>
          <w:p>
            <w:r/>
            <w:r>
              <w:rPr>
                <w:rFonts w:ascii="맑은 고딕" w:hAnsi="맑은 고딕"/>
                <w:b/>
                <w:sz w:val="16"/>
              </w:rPr>
              <w:t>DLQ율</w:t>
            </w:r>
          </w:p>
        </w:tc>
        <w:tc>
          <w:tcPr>
            <w:tcW w:type="dxa" w:w="1008"/>
            <w:shd w:fill="E8EAF6" w:val="clear"/>
          </w:tcPr>
          <w:p>
            <w:r/>
            <w:r>
              <w:rPr>
                <w:rFonts w:ascii="맑은 고딕" w:hAnsi="맑은 고딕"/>
                <w:b/>
                <w:sz w:val="16"/>
              </w:rPr>
              <w:t>중복율</w:t>
            </w:r>
          </w:p>
        </w:tc>
        <w:tc>
          <w:tcPr>
            <w:tcW w:type="dxa" w:w="1008"/>
            <w:shd w:fill="E8EAF6" w:val="clear"/>
          </w:tcPr>
          <w:p>
            <w:r/>
            <w:r>
              <w:rPr>
                <w:rFonts w:ascii="맑은 고딕" w:hAnsi="맑은 고딕"/>
                <w:b/>
                <w:sz w:val="16"/>
              </w:rPr>
              <w:t>처리량</w:t>
            </w:r>
          </w:p>
        </w:tc>
      </w:tr>
      <w:tr>
        <w:tc>
          <w:tcPr>
            <w:tcW w:type="dxa" w:w="1008"/>
          </w:tcPr>
          <w:p>
            <w:r/>
            <w:r>
              <w:rPr>
                <w:rFonts w:ascii="맑은 고딕" w:hAnsi="맑은 고딕"/>
                <w:sz w:val="16"/>
              </w:rPr>
              <w:t>R1</w:t>
            </w:r>
          </w:p>
        </w:tc>
        <w:tc>
          <w:tcPr>
            <w:tcW w:type="dxa" w:w="1008"/>
          </w:tcPr>
          <w:p>
            <w:r/>
            <w:r>
              <w:rPr>
                <w:rFonts w:ascii="맑은 고딕" w:hAnsi="맑은 고딕"/>
                <w:sz w:val="16"/>
              </w:rPr>
              <w:t>100.0%</w:t>
            </w:r>
          </w:p>
        </w:tc>
        <w:tc>
          <w:tcPr>
            <w:tcW w:type="dxa" w:w="1008"/>
          </w:tcPr>
          <w:p>
            <w:r/>
            <w:r>
              <w:rPr>
                <w:rFonts w:ascii="맑은 고딕" w:hAnsi="맑은 고딕"/>
                <w:sz w:val="16"/>
              </w:rPr>
              <w:t>90ms</w:t>
            </w:r>
          </w:p>
        </w:tc>
        <w:tc>
          <w:tcPr>
            <w:tcW w:type="dxa" w:w="1008"/>
          </w:tcPr>
          <w:p>
            <w:r/>
            <w:r>
              <w:rPr>
                <w:rFonts w:ascii="맑은 고딕" w:hAnsi="맑은 고딕"/>
                <w:sz w:val="16"/>
              </w:rPr>
              <w:t>216ms</w:t>
            </w:r>
          </w:p>
        </w:tc>
        <w:tc>
          <w:tcPr>
            <w:tcW w:type="dxa" w:w="1008"/>
          </w:tcPr>
          <w:p>
            <w:r/>
            <w:r>
              <w:rPr>
                <w:rFonts w:ascii="맑은 고딕" w:hAnsi="맑은 고딕"/>
                <w:sz w:val="16"/>
              </w:rPr>
              <w:t>333ms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R2</w:t>
            </w:r>
          </w:p>
        </w:tc>
        <w:tc>
          <w:tcPr>
            <w:tcW w:type="dxa" w:w="1008"/>
          </w:tcPr>
          <w:p>
            <w:r/>
            <w:r>
              <w:rPr>
                <w:rFonts w:ascii="맑은 고딕" w:hAnsi="맑은 고딕"/>
                <w:sz w:val="16"/>
              </w:rPr>
              <w:t>100.0%</w:t>
            </w:r>
          </w:p>
        </w:tc>
        <w:tc>
          <w:tcPr>
            <w:tcW w:type="dxa" w:w="1008"/>
          </w:tcPr>
          <w:p>
            <w:r/>
            <w:r>
              <w:rPr>
                <w:rFonts w:ascii="맑은 고딕" w:hAnsi="맑은 고딕"/>
                <w:sz w:val="16"/>
              </w:rPr>
              <w:t>79ms</w:t>
            </w:r>
          </w:p>
        </w:tc>
        <w:tc>
          <w:tcPr>
            <w:tcW w:type="dxa" w:w="1008"/>
          </w:tcPr>
          <w:p>
            <w:r/>
            <w:r>
              <w:rPr>
                <w:rFonts w:ascii="맑은 고딕" w:hAnsi="맑은 고딕"/>
                <w:sz w:val="16"/>
              </w:rPr>
              <w:t>165ms</w:t>
            </w:r>
          </w:p>
        </w:tc>
        <w:tc>
          <w:tcPr>
            <w:tcW w:type="dxa" w:w="1008"/>
          </w:tcPr>
          <w:p>
            <w:r/>
            <w:r>
              <w:rPr>
                <w:rFonts w:ascii="맑은 고딕" w:hAnsi="맑은 고딕"/>
                <w:sz w:val="16"/>
              </w:rPr>
              <w:t>256ms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R3</w:t>
            </w:r>
          </w:p>
        </w:tc>
        <w:tc>
          <w:tcPr>
            <w:tcW w:type="dxa" w:w="1008"/>
          </w:tcPr>
          <w:p>
            <w:r/>
            <w:r>
              <w:rPr>
                <w:rFonts w:ascii="맑은 고딕" w:hAnsi="맑은 고딕"/>
                <w:sz w:val="16"/>
              </w:rPr>
              <w:t>100.0%</w:t>
            </w:r>
          </w:p>
        </w:tc>
        <w:tc>
          <w:tcPr>
            <w:tcW w:type="dxa" w:w="1008"/>
          </w:tcPr>
          <w:p>
            <w:r/>
            <w:r>
              <w:rPr>
                <w:rFonts w:ascii="맑은 고딕" w:hAnsi="맑은 고딕"/>
                <w:sz w:val="16"/>
              </w:rPr>
              <w:t>89ms</w:t>
            </w:r>
          </w:p>
        </w:tc>
        <w:tc>
          <w:tcPr>
            <w:tcW w:type="dxa" w:w="1008"/>
          </w:tcPr>
          <w:p>
            <w:r/>
            <w:r>
              <w:rPr>
                <w:rFonts w:ascii="맑은 고딕" w:hAnsi="맑은 고딕"/>
                <w:sz w:val="16"/>
              </w:rPr>
              <w:t>210ms</w:t>
            </w:r>
          </w:p>
        </w:tc>
        <w:tc>
          <w:tcPr>
            <w:tcW w:type="dxa" w:w="1008"/>
          </w:tcPr>
          <w:p>
            <w:r/>
            <w:r>
              <w:rPr>
                <w:rFonts w:ascii="맑은 고딕" w:hAnsi="맑은 고딕"/>
                <w:sz w:val="16"/>
              </w:rPr>
              <w:t>334ms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bl>
    <w:p/>
    <w:p>
      <w:pPr>
        <w:pStyle w:val="Heading4"/>
      </w:pPr>
      <w:r>
        <w:t>EXP-S04: Collapsible 메시지 (collapse_key 사용)</w:t>
      </w:r>
    </w:p>
    <w:p>
      <w:pPr>
        <w:pStyle w:val="ListBullet"/>
        <w:ind w:left="567"/>
      </w:pPr>
      <w:r>
        <w:rPr>
          <w:sz w:val="18"/>
        </w:rPr>
        <w:t>메시지 수: 30건 × 3회</w:t>
      </w:r>
    </w:p>
    <w:p>
      <w:pPr>
        <w:pStyle w:val="ListBullet"/>
        <w:ind w:left="567"/>
      </w:pPr>
      <w:r>
        <w:rPr>
          <w:sz w:val="18"/>
        </w:rPr>
        <w:t>메시지 유형: data</w:t>
      </w:r>
    </w:p>
    <w:p>
      <w:pPr>
        <w:pStyle w:val="ListBullet"/>
        <w:ind w:left="567"/>
      </w:pPr>
      <w:r>
        <w:rPr>
          <w:sz w:val="18"/>
        </w:rPr>
        <w:t>전송 간격: 500ms</w:t>
      </w:r>
    </w:p>
    <w:p>
      <w:pPr>
        <w:pStyle w:val="ListBullet"/>
        <w:ind w:left="567"/>
      </w:pPr>
      <w:r>
        <w:rPr>
          <w:sz w:val="18"/>
        </w:rPr>
        <w:t>Collapse Key: collapsible-test</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8EAF6" w:val="clear"/>
          </w:tcPr>
          <w:p>
            <w:r/>
            <w:r>
              <w:rPr>
                <w:rFonts w:ascii="맑은 고딕" w:hAnsi="맑은 고딕"/>
                <w:b/>
                <w:sz w:val="16"/>
              </w:rPr>
              <w:t>반복</w:t>
            </w:r>
          </w:p>
        </w:tc>
        <w:tc>
          <w:tcPr>
            <w:tcW w:type="dxa" w:w="1008"/>
            <w:shd w:fill="E8EAF6" w:val="clear"/>
          </w:tcPr>
          <w:p>
            <w:r/>
            <w:r>
              <w:rPr>
                <w:rFonts w:ascii="맑은 고딕" w:hAnsi="맑은 고딕"/>
                <w:b/>
                <w:sz w:val="16"/>
              </w:rPr>
              <w:t>전달률</w:t>
            </w:r>
          </w:p>
        </w:tc>
        <w:tc>
          <w:tcPr>
            <w:tcW w:type="dxa" w:w="1008"/>
            <w:shd w:fill="E8EAF6" w:val="clear"/>
          </w:tcPr>
          <w:p>
            <w:r/>
            <w:r>
              <w:rPr>
                <w:rFonts w:ascii="맑은 고딕" w:hAnsi="맑은 고딕"/>
                <w:b/>
                <w:sz w:val="16"/>
              </w:rPr>
              <w:t>평균지연</w:t>
            </w:r>
          </w:p>
        </w:tc>
        <w:tc>
          <w:tcPr>
            <w:tcW w:type="dxa" w:w="1008"/>
            <w:shd w:fill="E8EAF6" w:val="clear"/>
          </w:tcPr>
          <w:p>
            <w:r/>
            <w:r>
              <w:rPr>
                <w:rFonts w:ascii="맑은 고딕" w:hAnsi="맑은 고딕"/>
                <w:b/>
                <w:sz w:val="16"/>
              </w:rPr>
              <w:t>P95</w:t>
            </w:r>
          </w:p>
        </w:tc>
        <w:tc>
          <w:tcPr>
            <w:tcW w:type="dxa" w:w="1008"/>
            <w:shd w:fill="E8EAF6" w:val="clear"/>
          </w:tcPr>
          <w:p>
            <w:r/>
            <w:r>
              <w:rPr>
                <w:rFonts w:ascii="맑은 고딕" w:hAnsi="맑은 고딕"/>
                <w:b/>
                <w:sz w:val="16"/>
              </w:rPr>
              <w:t>P99</w:t>
            </w:r>
          </w:p>
        </w:tc>
        <w:tc>
          <w:tcPr>
            <w:tcW w:type="dxa" w:w="1008"/>
            <w:shd w:fill="E8EAF6" w:val="clear"/>
          </w:tcPr>
          <w:p>
            <w:r/>
            <w:r>
              <w:rPr>
                <w:rFonts w:ascii="맑은 고딕" w:hAnsi="맑은 고딕"/>
                <w:b/>
                <w:sz w:val="16"/>
              </w:rPr>
              <w:t>재시도율</w:t>
            </w:r>
          </w:p>
        </w:tc>
        <w:tc>
          <w:tcPr>
            <w:tcW w:type="dxa" w:w="1008"/>
            <w:shd w:fill="E8EAF6" w:val="clear"/>
          </w:tcPr>
          <w:p>
            <w:r/>
            <w:r>
              <w:rPr>
                <w:rFonts w:ascii="맑은 고딕" w:hAnsi="맑은 고딕"/>
                <w:b/>
                <w:sz w:val="16"/>
              </w:rPr>
              <w:t>DLQ율</w:t>
            </w:r>
          </w:p>
        </w:tc>
        <w:tc>
          <w:tcPr>
            <w:tcW w:type="dxa" w:w="1008"/>
            <w:shd w:fill="E8EAF6" w:val="clear"/>
          </w:tcPr>
          <w:p>
            <w:r/>
            <w:r>
              <w:rPr>
                <w:rFonts w:ascii="맑은 고딕" w:hAnsi="맑은 고딕"/>
                <w:b/>
                <w:sz w:val="16"/>
              </w:rPr>
              <w:t>중복율</w:t>
            </w:r>
          </w:p>
        </w:tc>
        <w:tc>
          <w:tcPr>
            <w:tcW w:type="dxa" w:w="1008"/>
            <w:shd w:fill="E8EAF6" w:val="clear"/>
          </w:tcPr>
          <w:p>
            <w:r/>
            <w:r>
              <w:rPr>
                <w:rFonts w:ascii="맑은 고딕" w:hAnsi="맑은 고딕"/>
                <w:b/>
                <w:sz w:val="16"/>
              </w:rPr>
              <w:t>처리량</w:t>
            </w:r>
          </w:p>
        </w:tc>
      </w:tr>
      <w:tr>
        <w:tc>
          <w:tcPr>
            <w:tcW w:type="dxa" w:w="1008"/>
          </w:tcPr>
          <w:p>
            <w:r/>
            <w:r>
              <w:rPr>
                <w:rFonts w:ascii="맑은 고딕" w:hAnsi="맑은 고딕"/>
                <w:sz w:val="16"/>
              </w:rPr>
              <w:t>R1</w:t>
            </w:r>
          </w:p>
        </w:tc>
        <w:tc>
          <w:tcPr>
            <w:tcW w:type="dxa" w:w="1008"/>
          </w:tcPr>
          <w:p>
            <w:r/>
            <w:r>
              <w:rPr>
                <w:rFonts w:ascii="맑은 고딕" w:hAnsi="맑은 고딕"/>
                <w:sz w:val="16"/>
              </w:rPr>
              <w:t>100.0%</w:t>
            </w:r>
          </w:p>
        </w:tc>
        <w:tc>
          <w:tcPr>
            <w:tcW w:type="dxa" w:w="1008"/>
          </w:tcPr>
          <w:p>
            <w:r/>
            <w:r>
              <w:rPr>
                <w:rFonts w:ascii="맑은 고딕" w:hAnsi="맑은 고딕"/>
                <w:sz w:val="16"/>
              </w:rPr>
              <w:t>110ms</w:t>
            </w:r>
          </w:p>
        </w:tc>
        <w:tc>
          <w:tcPr>
            <w:tcW w:type="dxa" w:w="1008"/>
          </w:tcPr>
          <w:p>
            <w:r/>
            <w:r>
              <w:rPr>
                <w:rFonts w:ascii="맑은 고딕" w:hAnsi="맑은 고딕"/>
                <w:sz w:val="16"/>
              </w:rPr>
              <w:t>210ms</w:t>
            </w:r>
          </w:p>
        </w:tc>
        <w:tc>
          <w:tcPr>
            <w:tcW w:type="dxa" w:w="1008"/>
          </w:tcPr>
          <w:p>
            <w:r/>
            <w:r>
              <w:rPr>
                <w:rFonts w:ascii="맑은 고딕" w:hAnsi="맑은 고딕"/>
                <w:sz w:val="16"/>
              </w:rPr>
              <w:t>244ms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1 msg/s</w:t>
            </w:r>
          </w:p>
        </w:tc>
      </w:tr>
      <w:tr>
        <w:tc>
          <w:tcPr>
            <w:tcW w:type="dxa" w:w="1008"/>
          </w:tcPr>
          <w:p>
            <w:r/>
            <w:r>
              <w:rPr>
                <w:rFonts w:ascii="맑은 고딕" w:hAnsi="맑은 고딕"/>
                <w:sz w:val="16"/>
              </w:rPr>
              <w:t>R2</w:t>
            </w:r>
          </w:p>
        </w:tc>
        <w:tc>
          <w:tcPr>
            <w:tcW w:type="dxa" w:w="1008"/>
          </w:tcPr>
          <w:p>
            <w:r/>
            <w:r>
              <w:rPr>
                <w:rFonts w:ascii="맑은 고딕" w:hAnsi="맑은 고딕"/>
                <w:sz w:val="16"/>
              </w:rPr>
              <w:t>100.0%</w:t>
            </w:r>
          </w:p>
        </w:tc>
        <w:tc>
          <w:tcPr>
            <w:tcW w:type="dxa" w:w="1008"/>
          </w:tcPr>
          <w:p>
            <w:r/>
            <w:r>
              <w:rPr>
                <w:rFonts w:ascii="맑은 고딕" w:hAnsi="맑은 고딕"/>
                <w:sz w:val="16"/>
              </w:rPr>
              <w:t>117ms</w:t>
            </w:r>
          </w:p>
        </w:tc>
        <w:tc>
          <w:tcPr>
            <w:tcW w:type="dxa" w:w="1008"/>
          </w:tcPr>
          <w:p>
            <w:r/>
            <w:r>
              <w:rPr>
                <w:rFonts w:ascii="맑은 고딕" w:hAnsi="맑은 고딕"/>
                <w:sz w:val="16"/>
              </w:rPr>
              <w:t>214ms</w:t>
            </w:r>
          </w:p>
        </w:tc>
        <w:tc>
          <w:tcPr>
            <w:tcW w:type="dxa" w:w="1008"/>
          </w:tcPr>
          <w:p>
            <w:r/>
            <w:r>
              <w:rPr>
                <w:rFonts w:ascii="맑은 고딕" w:hAnsi="맑은 고딕"/>
                <w:sz w:val="16"/>
              </w:rPr>
              <w:t>215ms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1 msg/s</w:t>
            </w:r>
          </w:p>
        </w:tc>
      </w:tr>
      <w:tr>
        <w:tc>
          <w:tcPr>
            <w:tcW w:type="dxa" w:w="1008"/>
          </w:tcPr>
          <w:p>
            <w:r/>
            <w:r>
              <w:rPr>
                <w:rFonts w:ascii="맑은 고딕" w:hAnsi="맑은 고딕"/>
                <w:sz w:val="16"/>
              </w:rPr>
              <w:t>R3</w:t>
            </w:r>
          </w:p>
        </w:tc>
        <w:tc>
          <w:tcPr>
            <w:tcW w:type="dxa" w:w="1008"/>
          </w:tcPr>
          <w:p>
            <w:r/>
            <w:r>
              <w:rPr>
                <w:rFonts w:ascii="맑은 고딕" w:hAnsi="맑은 고딕"/>
                <w:sz w:val="16"/>
              </w:rPr>
              <w:t>100.0%</w:t>
            </w:r>
          </w:p>
        </w:tc>
        <w:tc>
          <w:tcPr>
            <w:tcW w:type="dxa" w:w="1008"/>
          </w:tcPr>
          <w:p>
            <w:r/>
            <w:r>
              <w:rPr>
                <w:rFonts w:ascii="맑은 고딕" w:hAnsi="맑은 고딕"/>
                <w:sz w:val="16"/>
              </w:rPr>
              <w:t>115ms</w:t>
            </w:r>
          </w:p>
        </w:tc>
        <w:tc>
          <w:tcPr>
            <w:tcW w:type="dxa" w:w="1008"/>
          </w:tcPr>
          <w:p>
            <w:r/>
            <w:r>
              <w:rPr>
                <w:rFonts w:ascii="맑은 고딕" w:hAnsi="맑은 고딕"/>
                <w:sz w:val="16"/>
              </w:rPr>
              <w:t>279ms</w:t>
            </w:r>
          </w:p>
        </w:tc>
        <w:tc>
          <w:tcPr>
            <w:tcW w:type="dxa" w:w="1008"/>
          </w:tcPr>
          <w:p>
            <w:r/>
            <w:r>
              <w:rPr>
                <w:rFonts w:ascii="맑은 고딕" w:hAnsi="맑은 고딕"/>
                <w:sz w:val="16"/>
              </w:rPr>
              <w:t>490ms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1 msg/s</w:t>
            </w:r>
          </w:p>
        </w:tc>
      </w:tr>
    </w:tbl>
    <w:p/>
    <w:p>
      <w:pPr>
        <w:pStyle w:val="Heading4"/>
      </w:pPr>
      <w:r>
        <w:t>EXP-S05-fast: 빠른 전송 간격 (50ms)</w:t>
      </w:r>
    </w:p>
    <w:p>
      <w:pPr>
        <w:pStyle w:val="ListBullet"/>
        <w:ind w:left="567"/>
      </w:pPr>
      <w:r>
        <w:rPr>
          <w:sz w:val="18"/>
        </w:rPr>
        <w:t>메시지 수: 50건 × 3회</w:t>
      </w:r>
    </w:p>
    <w:p>
      <w:pPr>
        <w:pStyle w:val="ListBullet"/>
        <w:ind w:left="567"/>
      </w:pPr>
      <w:r>
        <w:rPr>
          <w:sz w:val="18"/>
        </w:rPr>
        <w:t>메시지 유형: combined</w:t>
      </w:r>
    </w:p>
    <w:p>
      <w:pPr>
        <w:pStyle w:val="ListBullet"/>
        <w:ind w:left="567"/>
      </w:pPr>
      <w:r>
        <w:rPr>
          <w:sz w:val="18"/>
        </w:rPr>
        <w:t>전송 간격: 50ms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8EAF6" w:val="clear"/>
          </w:tcPr>
          <w:p>
            <w:r/>
            <w:r>
              <w:rPr>
                <w:rFonts w:ascii="맑은 고딕" w:hAnsi="맑은 고딕"/>
                <w:b/>
                <w:sz w:val="16"/>
              </w:rPr>
              <w:t>반복</w:t>
            </w:r>
          </w:p>
        </w:tc>
        <w:tc>
          <w:tcPr>
            <w:tcW w:type="dxa" w:w="1008"/>
            <w:shd w:fill="E8EAF6" w:val="clear"/>
          </w:tcPr>
          <w:p>
            <w:r/>
            <w:r>
              <w:rPr>
                <w:rFonts w:ascii="맑은 고딕" w:hAnsi="맑은 고딕"/>
                <w:b/>
                <w:sz w:val="16"/>
              </w:rPr>
              <w:t>전달률</w:t>
            </w:r>
          </w:p>
        </w:tc>
        <w:tc>
          <w:tcPr>
            <w:tcW w:type="dxa" w:w="1008"/>
            <w:shd w:fill="E8EAF6" w:val="clear"/>
          </w:tcPr>
          <w:p>
            <w:r/>
            <w:r>
              <w:rPr>
                <w:rFonts w:ascii="맑은 고딕" w:hAnsi="맑은 고딕"/>
                <w:b/>
                <w:sz w:val="16"/>
              </w:rPr>
              <w:t>평균지연</w:t>
            </w:r>
          </w:p>
        </w:tc>
        <w:tc>
          <w:tcPr>
            <w:tcW w:type="dxa" w:w="1008"/>
            <w:shd w:fill="E8EAF6" w:val="clear"/>
          </w:tcPr>
          <w:p>
            <w:r/>
            <w:r>
              <w:rPr>
                <w:rFonts w:ascii="맑은 고딕" w:hAnsi="맑은 고딕"/>
                <w:b/>
                <w:sz w:val="16"/>
              </w:rPr>
              <w:t>P95</w:t>
            </w:r>
          </w:p>
        </w:tc>
        <w:tc>
          <w:tcPr>
            <w:tcW w:type="dxa" w:w="1008"/>
            <w:shd w:fill="E8EAF6" w:val="clear"/>
          </w:tcPr>
          <w:p>
            <w:r/>
            <w:r>
              <w:rPr>
                <w:rFonts w:ascii="맑은 고딕" w:hAnsi="맑은 고딕"/>
                <w:b/>
                <w:sz w:val="16"/>
              </w:rPr>
              <w:t>P99</w:t>
            </w:r>
          </w:p>
        </w:tc>
        <w:tc>
          <w:tcPr>
            <w:tcW w:type="dxa" w:w="1008"/>
            <w:shd w:fill="E8EAF6" w:val="clear"/>
          </w:tcPr>
          <w:p>
            <w:r/>
            <w:r>
              <w:rPr>
                <w:rFonts w:ascii="맑은 고딕" w:hAnsi="맑은 고딕"/>
                <w:b/>
                <w:sz w:val="16"/>
              </w:rPr>
              <w:t>재시도율</w:t>
            </w:r>
          </w:p>
        </w:tc>
        <w:tc>
          <w:tcPr>
            <w:tcW w:type="dxa" w:w="1008"/>
            <w:shd w:fill="E8EAF6" w:val="clear"/>
          </w:tcPr>
          <w:p>
            <w:r/>
            <w:r>
              <w:rPr>
                <w:rFonts w:ascii="맑은 고딕" w:hAnsi="맑은 고딕"/>
                <w:b/>
                <w:sz w:val="16"/>
              </w:rPr>
              <w:t>DLQ율</w:t>
            </w:r>
          </w:p>
        </w:tc>
        <w:tc>
          <w:tcPr>
            <w:tcW w:type="dxa" w:w="1008"/>
            <w:shd w:fill="E8EAF6" w:val="clear"/>
          </w:tcPr>
          <w:p>
            <w:r/>
            <w:r>
              <w:rPr>
                <w:rFonts w:ascii="맑은 고딕" w:hAnsi="맑은 고딕"/>
                <w:b/>
                <w:sz w:val="16"/>
              </w:rPr>
              <w:t>중복율</w:t>
            </w:r>
          </w:p>
        </w:tc>
        <w:tc>
          <w:tcPr>
            <w:tcW w:type="dxa" w:w="1008"/>
            <w:shd w:fill="E8EAF6" w:val="clear"/>
          </w:tcPr>
          <w:p>
            <w:r/>
            <w:r>
              <w:rPr>
                <w:rFonts w:ascii="맑은 고딕" w:hAnsi="맑은 고딕"/>
                <w:b/>
                <w:sz w:val="16"/>
              </w:rPr>
              <w:t>처리량</w:t>
            </w:r>
          </w:p>
        </w:tc>
      </w:tr>
      <w:tr>
        <w:tc>
          <w:tcPr>
            <w:tcW w:type="dxa" w:w="1008"/>
          </w:tcPr>
          <w:p>
            <w:r/>
            <w:r>
              <w:rPr>
                <w:rFonts w:ascii="맑은 고딕" w:hAnsi="맑은 고딕"/>
                <w:sz w:val="16"/>
              </w:rPr>
              <w:t>R1</w:t>
            </w:r>
          </w:p>
        </w:tc>
        <w:tc>
          <w:tcPr>
            <w:tcW w:type="dxa" w:w="1008"/>
          </w:tcPr>
          <w:p>
            <w:r/>
            <w:r>
              <w:rPr>
                <w:rFonts w:ascii="맑은 고딕" w:hAnsi="맑은 고딕"/>
                <w:sz w:val="16"/>
              </w:rPr>
              <w:t>100.0%</w:t>
            </w:r>
          </w:p>
        </w:tc>
        <w:tc>
          <w:tcPr>
            <w:tcW w:type="dxa" w:w="1008"/>
          </w:tcPr>
          <w:p>
            <w:r/>
            <w:r>
              <w:rPr>
                <w:rFonts w:ascii="맑은 고딕" w:hAnsi="맑은 고딕"/>
                <w:sz w:val="16"/>
              </w:rPr>
              <w:t>118ms</w:t>
            </w:r>
          </w:p>
        </w:tc>
        <w:tc>
          <w:tcPr>
            <w:tcW w:type="dxa" w:w="1008"/>
          </w:tcPr>
          <w:p>
            <w:r/>
            <w:r>
              <w:rPr>
                <w:rFonts w:ascii="맑은 고딕" w:hAnsi="맑은 고딕"/>
                <w:sz w:val="16"/>
              </w:rPr>
              <w:t>227ms</w:t>
            </w:r>
          </w:p>
        </w:tc>
        <w:tc>
          <w:tcPr>
            <w:tcW w:type="dxa" w:w="1008"/>
          </w:tcPr>
          <w:p>
            <w:r/>
            <w:r>
              <w:rPr>
                <w:rFonts w:ascii="맑은 고딕" w:hAnsi="맑은 고딕"/>
                <w:sz w:val="16"/>
              </w:rPr>
              <w:t>244ms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R2</w:t>
            </w:r>
          </w:p>
        </w:tc>
        <w:tc>
          <w:tcPr>
            <w:tcW w:type="dxa" w:w="1008"/>
          </w:tcPr>
          <w:p>
            <w:r/>
            <w:r>
              <w:rPr>
                <w:rFonts w:ascii="맑은 고딕" w:hAnsi="맑은 고딕"/>
                <w:sz w:val="16"/>
              </w:rPr>
              <w:t>100.0%</w:t>
            </w:r>
          </w:p>
        </w:tc>
        <w:tc>
          <w:tcPr>
            <w:tcW w:type="dxa" w:w="1008"/>
          </w:tcPr>
          <w:p>
            <w:r/>
            <w:r>
              <w:rPr>
                <w:rFonts w:ascii="맑은 고딕" w:hAnsi="맑은 고딕"/>
                <w:sz w:val="16"/>
              </w:rPr>
              <w:t>111ms</w:t>
            </w:r>
          </w:p>
        </w:tc>
        <w:tc>
          <w:tcPr>
            <w:tcW w:type="dxa" w:w="1008"/>
          </w:tcPr>
          <w:p>
            <w:r/>
            <w:r>
              <w:rPr>
                <w:rFonts w:ascii="맑은 고딕" w:hAnsi="맑은 고딕"/>
                <w:sz w:val="16"/>
              </w:rPr>
              <w:t>213ms</w:t>
            </w:r>
          </w:p>
        </w:tc>
        <w:tc>
          <w:tcPr>
            <w:tcW w:type="dxa" w:w="1008"/>
          </w:tcPr>
          <w:p>
            <w:r/>
            <w:r>
              <w:rPr>
                <w:rFonts w:ascii="맑은 고딕" w:hAnsi="맑은 고딕"/>
                <w:sz w:val="16"/>
              </w:rPr>
              <w:t>224ms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R3</w:t>
            </w:r>
          </w:p>
        </w:tc>
        <w:tc>
          <w:tcPr>
            <w:tcW w:type="dxa" w:w="1008"/>
          </w:tcPr>
          <w:p>
            <w:r/>
            <w:r>
              <w:rPr>
                <w:rFonts w:ascii="맑은 고딕" w:hAnsi="맑은 고딕"/>
                <w:sz w:val="16"/>
              </w:rPr>
              <w:t>100.0%</w:t>
            </w:r>
          </w:p>
        </w:tc>
        <w:tc>
          <w:tcPr>
            <w:tcW w:type="dxa" w:w="1008"/>
          </w:tcPr>
          <w:p>
            <w:r/>
            <w:r>
              <w:rPr>
                <w:rFonts w:ascii="맑은 고딕" w:hAnsi="맑은 고딕"/>
                <w:sz w:val="16"/>
              </w:rPr>
              <w:t>143ms</w:t>
            </w:r>
          </w:p>
        </w:tc>
        <w:tc>
          <w:tcPr>
            <w:tcW w:type="dxa" w:w="1008"/>
          </w:tcPr>
          <w:p>
            <w:r/>
            <w:r>
              <w:rPr>
                <w:rFonts w:ascii="맑은 고딕" w:hAnsi="맑은 고딕"/>
                <w:sz w:val="16"/>
              </w:rPr>
              <w:t>245ms</w:t>
            </w:r>
          </w:p>
        </w:tc>
        <w:tc>
          <w:tcPr>
            <w:tcW w:type="dxa" w:w="1008"/>
          </w:tcPr>
          <w:p>
            <w:r/>
            <w:r>
              <w:rPr>
                <w:rFonts w:ascii="맑은 고딕" w:hAnsi="맑은 고딕"/>
                <w:sz w:val="16"/>
              </w:rPr>
              <w:t>303ms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bl>
    <w:p/>
    <w:p>
      <w:pPr>
        <w:pStyle w:val="Heading4"/>
      </w:pPr>
      <w:r>
        <w:t>EXP-S05-slow: 느린 전송 간격 (1000ms)</w:t>
      </w:r>
    </w:p>
    <w:p>
      <w:pPr>
        <w:pStyle w:val="ListBullet"/>
        <w:ind w:left="567"/>
      </w:pPr>
      <w:r>
        <w:rPr>
          <w:sz w:val="18"/>
        </w:rPr>
        <w:t>메시지 수: 30건 × 3회</w:t>
      </w:r>
    </w:p>
    <w:p>
      <w:pPr>
        <w:pStyle w:val="ListBullet"/>
        <w:ind w:left="567"/>
      </w:pPr>
      <w:r>
        <w:rPr>
          <w:sz w:val="18"/>
        </w:rPr>
        <w:t>메시지 유형: combined</w:t>
      </w:r>
    </w:p>
    <w:p>
      <w:pPr>
        <w:pStyle w:val="ListBullet"/>
        <w:ind w:left="567"/>
      </w:pPr>
      <w:r>
        <w:rPr>
          <w:sz w:val="18"/>
        </w:rPr>
        <w:t>전송 간격: 1000ms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8EAF6" w:val="clear"/>
          </w:tcPr>
          <w:p>
            <w:r/>
            <w:r>
              <w:rPr>
                <w:rFonts w:ascii="맑은 고딕" w:hAnsi="맑은 고딕"/>
                <w:b/>
                <w:sz w:val="16"/>
              </w:rPr>
              <w:t>반복</w:t>
            </w:r>
          </w:p>
        </w:tc>
        <w:tc>
          <w:tcPr>
            <w:tcW w:type="dxa" w:w="1008"/>
            <w:shd w:fill="E8EAF6" w:val="clear"/>
          </w:tcPr>
          <w:p>
            <w:r/>
            <w:r>
              <w:rPr>
                <w:rFonts w:ascii="맑은 고딕" w:hAnsi="맑은 고딕"/>
                <w:b/>
                <w:sz w:val="16"/>
              </w:rPr>
              <w:t>전달률</w:t>
            </w:r>
          </w:p>
        </w:tc>
        <w:tc>
          <w:tcPr>
            <w:tcW w:type="dxa" w:w="1008"/>
            <w:shd w:fill="E8EAF6" w:val="clear"/>
          </w:tcPr>
          <w:p>
            <w:r/>
            <w:r>
              <w:rPr>
                <w:rFonts w:ascii="맑은 고딕" w:hAnsi="맑은 고딕"/>
                <w:b/>
                <w:sz w:val="16"/>
              </w:rPr>
              <w:t>평균지연</w:t>
            </w:r>
          </w:p>
        </w:tc>
        <w:tc>
          <w:tcPr>
            <w:tcW w:type="dxa" w:w="1008"/>
            <w:shd w:fill="E8EAF6" w:val="clear"/>
          </w:tcPr>
          <w:p>
            <w:r/>
            <w:r>
              <w:rPr>
                <w:rFonts w:ascii="맑은 고딕" w:hAnsi="맑은 고딕"/>
                <w:b/>
                <w:sz w:val="16"/>
              </w:rPr>
              <w:t>P95</w:t>
            </w:r>
          </w:p>
        </w:tc>
        <w:tc>
          <w:tcPr>
            <w:tcW w:type="dxa" w:w="1008"/>
            <w:shd w:fill="E8EAF6" w:val="clear"/>
          </w:tcPr>
          <w:p>
            <w:r/>
            <w:r>
              <w:rPr>
                <w:rFonts w:ascii="맑은 고딕" w:hAnsi="맑은 고딕"/>
                <w:b/>
                <w:sz w:val="16"/>
              </w:rPr>
              <w:t>P99</w:t>
            </w:r>
          </w:p>
        </w:tc>
        <w:tc>
          <w:tcPr>
            <w:tcW w:type="dxa" w:w="1008"/>
            <w:shd w:fill="E8EAF6" w:val="clear"/>
          </w:tcPr>
          <w:p>
            <w:r/>
            <w:r>
              <w:rPr>
                <w:rFonts w:ascii="맑은 고딕" w:hAnsi="맑은 고딕"/>
                <w:b/>
                <w:sz w:val="16"/>
              </w:rPr>
              <w:t>재시도율</w:t>
            </w:r>
          </w:p>
        </w:tc>
        <w:tc>
          <w:tcPr>
            <w:tcW w:type="dxa" w:w="1008"/>
            <w:shd w:fill="E8EAF6" w:val="clear"/>
          </w:tcPr>
          <w:p>
            <w:r/>
            <w:r>
              <w:rPr>
                <w:rFonts w:ascii="맑은 고딕" w:hAnsi="맑은 고딕"/>
                <w:b/>
                <w:sz w:val="16"/>
              </w:rPr>
              <w:t>DLQ율</w:t>
            </w:r>
          </w:p>
        </w:tc>
        <w:tc>
          <w:tcPr>
            <w:tcW w:type="dxa" w:w="1008"/>
            <w:shd w:fill="E8EAF6" w:val="clear"/>
          </w:tcPr>
          <w:p>
            <w:r/>
            <w:r>
              <w:rPr>
                <w:rFonts w:ascii="맑은 고딕" w:hAnsi="맑은 고딕"/>
                <w:b/>
                <w:sz w:val="16"/>
              </w:rPr>
              <w:t>중복율</w:t>
            </w:r>
          </w:p>
        </w:tc>
        <w:tc>
          <w:tcPr>
            <w:tcW w:type="dxa" w:w="1008"/>
            <w:shd w:fill="E8EAF6" w:val="clear"/>
          </w:tcPr>
          <w:p>
            <w:r/>
            <w:r>
              <w:rPr>
                <w:rFonts w:ascii="맑은 고딕" w:hAnsi="맑은 고딕"/>
                <w:b/>
                <w:sz w:val="16"/>
              </w:rPr>
              <w:t>처리량</w:t>
            </w:r>
          </w:p>
        </w:tc>
      </w:tr>
      <w:tr>
        <w:tc>
          <w:tcPr>
            <w:tcW w:type="dxa" w:w="1008"/>
          </w:tcPr>
          <w:p>
            <w:r/>
            <w:r>
              <w:rPr>
                <w:rFonts w:ascii="맑은 고딕" w:hAnsi="맑은 고딕"/>
                <w:sz w:val="16"/>
              </w:rPr>
              <w:t>R1</w:t>
            </w:r>
          </w:p>
        </w:tc>
        <w:tc>
          <w:tcPr>
            <w:tcW w:type="dxa" w:w="1008"/>
          </w:tcPr>
          <w:p>
            <w:r/>
            <w:r>
              <w:rPr>
                <w:rFonts w:ascii="맑은 고딕" w:hAnsi="맑은 고딕"/>
                <w:sz w:val="16"/>
              </w:rPr>
              <w:t>100.0%</w:t>
            </w:r>
          </w:p>
        </w:tc>
        <w:tc>
          <w:tcPr>
            <w:tcW w:type="dxa" w:w="1008"/>
          </w:tcPr>
          <w:p>
            <w:r/>
            <w:r>
              <w:rPr>
                <w:rFonts w:ascii="맑은 고딕" w:hAnsi="맑은 고딕"/>
                <w:sz w:val="16"/>
              </w:rPr>
              <w:t>114ms</w:t>
            </w:r>
          </w:p>
        </w:tc>
        <w:tc>
          <w:tcPr>
            <w:tcW w:type="dxa" w:w="1008"/>
          </w:tcPr>
          <w:p>
            <w:r/>
            <w:r>
              <w:rPr>
                <w:rFonts w:ascii="맑은 고딕" w:hAnsi="맑은 고딕"/>
                <w:sz w:val="16"/>
              </w:rPr>
              <w:t>219ms</w:t>
            </w:r>
          </w:p>
        </w:tc>
        <w:tc>
          <w:tcPr>
            <w:tcW w:type="dxa" w:w="1008"/>
          </w:tcPr>
          <w:p>
            <w:r/>
            <w:r>
              <w:rPr>
                <w:rFonts w:ascii="맑은 고딕" w:hAnsi="맑은 고딕"/>
                <w:sz w:val="16"/>
              </w:rPr>
              <w:t>220ms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1 msg/s</w:t>
            </w:r>
          </w:p>
        </w:tc>
      </w:tr>
      <w:tr>
        <w:tc>
          <w:tcPr>
            <w:tcW w:type="dxa" w:w="1008"/>
          </w:tcPr>
          <w:p>
            <w:r/>
            <w:r>
              <w:rPr>
                <w:rFonts w:ascii="맑은 고딕" w:hAnsi="맑은 고딕"/>
                <w:sz w:val="16"/>
              </w:rPr>
              <w:t>R2</w:t>
            </w:r>
          </w:p>
        </w:tc>
        <w:tc>
          <w:tcPr>
            <w:tcW w:type="dxa" w:w="1008"/>
          </w:tcPr>
          <w:p>
            <w:r/>
            <w:r>
              <w:rPr>
                <w:rFonts w:ascii="맑은 고딕" w:hAnsi="맑은 고딕"/>
                <w:sz w:val="16"/>
              </w:rPr>
              <w:t>100.0%</w:t>
            </w:r>
          </w:p>
        </w:tc>
        <w:tc>
          <w:tcPr>
            <w:tcW w:type="dxa" w:w="1008"/>
          </w:tcPr>
          <w:p>
            <w:r/>
            <w:r>
              <w:rPr>
                <w:rFonts w:ascii="맑은 고딕" w:hAnsi="맑은 고딕"/>
                <w:sz w:val="16"/>
              </w:rPr>
              <w:t>109ms</w:t>
            </w:r>
          </w:p>
        </w:tc>
        <w:tc>
          <w:tcPr>
            <w:tcW w:type="dxa" w:w="1008"/>
          </w:tcPr>
          <w:p>
            <w:r/>
            <w:r>
              <w:rPr>
                <w:rFonts w:ascii="맑은 고딕" w:hAnsi="맑은 고딕"/>
                <w:sz w:val="16"/>
              </w:rPr>
              <w:t>227ms</w:t>
            </w:r>
          </w:p>
        </w:tc>
        <w:tc>
          <w:tcPr>
            <w:tcW w:type="dxa" w:w="1008"/>
          </w:tcPr>
          <w:p>
            <w:r/>
            <w:r>
              <w:rPr>
                <w:rFonts w:ascii="맑은 고딕" w:hAnsi="맑은 고딕"/>
                <w:sz w:val="16"/>
              </w:rPr>
              <w:t>242ms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1 msg/s</w:t>
            </w:r>
          </w:p>
        </w:tc>
      </w:tr>
      <w:tr>
        <w:tc>
          <w:tcPr>
            <w:tcW w:type="dxa" w:w="1008"/>
          </w:tcPr>
          <w:p>
            <w:r/>
            <w:r>
              <w:rPr>
                <w:rFonts w:ascii="맑은 고딕" w:hAnsi="맑은 고딕"/>
                <w:sz w:val="16"/>
              </w:rPr>
              <w:t>R3</w:t>
            </w:r>
          </w:p>
        </w:tc>
        <w:tc>
          <w:tcPr>
            <w:tcW w:type="dxa" w:w="1008"/>
          </w:tcPr>
          <w:p>
            <w:r/>
            <w:r>
              <w:rPr>
                <w:rFonts w:ascii="맑은 고딕" w:hAnsi="맑은 고딕"/>
                <w:sz w:val="16"/>
              </w:rPr>
              <w:t>100.0%</w:t>
            </w:r>
          </w:p>
        </w:tc>
        <w:tc>
          <w:tcPr>
            <w:tcW w:type="dxa" w:w="1008"/>
          </w:tcPr>
          <w:p>
            <w:r/>
            <w:r>
              <w:rPr>
                <w:rFonts w:ascii="맑은 고딕" w:hAnsi="맑은 고딕"/>
                <w:sz w:val="16"/>
              </w:rPr>
              <w:t>116ms</w:t>
            </w:r>
          </w:p>
        </w:tc>
        <w:tc>
          <w:tcPr>
            <w:tcW w:type="dxa" w:w="1008"/>
          </w:tcPr>
          <w:p>
            <w:r/>
            <w:r>
              <w:rPr>
                <w:rFonts w:ascii="맑은 고딕" w:hAnsi="맑은 고딕"/>
                <w:sz w:val="16"/>
              </w:rPr>
              <w:t>221ms</w:t>
            </w:r>
          </w:p>
        </w:tc>
        <w:tc>
          <w:tcPr>
            <w:tcW w:type="dxa" w:w="1008"/>
          </w:tcPr>
          <w:p>
            <w:r/>
            <w:r>
              <w:rPr>
                <w:rFonts w:ascii="맑은 고딕" w:hAnsi="맑은 고딕"/>
                <w:sz w:val="16"/>
              </w:rPr>
              <w:t>321ms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1 msg/s</w:t>
            </w:r>
          </w:p>
        </w:tc>
      </w:tr>
    </w:tbl>
    <w:p/>
    <w:p>
      <w:pPr>
        <w:pStyle w:val="Heading4"/>
      </w:pPr>
      <w:r>
        <w:t>EXP-U02-1KB: 페이로드 크기 1KB</w:t>
      </w:r>
    </w:p>
    <w:p>
      <w:pPr>
        <w:pStyle w:val="ListBullet"/>
        <w:ind w:left="567"/>
      </w:pPr>
      <w:r>
        <w:rPr>
          <w:sz w:val="18"/>
        </w:rPr>
        <w:t>메시지 수: 30건 × 3회</w:t>
      </w:r>
    </w:p>
    <w:p>
      <w:pPr>
        <w:pStyle w:val="ListBullet"/>
        <w:ind w:left="567"/>
      </w:pPr>
      <w:r>
        <w:rPr>
          <w:sz w:val="18"/>
        </w:rPr>
        <w:t>메시지 유형: data</w:t>
      </w:r>
    </w:p>
    <w:p>
      <w:pPr>
        <w:pStyle w:val="ListBullet"/>
        <w:ind w:left="567"/>
      </w:pPr>
      <w:r>
        <w:rPr>
          <w:sz w:val="18"/>
        </w:rPr>
        <w:t>전송 간격: 200ms</w:t>
      </w:r>
    </w:p>
    <w:p>
      <w:pPr>
        <w:pStyle w:val="ListBullet"/>
        <w:ind w:left="567"/>
      </w:pPr>
      <w:r>
        <w:rPr>
          <w:sz w:val="18"/>
        </w:rPr>
        <w:t>페이로드 크기: 1024 bytes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8EAF6" w:val="clear"/>
          </w:tcPr>
          <w:p>
            <w:r/>
            <w:r>
              <w:rPr>
                <w:rFonts w:ascii="맑은 고딕" w:hAnsi="맑은 고딕"/>
                <w:b/>
                <w:sz w:val="16"/>
              </w:rPr>
              <w:t>반복</w:t>
            </w:r>
          </w:p>
        </w:tc>
        <w:tc>
          <w:tcPr>
            <w:tcW w:type="dxa" w:w="1008"/>
            <w:shd w:fill="E8EAF6" w:val="clear"/>
          </w:tcPr>
          <w:p>
            <w:r/>
            <w:r>
              <w:rPr>
                <w:rFonts w:ascii="맑은 고딕" w:hAnsi="맑은 고딕"/>
                <w:b/>
                <w:sz w:val="16"/>
              </w:rPr>
              <w:t>전달률</w:t>
            </w:r>
          </w:p>
        </w:tc>
        <w:tc>
          <w:tcPr>
            <w:tcW w:type="dxa" w:w="1008"/>
            <w:shd w:fill="E8EAF6" w:val="clear"/>
          </w:tcPr>
          <w:p>
            <w:r/>
            <w:r>
              <w:rPr>
                <w:rFonts w:ascii="맑은 고딕" w:hAnsi="맑은 고딕"/>
                <w:b/>
                <w:sz w:val="16"/>
              </w:rPr>
              <w:t>평균지연</w:t>
            </w:r>
          </w:p>
        </w:tc>
        <w:tc>
          <w:tcPr>
            <w:tcW w:type="dxa" w:w="1008"/>
            <w:shd w:fill="E8EAF6" w:val="clear"/>
          </w:tcPr>
          <w:p>
            <w:r/>
            <w:r>
              <w:rPr>
                <w:rFonts w:ascii="맑은 고딕" w:hAnsi="맑은 고딕"/>
                <w:b/>
                <w:sz w:val="16"/>
              </w:rPr>
              <w:t>P95</w:t>
            </w:r>
          </w:p>
        </w:tc>
        <w:tc>
          <w:tcPr>
            <w:tcW w:type="dxa" w:w="1008"/>
            <w:shd w:fill="E8EAF6" w:val="clear"/>
          </w:tcPr>
          <w:p>
            <w:r/>
            <w:r>
              <w:rPr>
                <w:rFonts w:ascii="맑은 고딕" w:hAnsi="맑은 고딕"/>
                <w:b/>
                <w:sz w:val="16"/>
              </w:rPr>
              <w:t>P99</w:t>
            </w:r>
          </w:p>
        </w:tc>
        <w:tc>
          <w:tcPr>
            <w:tcW w:type="dxa" w:w="1008"/>
            <w:shd w:fill="E8EAF6" w:val="clear"/>
          </w:tcPr>
          <w:p>
            <w:r/>
            <w:r>
              <w:rPr>
                <w:rFonts w:ascii="맑은 고딕" w:hAnsi="맑은 고딕"/>
                <w:b/>
                <w:sz w:val="16"/>
              </w:rPr>
              <w:t>재시도율</w:t>
            </w:r>
          </w:p>
        </w:tc>
        <w:tc>
          <w:tcPr>
            <w:tcW w:type="dxa" w:w="1008"/>
            <w:shd w:fill="E8EAF6" w:val="clear"/>
          </w:tcPr>
          <w:p>
            <w:r/>
            <w:r>
              <w:rPr>
                <w:rFonts w:ascii="맑은 고딕" w:hAnsi="맑은 고딕"/>
                <w:b/>
                <w:sz w:val="16"/>
              </w:rPr>
              <w:t>DLQ율</w:t>
            </w:r>
          </w:p>
        </w:tc>
        <w:tc>
          <w:tcPr>
            <w:tcW w:type="dxa" w:w="1008"/>
            <w:shd w:fill="E8EAF6" w:val="clear"/>
          </w:tcPr>
          <w:p>
            <w:r/>
            <w:r>
              <w:rPr>
                <w:rFonts w:ascii="맑은 고딕" w:hAnsi="맑은 고딕"/>
                <w:b/>
                <w:sz w:val="16"/>
              </w:rPr>
              <w:t>중복율</w:t>
            </w:r>
          </w:p>
        </w:tc>
        <w:tc>
          <w:tcPr>
            <w:tcW w:type="dxa" w:w="1008"/>
            <w:shd w:fill="E8EAF6" w:val="clear"/>
          </w:tcPr>
          <w:p>
            <w:r/>
            <w:r>
              <w:rPr>
                <w:rFonts w:ascii="맑은 고딕" w:hAnsi="맑은 고딕"/>
                <w:b/>
                <w:sz w:val="16"/>
              </w:rPr>
              <w:t>처리량</w:t>
            </w:r>
          </w:p>
        </w:tc>
      </w:tr>
      <w:tr>
        <w:tc>
          <w:tcPr>
            <w:tcW w:type="dxa" w:w="1008"/>
          </w:tcPr>
          <w:p>
            <w:r/>
            <w:r>
              <w:rPr>
                <w:rFonts w:ascii="맑은 고딕" w:hAnsi="맑은 고딕"/>
                <w:sz w:val="16"/>
              </w:rPr>
              <w:t>R1</w:t>
            </w:r>
          </w:p>
        </w:tc>
        <w:tc>
          <w:tcPr>
            <w:tcW w:type="dxa" w:w="1008"/>
          </w:tcPr>
          <w:p>
            <w:r/>
            <w:r>
              <w:rPr>
                <w:rFonts w:ascii="맑은 고딕" w:hAnsi="맑은 고딕"/>
                <w:sz w:val="16"/>
              </w:rPr>
              <w:t>100.0%</w:t>
            </w:r>
          </w:p>
        </w:tc>
        <w:tc>
          <w:tcPr>
            <w:tcW w:type="dxa" w:w="1008"/>
          </w:tcPr>
          <w:p>
            <w:r/>
            <w:r>
              <w:rPr>
                <w:rFonts w:ascii="맑은 고딕" w:hAnsi="맑은 고딕"/>
                <w:sz w:val="16"/>
              </w:rPr>
              <w:t>105ms</w:t>
            </w:r>
          </w:p>
        </w:tc>
        <w:tc>
          <w:tcPr>
            <w:tcW w:type="dxa" w:w="1008"/>
          </w:tcPr>
          <w:p>
            <w:r/>
            <w:r>
              <w:rPr>
                <w:rFonts w:ascii="맑은 고딕" w:hAnsi="맑은 고딕"/>
                <w:sz w:val="16"/>
              </w:rPr>
              <w:t>249ms</w:t>
            </w:r>
          </w:p>
        </w:tc>
        <w:tc>
          <w:tcPr>
            <w:tcW w:type="dxa" w:w="1008"/>
          </w:tcPr>
          <w:p>
            <w:r/>
            <w:r>
              <w:rPr>
                <w:rFonts w:ascii="맑은 고딕" w:hAnsi="맑은 고딕"/>
                <w:sz w:val="16"/>
              </w:rPr>
              <w:t>274ms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R2</w:t>
            </w:r>
          </w:p>
        </w:tc>
        <w:tc>
          <w:tcPr>
            <w:tcW w:type="dxa" w:w="1008"/>
          </w:tcPr>
          <w:p>
            <w:r/>
            <w:r>
              <w:rPr>
                <w:rFonts w:ascii="맑은 고딕" w:hAnsi="맑은 고딕"/>
                <w:sz w:val="16"/>
              </w:rPr>
              <w:t>100.0%</w:t>
            </w:r>
          </w:p>
        </w:tc>
        <w:tc>
          <w:tcPr>
            <w:tcW w:type="dxa" w:w="1008"/>
          </w:tcPr>
          <w:p>
            <w:r/>
            <w:r>
              <w:rPr>
                <w:rFonts w:ascii="맑은 고딕" w:hAnsi="맑은 고딕"/>
                <w:sz w:val="16"/>
              </w:rPr>
              <w:t>99ms</w:t>
            </w:r>
          </w:p>
        </w:tc>
        <w:tc>
          <w:tcPr>
            <w:tcW w:type="dxa" w:w="1008"/>
          </w:tcPr>
          <w:p>
            <w:r/>
            <w:r>
              <w:rPr>
                <w:rFonts w:ascii="맑은 고딕" w:hAnsi="맑은 고딕"/>
                <w:sz w:val="16"/>
              </w:rPr>
              <w:t>167ms</w:t>
            </w:r>
          </w:p>
        </w:tc>
        <w:tc>
          <w:tcPr>
            <w:tcW w:type="dxa" w:w="1008"/>
          </w:tcPr>
          <w:p>
            <w:r/>
            <w:r>
              <w:rPr>
                <w:rFonts w:ascii="맑은 고딕" w:hAnsi="맑은 고딕"/>
                <w:sz w:val="16"/>
              </w:rPr>
              <w:t>255ms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R3</w:t>
            </w:r>
          </w:p>
        </w:tc>
        <w:tc>
          <w:tcPr>
            <w:tcW w:type="dxa" w:w="1008"/>
          </w:tcPr>
          <w:p>
            <w:r/>
            <w:r>
              <w:rPr>
                <w:rFonts w:ascii="맑은 고딕" w:hAnsi="맑은 고딕"/>
                <w:sz w:val="16"/>
              </w:rPr>
              <w:t>100.0%</w:t>
            </w:r>
          </w:p>
        </w:tc>
        <w:tc>
          <w:tcPr>
            <w:tcW w:type="dxa" w:w="1008"/>
          </w:tcPr>
          <w:p>
            <w:r/>
            <w:r>
              <w:rPr>
                <w:rFonts w:ascii="맑은 고딕" w:hAnsi="맑은 고딕"/>
                <w:sz w:val="16"/>
              </w:rPr>
              <w:t>111ms</w:t>
            </w:r>
          </w:p>
        </w:tc>
        <w:tc>
          <w:tcPr>
            <w:tcW w:type="dxa" w:w="1008"/>
          </w:tcPr>
          <w:p>
            <w:r/>
            <w:r>
              <w:rPr>
                <w:rFonts w:ascii="맑은 고딕" w:hAnsi="맑은 고딕"/>
                <w:sz w:val="16"/>
              </w:rPr>
              <w:t>205ms</w:t>
            </w:r>
          </w:p>
        </w:tc>
        <w:tc>
          <w:tcPr>
            <w:tcW w:type="dxa" w:w="1008"/>
          </w:tcPr>
          <w:p>
            <w:r/>
            <w:r>
              <w:rPr>
                <w:rFonts w:ascii="맑은 고딕" w:hAnsi="맑은 고딕"/>
                <w:sz w:val="16"/>
              </w:rPr>
              <w:t>295ms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bl>
    <w:p/>
    <w:p>
      <w:pPr>
        <w:pStyle w:val="Heading4"/>
      </w:pPr>
      <w:r>
        <w:t>EXP-U02-3KB: 페이로드 크기 3KB</w:t>
      </w:r>
    </w:p>
    <w:p>
      <w:pPr>
        <w:pStyle w:val="ListBullet"/>
        <w:ind w:left="567"/>
      </w:pPr>
      <w:r>
        <w:rPr>
          <w:sz w:val="18"/>
        </w:rPr>
        <w:t>메시지 수: 30건 × 3회</w:t>
      </w:r>
    </w:p>
    <w:p>
      <w:pPr>
        <w:pStyle w:val="ListBullet"/>
        <w:ind w:left="567"/>
      </w:pPr>
      <w:r>
        <w:rPr>
          <w:sz w:val="18"/>
        </w:rPr>
        <w:t>메시지 유형: data</w:t>
      </w:r>
    </w:p>
    <w:p>
      <w:pPr>
        <w:pStyle w:val="ListBullet"/>
        <w:ind w:left="567"/>
      </w:pPr>
      <w:r>
        <w:rPr>
          <w:sz w:val="18"/>
        </w:rPr>
        <w:t>전송 간격: 200ms</w:t>
      </w:r>
    </w:p>
    <w:p>
      <w:pPr>
        <w:pStyle w:val="ListBullet"/>
        <w:ind w:left="567"/>
      </w:pPr>
      <w:r>
        <w:rPr>
          <w:sz w:val="18"/>
        </w:rPr>
        <w:t>페이로드 크기: 3072 bytes</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8EAF6" w:val="clear"/>
          </w:tcPr>
          <w:p>
            <w:r/>
            <w:r>
              <w:rPr>
                <w:rFonts w:ascii="맑은 고딕" w:hAnsi="맑은 고딕"/>
                <w:b/>
                <w:sz w:val="16"/>
              </w:rPr>
              <w:t>반복</w:t>
            </w:r>
          </w:p>
        </w:tc>
        <w:tc>
          <w:tcPr>
            <w:tcW w:type="dxa" w:w="1008"/>
            <w:shd w:fill="E8EAF6" w:val="clear"/>
          </w:tcPr>
          <w:p>
            <w:r/>
            <w:r>
              <w:rPr>
                <w:rFonts w:ascii="맑은 고딕" w:hAnsi="맑은 고딕"/>
                <w:b/>
                <w:sz w:val="16"/>
              </w:rPr>
              <w:t>전달률</w:t>
            </w:r>
          </w:p>
        </w:tc>
        <w:tc>
          <w:tcPr>
            <w:tcW w:type="dxa" w:w="1008"/>
            <w:shd w:fill="E8EAF6" w:val="clear"/>
          </w:tcPr>
          <w:p>
            <w:r/>
            <w:r>
              <w:rPr>
                <w:rFonts w:ascii="맑은 고딕" w:hAnsi="맑은 고딕"/>
                <w:b/>
                <w:sz w:val="16"/>
              </w:rPr>
              <w:t>평균지연</w:t>
            </w:r>
          </w:p>
        </w:tc>
        <w:tc>
          <w:tcPr>
            <w:tcW w:type="dxa" w:w="1008"/>
            <w:shd w:fill="E8EAF6" w:val="clear"/>
          </w:tcPr>
          <w:p>
            <w:r/>
            <w:r>
              <w:rPr>
                <w:rFonts w:ascii="맑은 고딕" w:hAnsi="맑은 고딕"/>
                <w:b/>
                <w:sz w:val="16"/>
              </w:rPr>
              <w:t>P95</w:t>
            </w:r>
          </w:p>
        </w:tc>
        <w:tc>
          <w:tcPr>
            <w:tcW w:type="dxa" w:w="1008"/>
            <w:shd w:fill="E8EAF6" w:val="clear"/>
          </w:tcPr>
          <w:p>
            <w:r/>
            <w:r>
              <w:rPr>
                <w:rFonts w:ascii="맑은 고딕" w:hAnsi="맑은 고딕"/>
                <w:b/>
                <w:sz w:val="16"/>
              </w:rPr>
              <w:t>P99</w:t>
            </w:r>
          </w:p>
        </w:tc>
        <w:tc>
          <w:tcPr>
            <w:tcW w:type="dxa" w:w="1008"/>
            <w:shd w:fill="E8EAF6" w:val="clear"/>
          </w:tcPr>
          <w:p>
            <w:r/>
            <w:r>
              <w:rPr>
                <w:rFonts w:ascii="맑은 고딕" w:hAnsi="맑은 고딕"/>
                <w:b/>
                <w:sz w:val="16"/>
              </w:rPr>
              <w:t>재시도율</w:t>
            </w:r>
          </w:p>
        </w:tc>
        <w:tc>
          <w:tcPr>
            <w:tcW w:type="dxa" w:w="1008"/>
            <w:shd w:fill="E8EAF6" w:val="clear"/>
          </w:tcPr>
          <w:p>
            <w:r/>
            <w:r>
              <w:rPr>
                <w:rFonts w:ascii="맑은 고딕" w:hAnsi="맑은 고딕"/>
                <w:b/>
                <w:sz w:val="16"/>
              </w:rPr>
              <w:t>DLQ율</w:t>
            </w:r>
          </w:p>
        </w:tc>
        <w:tc>
          <w:tcPr>
            <w:tcW w:type="dxa" w:w="1008"/>
            <w:shd w:fill="E8EAF6" w:val="clear"/>
          </w:tcPr>
          <w:p>
            <w:r/>
            <w:r>
              <w:rPr>
                <w:rFonts w:ascii="맑은 고딕" w:hAnsi="맑은 고딕"/>
                <w:b/>
                <w:sz w:val="16"/>
              </w:rPr>
              <w:t>중복율</w:t>
            </w:r>
          </w:p>
        </w:tc>
        <w:tc>
          <w:tcPr>
            <w:tcW w:type="dxa" w:w="1008"/>
            <w:shd w:fill="E8EAF6" w:val="clear"/>
          </w:tcPr>
          <w:p>
            <w:r/>
            <w:r>
              <w:rPr>
                <w:rFonts w:ascii="맑은 고딕" w:hAnsi="맑은 고딕"/>
                <w:b/>
                <w:sz w:val="16"/>
              </w:rPr>
              <w:t>처리량</w:t>
            </w:r>
          </w:p>
        </w:tc>
      </w:tr>
      <w:tr>
        <w:tc>
          <w:tcPr>
            <w:tcW w:type="dxa" w:w="1008"/>
          </w:tcPr>
          <w:p>
            <w:r/>
            <w:r>
              <w:rPr>
                <w:rFonts w:ascii="맑은 고딕" w:hAnsi="맑은 고딕"/>
                <w:sz w:val="16"/>
              </w:rPr>
              <w:t>R1</w:t>
            </w:r>
          </w:p>
        </w:tc>
        <w:tc>
          <w:tcPr>
            <w:tcW w:type="dxa" w:w="1008"/>
          </w:tcPr>
          <w:p>
            <w:r/>
            <w:r>
              <w:rPr>
                <w:rFonts w:ascii="맑은 고딕" w:hAnsi="맑은 고딕"/>
                <w:sz w:val="16"/>
              </w:rPr>
              <w:t>100.0%</w:t>
            </w:r>
          </w:p>
        </w:tc>
        <w:tc>
          <w:tcPr>
            <w:tcW w:type="dxa" w:w="1008"/>
          </w:tcPr>
          <w:p>
            <w:r/>
            <w:r>
              <w:rPr>
                <w:rFonts w:ascii="맑은 고딕" w:hAnsi="맑은 고딕"/>
                <w:sz w:val="16"/>
              </w:rPr>
              <w:t>105ms</w:t>
            </w:r>
          </w:p>
        </w:tc>
        <w:tc>
          <w:tcPr>
            <w:tcW w:type="dxa" w:w="1008"/>
          </w:tcPr>
          <w:p>
            <w:r/>
            <w:r>
              <w:rPr>
                <w:rFonts w:ascii="맑은 고딕" w:hAnsi="맑은 고딕"/>
                <w:sz w:val="16"/>
              </w:rPr>
              <w:t>289ms</w:t>
            </w:r>
          </w:p>
        </w:tc>
        <w:tc>
          <w:tcPr>
            <w:tcW w:type="dxa" w:w="1008"/>
          </w:tcPr>
          <w:p>
            <w:r/>
            <w:r>
              <w:rPr>
                <w:rFonts w:ascii="맑은 고딕" w:hAnsi="맑은 고딕"/>
                <w:sz w:val="16"/>
              </w:rPr>
              <w:t>346ms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R2</w:t>
            </w:r>
          </w:p>
        </w:tc>
        <w:tc>
          <w:tcPr>
            <w:tcW w:type="dxa" w:w="1008"/>
          </w:tcPr>
          <w:p>
            <w:r/>
            <w:r>
              <w:rPr>
                <w:rFonts w:ascii="맑은 고딕" w:hAnsi="맑은 고딕"/>
                <w:sz w:val="16"/>
              </w:rPr>
              <w:t>100.0%</w:t>
            </w:r>
          </w:p>
        </w:tc>
        <w:tc>
          <w:tcPr>
            <w:tcW w:type="dxa" w:w="1008"/>
          </w:tcPr>
          <w:p>
            <w:r/>
            <w:r>
              <w:rPr>
                <w:rFonts w:ascii="맑은 고딕" w:hAnsi="맑은 고딕"/>
                <w:sz w:val="16"/>
              </w:rPr>
              <w:t>94ms</w:t>
            </w:r>
          </w:p>
        </w:tc>
        <w:tc>
          <w:tcPr>
            <w:tcW w:type="dxa" w:w="1008"/>
          </w:tcPr>
          <w:p>
            <w:r/>
            <w:r>
              <w:rPr>
                <w:rFonts w:ascii="맑은 고딕" w:hAnsi="맑은 고딕"/>
                <w:sz w:val="16"/>
              </w:rPr>
              <w:t>279ms</w:t>
            </w:r>
          </w:p>
        </w:tc>
        <w:tc>
          <w:tcPr>
            <w:tcW w:type="dxa" w:w="1008"/>
          </w:tcPr>
          <w:p>
            <w:r/>
            <w:r>
              <w:rPr>
                <w:rFonts w:ascii="맑은 고딕" w:hAnsi="맑은 고딕"/>
                <w:sz w:val="16"/>
              </w:rPr>
              <w:t>323ms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r>
        <w:tc>
          <w:tcPr>
            <w:tcW w:type="dxa" w:w="1008"/>
          </w:tcPr>
          <w:p>
            <w:r/>
            <w:r>
              <w:rPr>
                <w:rFonts w:ascii="맑은 고딕" w:hAnsi="맑은 고딕"/>
                <w:sz w:val="16"/>
              </w:rPr>
              <w:t>R3</w:t>
            </w:r>
          </w:p>
        </w:tc>
        <w:tc>
          <w:tcPr>
            <w:tcW w:type="dxa" w:w="1008"/>
          </w:tcPr>
          <w:p>
            <w:r/>
            <w:r>
              <w:rPr>
                <w:rFonts w:ascii="맑은 고딕" w:hAnsi="맑은 고딕"/>
                <w:sz w:val="16"/>
              </w:rPr>
              <w:t>100.0%</w:t>
            </w:r>
          </w:p>
        </w:tc>
        <w:tc>
          <w:tcPr>
            <w:tcW w:type="dxa" w:w="1008"/>
          </w:tcPr>
          <w:p>
            <w:r/>
            <w:r>
              <w:rPr>
                <w:rFonts w:ascii="맑은 고딕" w:hAnsi="맑은 고딕"/>
                <w:sz w:val="16"/>
              </w:rPr>
              <w:t>97ms</w:t>
            </w:r>
          </w:p>
        </w:tc>
        <w:tc>
          <w:tcPr>
            <w:tcW w:type="dxa" w:w="1008"/>
          </w:tcPr>
          <w:p>
            <w:r/>
            <w:r>
              <w:rPr>
                <w:rFonts w:ascii="맑은 고딕" w:hAnsi="맑은 고딕"/>
                <w:sz w:val="16"/>
              </w:rPr>
              <w:t>270ms</w:t>
            </w:r>
          </w:p>
        </w:tc>
        <w:tc>
          <w:tcPr>
            <w:tcW w:type="dxa" w:w="1008"/>
          </w:tcPr>
          <w:p>
            <w:r/>
            <w:r>
              <w:rPr>
                <w:rFonts w:ascii="맑은 고딕" w:hAnsi="맑은 고딕"/>
                <w:sz w:val="16"/>
              </w:rPr>
              <w:t>304ms</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0.0%</w:t>
            </w:r>
          </w:p>
        </w:tc>
        <w:tc>
          <w:tcPr>
            <w:tcW w:type="dxa" w:w="1008"/>
          </w:tcPr>
          <w:p>
            <w:r/>
            <w:r>
              <w:rPr>
                <w:rFonts w:ascii="맑은 고딕" w:hAnsi="맑은 고딕"/>
                <w:sz w:val="16"/>
              </w:rPr>
              <w:t>2 msg/s</w:t>
            </w:r>
          </w:p>
        </w:tc>
      </w:tr>
    </w:tbl>
    <w:p/>
    <w:p>
      <w:pPr>
        <w:pStyle w:val="Heading3"/>
      </w:pPr>
      <w:r>
        <w:t>4. 분석 및 관찰</w:t>
      </w:r>
    </w:p>
    <w:p>
      <w:pPr>
        <w:pStyle w:val="Heading4"/>
      </w:pPr>
      <w:r>
        <w:t>4.1 전체 평균 지연시간: 104ms</w:t>
      </w:r>
    </w:p>
    <w:p>
      <w:r>
        <w:rPr>
          <w:sz w:val="20"/>
        </w:rPr>
        <w:t>모든 시나리오에서 평균 지연시간은 100ms 내외로 측정되었다. 이는 에뮬레이터 환경(로컬 네트워크)에서의 결과이며, 실제 디바이스 + 셀룰러 환경에서는 더 높은 지연이 예상된다.</w:t>
      </w:r>
    </w:p>
    <w:p>
      <w:pPr>
        <w:pStyle w:val="Heading4"/>
      </w:pPr>
      <w:r>
        <w:t>4.2 메시지 유형별 비교</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유형</w:t>
            </w:r>
          </w:p>
        </w:tc>
        <w:tc>
          <w:tcPr>
            <w:tcW w:type="dxa" w:w="2268"/>
            <w:shd w:fill="E8EAF6" w:val="clear"/>
          </w:tcPr>
          <w:p>
            <w:r/>
            <w:r>
              <w:rPr>
                <w:rFonts w:ascii="맑은 고딕" w:hAnsi="맑은 고딕"/>
                <w:b/>
                <w:sz w:val="16"/>
              </w:rPr>
              <w:t>시나리오</w:t>
            </w:r>
          </w:p>
        </w:tc>
        <w:tc>
          <w:tcPr>
            <w:tcW w:type="dxa" w:w="2268"/>
            <w:shd w:fill="E8EAF6" w:val="clear"/>
          </w:tcPr>
          <w:p>
            <w:r/>
            <w:r>
              <w:rPr>
                <w:rFonts w:ascii="맑은 고딕" w:hAnsi="맑은 고딕"/>
                <w:b/>
                <w:sz w:val="16"/>
              </w:rPr>
              <w:t>평균지연</w:t>
            </w:r>
          </w:p>
        </w:tc>
        <w:tc>
          <w:tcPr>
            <w:tcW w:type="dxa" w:w="2268"/>
            <w:shd w:fill="E8EAF6" w:val="clear"/>
          </w:tcPr>
          <w:p>
            <w:r/>
            <w:r>
              <w:rPr>
                <w:rFonts w:ascii="맑은 고딕" w:hAnsi="맑은 고딕"/>
                <w:b/>
                <w:sz w:val="16"/>
              </w:rPr>
              <w:t>P95</w:t>
            </w:r>
          </w:p>
        </w:tc>
      </w:tr>
      <w:tr>
        <w:tc>
          <w:tcPr>
            <w:tcW w:type="dxa" w:w="2268"/>
          </w:tcPr>
          <w:p>
            <w:r/>
            <w:r>
              <w:rPr>
                <w:rFonts w:ascii="맑은 고딕" w:hAnsi="맑은 고딕"/>
                <w:sz w:val="16"/>
              </w:rPr>
              <w:t>data</w:t>
            </w:r>
          </w:p>
        </w:tc>
        <w:tc>
          <w:tcPr>
            <w:tcW w:type="dxa" w:w="2268"/>
          </w:tcPr>
          <w:p>
            <w:r/>
            <w:r>
              <w:rPr>
                <w:rFonts w:ascii="맑은 고딕" w:hAnsi="맑은 고딕"/>
                <w:sz w:val="16"/>
              </w:rPr>
              <w:t>EXP-S01</w:t>
            </w:r>
          </w:p>
        </w:tc>
        <w:tc>
          <w:tcPr>
            <w:tcW w:type="dxa" w:w="2268"/>
          </w:tcPr>
          <w:p>
            <w:r/>
            <w:r>
              <w:rPr>
                <w:rFonts w:ascii="맑은 고딕" w:hAnsi="맑은 고딕"/>
                <w:sz w:val="16"/>
              </w:rPr>
              <w:t>93ms</w:t>
            </w:r>
          </w:p>
        </w:tc>
        <w:tc>
          <w:tcPr>
            <w:tcW w:type="dxa" w:w="2268"/>
          </w:tcPr>
          <w:p>
            <w:r/>
            <w:r>
              <w:rPr>
                <w:rFonts w:ascii="맑은 고딕" w:hAnsi="맑은 고딕"/>
                <w:sz w:val="16"/>
              </w:rPr>
              <w:t>213ms</w:t>
            </w:r>
          </w:p>
        </w:tc>
      </w:tr>
      <w:tr>
        <w:tc>
          <w:tcPr>
            <w:tcW w:type="dxa" w:w="2268"/>
          </w:tcPr>
          <w:p>
            <w:r/>
            <w:r>
              <w:rPr>
                <w:rFonts w:ascii="맑은 고딕" w:hAnsi="맑은 고딕"/>
                <w:sz w:val="16"/>
              </w:rPr>
              <w:t>notification</w:t>
            </w:r>
          </w:p>
        </w:tc>
        <w:tc>
          <w:tcPr>
            <w:tcW w:type="dxa" w:w="2268"/>
          </w:tcPr>
          <w:p>
            <w:r/>
            <w:r>
              <w:rPr>
                <w:rFonts w:ascii="맑은 고딕" w:hAnsi="맑은 고딕"/>
                <w:sz w:val="16"/>
              </w:rPr>
              <w:t>EXP-S02</w:t>
            </w:r>
          </w:p>
        </w:tc>
        <w:tc>
          <w:tcPr>
            <w:tcW w:type="dxa" w:w="2268"/>
          </w:tcPr>
          <w:p>
            <w:r/>
            <w:r>
              <w:rPr>
                <w:rFonts w:ascii="맑은 고딕" w:hAnsi="맑은 고딕"/>
                <w:sz w:val="16"/>
              </w:rPr>
              <w:t>96ms</w:t>
            </w:r>
          </w:p>
        </w:tc>
        <w:tc>
          <w:tcPr>
            <w:tcW w:type="dxa" w:w="2268"/>
          </w:tcPr>
          <w:p>
            <w:r/>
            <w:r>
              <w:rPr>
                <w:rFonts w:ascii="맑은 고딕" w:hAnsi="맑은 고딕"/>
                <w:sz w:val="16"/>
              </w:rPr>
              <w:t>217ms</w:t>
            </w:r>
          </w:p>
        </w:tc>
      </w:tr>
      <w:tr>
        <w:tc>
          <w:tcPr>
            <w:tcW w:type="dxa" w:w="2268"/>
          </w:tcPr>
          <w:p>
            <w:r/>
            <w:r>
              <w:rPr>
                <w:rFonts w:ascii="맑은 고딕" w:hAnsi="맑은 고딕"/>
                <w:sz w:val="16"/>
              </w:rPr>
              <w:t>combined</w:t>
            </w:r>
          </w:p>
        </w:tc>
        <w:tc>
          <w:tcPr>
            <w:tcW w:type="dxa" w:w="2268"/>
          </w:tcPr>
          <w:p>
            <w:r/>
            <w:r>
              <w:rPr>
                <w:rFonts w:ascii="맑은 고딕" w:hAnsi="맑은 고딕"/>
                <w:sz w:val="16"/>
              </w:rPr>
              <w:t>EXP-S03</w:t>
            </w:r>
          </w:p>
        </w:tc>
        <w:tc>
          <w:tcPr>
            <w:tcW w:type="dxa" w:w="2268"/>
          </w:tcPr>
          <w:p>
            <w:r/>
            <w:r>
              <w:rPr>
                <w:rFonts w:ascii="맑은 고딕" w:hAnsi="맑은 고딕"/>
                <w:sz w:val="16"/>
              </w:rPr>
              <w:t>86ms</w:t>
            </w:r>
          </w:p>
        </w:tc>
        <w:tc>
          <w:tcPr>
            <w:tcW w:type="dxa" w:w="2268"/>
          </w:tcPr>
          <w:p>
            <w:r/>
            <w:r>
              <w:rPr>
                <w:rFonts w:ascii="맑은 고딕" w:hAnsi="맑은 고딕"/>
                <w:sz w:val="16"/>
              </w:rPr>
              <w:t>197ms</w:t>
            </w:r>
          </w:p>
        </w:tc>
      </w:tr>
    </w:tbl>
    <w:p/>
    <w:p>
      <w:r>
        <w:rPr>
          <w:sz w:val="20"/>
        </w:rPr>
        <w:t>data, notification, combined 메시지 유형 간 지연시간에 유의미한 차이는 관찰되지 않았다.</w:t>
      </w:r>
    </w:p>
    <w:p>
      <w:pPr>
        <w:pStyle w:val="Heading4"/>
      </w:pPr>
      <w:r>
        <w:t>4.3 전송 간격별 비교</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간격</w:t>
            </w:r>
          </w:p>
        </w:tc>
        <w:tc>
          <w:tcPr>
            <w:tcW w:type="dxa" w:w="2268"/>
            <w:shd w:fill="E8EAF6" w:val="clear"/>
          </w:tcPr>
          <w:p>
            <w:r/>
            <w:r>
              <w:rPr>
                <w:rFonts w:ascii="맑은 고딕" w:hAnsi="맑은 고딕"/>
                <w:b/>
                <w:sz w:val="16"/>
              </w:rPr>
              <w:t>시나리오</w:t>
            </w:r>
          </w:p>
        </w:tc>
        <w:tc>
          <w:tcPr>
            <w:tcW w:type="dxa" w:w="2268"/>
            <w:shd w:fill="E8EAF6" w:val="clear"/>
          </w:tcPr>
          <w:p>
            <w:r/>
            <w:r>
              <w:rPr>
                <w:rFonts w:ascii="맑은 고딕" w:hAnsi="맑은 고딕"/>
                <w:b/>
                <w:sz w:val="16"/>
              </w:rPr>
              <w:t>평균지연</w:t>
            </w:r>
          </w:p>
        </w:tc>
        <w:tc>
          <w:tcPr>
            <w:tcW w:type="dxa" w:w="2268"/>
            <w:shd w:fill="E8EAF6" w:val="clear"/>
          </w:tcPr>
          <w:p>
            <w:r/>
            <w:r>
              <w:rPr>
                <w:rFonts w:ascii="맑은 고딕" w:hAnsi="맑은 고딕"/>
                <w:b/>
                <w:sz w:val="16"/>
              </w:rPr>
              <w:t>P95</w:t>
            </w:r>
          </w:p>
        </w:tc>
      </w:tr>
      <w:tr>
        <w:tc>
          <w:tcPr>
            <w:tcW w:type="dxa" w:w="2268"/>
          </w:tcPr>
          <w:p>
            <w:r/>
            <w:r>
              <w:rPr>
                <w:rFonts w:ascii="맑은 고딕" w:hAnsi="맑은 고딕"/>
                <w:sz w:val="16"/>
              </w:rPr>
              <w:t>50ms</w:t>
            </w:r>
          </w:p>
        </w:tc>
        <w:tc>
          <w:tcPr>
            <w:tcW w:type="dxa" w:w="2268"/>
          </w:tcPr>
          <w:p>
            <w:r/>
            <w:r>
              <w:rPr>
                <w:rFonts w:ascii="맑은 고딕" w:hAnsi="맑은 고딕"/>
                <w:sz w:val="16"/>
              </w:rPr>
              <w:t>EXP-S05-fast</w:t>
            </w:r>
          </w:p>
        </w:tc>
        <w:tc>
          <w:tcPr>
            <w:tcW w:type="dxa" w:w="2268"/>
          </w:tcPr>
          <w:p>
            <w:r/>
            <w:r>
              <w:rPr>
                <w:rFonts w:ascii="맑은 고딕" w:hAnsi="맑은 고딕"/>
                <w:sz w:val="16"/>
              </w:rPr>
              <w:t>124ms</w:t>
            </w:r>
          </w:p>
        </w:tc>
        <w:tc>
          <w:tcPr>
            <w:tcW w:type="dxa" w:w="2268"/>
          </w:tcPr>
          <w:p>
            <w:r/>
            <w:r>
              <w:rPr>
                <w:rFonts w:ascii="맑은 고딕" w:hAnsi="맑은 고딕"/>
                <w:sz w:val="16"/>
              </w:rPr>
              <w:t>228ms</w:t>
            </w:r>
          </w:p>
        </w:tc>
      </w:tr>
      <w:tr>
        <w:tc>
          <w:tcPr>
            <w:tcW w:type="dxa" w:w="2268"/>
          </w:tcPr>
          <w:p>
            <w:r/>
            <w:r>
              <w:rPr>
                <w:rFonts w:ascii="맑은 고딕" w:hAnsi="맑은 고딕"/>
                <w:sz w:val="16"/>
              </w:rPr>
              <w:t>1000ms</w:t>
            </w:r>
          </w:p>
        </w:tc>
        <w:tc>
          <w:tcPr>
            <w:tcW w:type="dxa" w:w="2268"/>
          </w:tcPr>
          <w:p>
            <w:r/>
            <w:r>
              <w:rPr>
                <w:rFonts w:ascii="맑은 고딕" w:hAnsi="맑은 고딕"/>
                <w:sz w:val="16"/>
              </w:rPr>
              <w:t>EXP-S05-slow</w:t>
            </w:r>
          </w:p>
        </w:tc>
        <w:tc>
          <w:tcPr>
            <w:tcW w:type="dxa" w:w="2268"/>
          </w:tcPr>
          <w:p>
            <w:r/>
            <w:r>
              <w:rPr>
                <w:rFonts w:ascii="맑은 고딕" w:hAnsi="맑은 고딕"/>
                <w:sz w:val="16"/>
              </w:rPr>
              <w:t>113ms</w:t>
            </w:r>
          </w:p>
        </w:tc>
        <w:tc>
          <w:tcPr>
            <w:tcW w:type="dxa" w:w="2268"/>
          </w:tcPr>
          <w:p>
            <w:r/>
            <w:r>
              <w:rPr>
                <w:rFonts w:ascii="맑은 고딕" w:hAnsi="맑은 고딕"/>
                <w:sz w:val="16"/>
              </w:rPr>
              <w:t>222ms</w:t>
            </w:r>
          </w:p>
        </w:tc>
      </w:tr>
    </w:tbl>
    <w:p/>
    <w:p>
      <w:r>
        <w:rPr>
          <w:sz w:val="20"/>
        </w:rPr>
        <w:t>50ms 간격(빠른 전송)과 1000ms 간격(느린 전송) 간 평균 지연시간에 큰 차이가 없었다. 50건 규모에서는 FCM의 rate limit에 도달하지 않아 전송 간격이 지연시간에 영향을 주지 않는 것으로 보인다.</w:t>
      </w:r>
    </w:p>
    <w:p>
      <w:pPr>
        <w:pStyle w:val="Heading4"/>
      </w:pPr>
      <w:r>
        <w:t>4.4 페이로드 크기별 비교</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크기</w:t>
            </w:r>
          </w:p>
        </w:tc>
        <w:tc>
          <w:tcPr>
            <w:tcW w:type="dxa" w:w="2268"/>
            <w:shd w:fill="E8EAF6" w:val="clear"/>
          </w:tcPr>
          <w:p>
            <w:r/>
            <w:r>
              <w:rPr>
                <w:rFonts w:ascii="맑은 고딕" w:hAnsi="맑은 고딕"/>
                <w:b/>
                <w:sz w:val="16"/>
              </w:rPr>
              <w:t>시나리오</w:t>
            </w:r>
          </w:p>
        </w:tc>
        <w:tc>
          <w:tcPr>
            <w:tcW w:type="dxa" w:w="2268"/>
            <w:shd w:fill="E8EAF6" w:val="clear"/>
          </w:tcPr>
          <w:p>
            <w:r/>
            <w:r>
              <w:rPr>
                <w:rFonts w:ascii="맑은 고딕" w:hAnsi="맑은 고딕"/>
                <w:b/>
                <w:sz w:val="16"/>
              </w:rPr>
              <w:t>평균지연</w:t>
            </w:r>
          </w:p>
        </w:tc>
        <w:tc>
          <w:tcPr>
            <w:tcW w:type="dxa" w:w="2268"/>
            <w:shd w:fill="E8EAF6" w:val="clear"/>
          </w:tcPr>
          <w:p>
            <w:r/>
            <w:r>
              <w:rPr>
                <w:rFonts w:ascii="맑은 고딕" w:hAnsi="맑은 고딕"/>
                <w:b/>
                <w:sz w:val="16"/>
              </w:rPr>
              <w:t>P95</w:t>
            </w:r>
          </w:p>
        </w:tc>
      </w:tr>
      <w:tr>
        <w:tc>
          <w:tcPr>
            <w:tcW w:type="dxa" w:w="2268"/>
          </w:tcPr>
          <w:p>
            <w:r/>
            <w:r>
              <w:rPr>
                <w:rFonts w:ascii="맑은 고딕" w:hAnsi="맑은 고딕"/>
                <w:sz w:val="16"/>
              </w:rPr>
              <w:t>1024 bytes</w:t>
            </w:r>
          </w:p>
        </w:tc>
        <w:tc>
          <w:tcPr>
            <w:tcW w:type="dxa" w:w="2268"/>
          </w:tcPr>
          <w:p>
            <w:r/>
            <w:r>
              <w:rPr>
                <w:rFonts w:ascii="맑은 고딕" w:hAnsi="맑은 고딕"/>
                <w:sz w:val="16"/>
              </w:rPr>
              <w:t>EXP-U02-1KB</w:t>
            </w:r>
          </w:p>
        </w:tc>
        <w:tc>
          <w:tcPr>
            <w:tcW w:type="dxa" w:w="2268"/>
          </w:tcPr>
          <w:p>
            <w:r/>
            <w:r>
              <w:rPr>
                <w:rFonts w:ascii="맑은 고딕" w:hAnsi="맑은 고딕"/>
                <w:sz w:val="16"/>
              </w:rPr>
              <w:t>105ms</w:t>
            </w:r>
          </w:p>
        </w:tc>
        <w:tc>
          <w:tcPr>
            <w:tcW w:type="dxa" w:w="2268"/>
          </w:tcPr>
          <w:p>
            <w:r/>
            <w:r>
              <w:rPr>
                <w:rFonts w:ascii="맑은 고딕" w:hAnsi="맑은 고딕"/>
                <w:sz w:val="16"/>
              </w:rPr>
              <w:t>207ms</w:t>
            </w:r>
          </w:p>
        </w:tc>
      </w:tr>
      <w:tr>
        <w:tc>
          <w:tcPr>
            <w:tcW w:type="dxa" w:w="2268"/>
          </w:tcPr>
          <w:p>
            <w:r/>
            <w:r>
              <w:rPr>
                <w:rFonts w:ascii="맑은 고딕" w:hAnsi="맑은 고딕"/>
                <w:sz w:val="16"/>
              </w:rPr>
              <w:t>3072 bytes</w:t>
            </w:r>
          </w:p>
        </w:tc>
        <w:tc>
          <w:tcPr>
            <w:tcW w:type="dxa" w:w="2268"/>
          </w:tcPr>
          <w:p>
            <w:r/>
            <w:r>
              <w:rPr>
                <w:rFonts w:ascii="맑은 고딕" w:hAnsi="맑은 고딕"/>
                <w:sz w:val="16"/>
              </w:rPr>
              <w:t>EXP-U02-3KB</w:t>
            </w:r>
          </w:p>
        </w:tc>
        <w:tc>
          <w:tcPr>
            <w:tcW w:type="dxa" w:w="2268"/>
          </w:tcPr>
          <w:p>
            <w:r/>
            <w:r>
              <w:rPr>
                <w:rFonts w:ascii="맑은 고딕" w:hAnsi="맑은 고딕"/>
                <w:sz w:val="16"/>
              </w:rPr>
              <w:t>98ms</w:t>
            </w:r>
          </w:p>
        </w:tc>
        <w:tc>
          <w:tcPr>
            <w:tcW w:type="dxa" w:w="2268"/>
          </w:tcPr>
          <w:p>
            <w:r/>
            <w:r>
              <w:rPr>
                <w:rFonts w:ascii="맑은 고딕" w:hAnsi="맑은 고딕"/>
                <w:sz w:val="16"/>
              </w:rPr>
              <w:t>279ms</w:t>
            </w:r>
          </w:p>
        </w:tc>
      </w:tr>
    </w:tbl>
    <w:p/>
    <w:p>
      <w:r>
        <w:rPr>
          <w:sz w:val="20"/>
        </w:rPr>
        <w:t>1KB와 3KB 페이로드 간 평균 지연시간 차이는 미미하다. P95에서는 3KB가 약간 높은 경향을 보이며, 이는 네트워크 전송량 증가에 따른 것으로 추정된다. FCM의 데이터 메시지 최대 크기인 4KB에 근접할수록 지연이 증가할 가능성이 있다.</w:t>
      </w:r>
    </w:p>
    <w:p>
      <w:pPr>
        <w:pStyle w:val="Heading3"/>
      </w:pPr>
      <w:r>
        <w:t>5. 실험 환경</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값</w:t>
            </w:r>
          </w:p>
        </w:tc>
      </w:tr>
      <w:tr>
        <w:tc>
          <w:tcPr>
            <w:tcW w:type="dxa" w:w="4536"/>
          </w:tcPr>
          <w:p>
            <w:r/>
            <w:r>
              <w:rPr>
                <w:rFonts w:ascii="맑은 고딕" w:hAnsi="맑은 고딕"/>
                <w:sz w:val="16"/>
              </w:rPr>
              <w:t>전송 장비</w:t>
            </w:r>
          </w:p>
        </w:tc>
        <w:tc>
          <w:tcPr>
            <w:tcW w:type="dxa" w:w="4536"/>
          </w:tcPr>
          <w:p>
            <w:r/>
            <w:r>
              <w:rPr>
                <w:rFonts w:ascii="맑은 고딕" w:hAnsi="맑은 고딕"/>
                <w:sz w:val="16"/>
              </w:rPr>
              <w:t>MacBook (Apple M4 Max, macOS 15.7.4)</w:t>
            </w:r>
          </w:p>
        </w:tc>
      </w:tr>
      <w:tr>
        <w:tc>
          <w:tcPr>
            <w:tcW w:type="dxa" w:w="4536"/>
          </w:tcPr>
          <w:p>
            <w:r/>
            <w:r>
              <w:rPr>
                <w:rFonts w:ascii="맑은 고딕" w:hAnsi="맑은 고딕"/>
                <w:sz w:val="16"/>
              </w:rPr>
              <w:t>수신 디바이스</w:t>
            </w:r>
          </w:p>
        </w:tc>
        <w:tc>
          <w:tcPr>
            <w:tcW w:type="dxa" w:w="4536"/>
          </w:tcPr>
          <w:p>
            <w:r/>
            <w:r>
              <w:rPr>
                <w:rFonts w:ascii="맑은 고딕" w:hAnsi="맑은 고딕"/>
                <w:sz w:val="16"/>
              </w:rPr>
              <w:t>Android 에뮬레이터 (Pixel 3a, API 36)</w:t>
            </w:r>
          </w:p>
        </w:tc>
      </w:tr>
      <w:tr>
        <w:tc>
          <w:tcPr>
            <w:tcW w:type="dxa" w:w="4536"/>
          </w:tcPr>
          <w:p>
            <w:r/>
            <w:r>
              <w:rPr>
                <w:rFonts w:ascii="맑은 고딕" w:hAnsi="맑은 고딕"/>
                <w:sz w:val="16"/>
              </w:rPr>
              <w:t>네트워크</w:t>
            </w:r>
          </w:p>
        </w:tc>
        <w:tc>
          <w:tcPr>
            <w:tcW w:type="dxa" w:w="4536"/>
          </w:tcPr>
          <w:p>
            <w:r/>
            <w:r>
              <w:rPr>
                <w:rFonts w:ascii="맑은 고딕" w:hAnsi="맑은 고딕"/>
                <w:sz w:val="16"/>
              </w:rPr>
              <w:t>로컬 (에뮬레이터 ↔ 호스트)</w:t>
            </w:r>
          </w:p>
        </w:tc>
      </w:tr>
      <w:tr>
        <w:tc>
          <w:tcPr>
            <w:tcW w:type="dxa" w:w="4536"/>
          </w:tcPr>
          <w:p>
            <w:r/>
            <w:r>
              <w:rPr>
                <w:rFonts w:ascii="맑은 고딕" w:hAnsi="맑은 고딕"/>
                <w:sz w:val="16"/>
              </w:rPr>
              <w:t>FCM 전송</w:t>
            </w:r>
          </w:p>
        </w:tc>
        <w:tc>
          <w:tcPr>
            <w:tcW w:type="dxa" w:w="4536"/>
          </w:tcPr>
          <w:p>
            <w:r/>
            <w:r>
              <w:rPr>
                <w:rFonts w:ascii="맑은 고딕" w:hAnsi="맑은 고딕"/>
                <w:sz w:val="16"/>
              </w:rPr>
              <w:t>Firebase Admin SDK (Node.js)</w:t>
            </w:r>
          </w:p>
        </w:tc>
      </w:tr>
      <w:tr>
        <w:tc>
          <w:tcPr>
            <w:tcW w:type="dxa" w:w="4536"/>
          </w:tcPr>
          <w:p>
            <w:r/>
            <w:r>
              <w:rPr>
                <w:rFonts w:ascii="맑은 고딕" w:hAnsi="맑은 고딕"/>
                <w:sz w:val="16"/>
              </w:rPr>
              <w:t>Firebase 플랜</w:t>
            </w:r>
          </w:p>
        </w:tc>
        <w:tc>
          <w:tcPr>
            <w:tcW w:type="dxa" w:w="4536"/>
          </w:tcPr>
          <w:p>
            <w:r/>
            <w:r>
              <w:rPr>
                <w:rFonts w:ascii="맑은 고딕" w:hAnsi="맑은 고딕"/>
                <w:sz w:val="16"/>
              </w:rPr>
              <w:t>Spark (무료)</w:t>
            </w:r>
          </w:p>
        </w:tc>
      </w:tr>
      <w:tr>
        <w:tc>
          <w:tcPr>
            <w:tcW w:type="dxa" w:w="4536"/>
          </w:tcPr>
          <w:p>
            <w:r/>
            <w:r>
              <w:rPr>
                <w:rFonts w:ascii="맑은 고딕" w:hAnsi="맑은 고딕"/>
                <w:sz w:val="16"/>
              </w:rPr>
              <w:t>클라이언트</w:t>
            </w:r>
          </w:p>
        </w:tc>
        <w:tc>
          <w:tcPr>
            <w:tcW w:type="dxa" w:w="4536"/>
          </w:tcPr>
          <w:p>
            <w:r/>
            <w:r>
              <w:rPr>
                <w:rFonts w:ascii="맑은 고딕" w:hAnsi="맑은 고딕"/>
                <w:sz w:val="16"/>
              </w:rPr>
              <w:t>Flutter 3.41.5</w:t>
            </w:r>
          </w:p>
        </w:tc>
      </w:tr>
      <w:tr>
        <w:tc>
          <w:tcPr>
            <w:tcW w:type="dxa" w:w="4536"/>
          </w:tcPr>
          <w:p>
            <w:r/>
            <w:r>
              <w:rPr>
                <w:rFonts w:ascii="맑은 고딕" w:hAnsi="맑은 고딕"/>
                <w:sz w:val="16"/>
              </w:rPr>
              <w:t>실험 일시</w:t>
            </w:r>
          </w:p>
        </w:tc>
        <w:tc>
          <w:tcPr>
            <w:tcW w:type="dxa" w:w="4536"/>
          </w:tcPr>
          <w:p>
            <w:r/>
            <w:r>
              <w:rPr>
                <w:rFonts w:ascii="맑은 고딕" w:hAnsi="맑은 고딕"/>
                <w:sz w:val="16"/>
              </w:rPr>
              <w:t>2026-03-19</w:t>
            </w:r>
          </w:p>
        </w:tc>
      </w:tr>
    </w:tbl>
    <w:p/>
    <w:p>
      <w:pPr>
        <w:pStyle w:val="Heading3"/>
      </w:pPr>
      <w:r>
        <w:t>참고 문헌</w:t>
      </w:r>
    </w:p>
    <w:p>
      <w:r>
        <w:rPr>
          <w:color w:val="666666"/>
          <w:sz w:val="16"/>
        </w:rPr>
        <w:t>[^1] Firebase Cloud Messaging documentation. https://firebase.google.com/docs/cloud-messaging</w:t>
      </w:r>
    </w:p>
    <w:p>
      <w:r>
        <w:rPr>
          <w:color w:val="666666"/>
          <w:sz w:val="16"/>
        </w:rPr>
        <w:t>[^2] FCM HTTP v1 API. https://firebase.google.com/docs/reference/fcm/rest/v1/projects.messages</w:t>
      </w:r>
    </w:p>
    <w:p>
      <w:r>
        <w:rPr>
          <w:color w:val="666666"/>
          <w:sz w:val="16"/>
        </w:rPr>
        <w:t>[^3] FCM Throttling and Quotas. https://firebase.google.com/docs/cloud-messaging/concept-options#throttling-and-quotas</w:t>
      </w:r>
    </w:p>
    <w:p>
      <w:r>
        <w:br w:type="page"/>
      </w:r>
    </w:p>
    <w:p/>
    <w:p/>
    <w:p/>
    <w:p/>
    <w:p>
      <w:pPr>
        <w:jc w:val="center"/>
      </w:pPr>
      <w:r>
        <w:rPr>
          <w:b/>
          <w:color w:val="1A1A2E"/>
          <w:sz w:val="48"/>
        </w:rPr>
        <w:t>제4부  평가 체계 및 운영 가이드</w:t>
      </w:r>
    </w:p>
    <w:p>
      <w:r>
        <w:br w:type="page"/>
      </w:r>
    </w:p>
    <w:p>
      <w:pPr>
        <w:pStyle w:val="Heading1"/>
      </w:pPr>
      <w:r>
        <w:t>제11장  QoS 평가 지표 상세</w:t>
      </w:r>
    </w:p>
    <w:p>
      <w:r>
        <w:rPr>
          <w:color w:val="AAAAAA"/>
          <w:sz w:val="16"/>
        </w:rPr>
        <w:t>원본: evaluation/01-evaluation-metrics.md</w:t>
      </w:r>
    </w:p>
    <w:p/>
    <w:p>
      <w:pPr>
        <w:ind w:left="567"/>
      </w:pPr>
      <w:r>
        <w:rPr>
          <w:i/>
          <w:color w:val="444488"/>
          <w:sz w:val="18"/>
        </w:rPr>
        <w:t>작성일: 2026-03-19</w:t>
      </w:r>
    </w:p>
    <w:p>
      <w:pPr>
        <w:ind w:left="567"/>
      </w:pPr>
      <w:r>
        <w:rPr>
          <w:i/>
          <w:color w:val="444488"/>
          <w:sz w:val="18"/>
        </w:rPr>
        <w:t>목적: FCM 알림 시스템의 서비스 품질(QoS)을 정량적으로 측정하기 위한 8개 평가 지표(M1~M8)의 정의, 계산 방법, 측정 단위, 그리고 코드 레벨 구현 방안을 상세히 기술한다.</w:t>
      </w:r>
    </w:p>
    <w:p>
      <w:pPr>
        <w:pStyle w:val="Heading3"/>
      </w:pPr>
      <w:r>
        <w:t>1. 지표 체계 개요</w:t>
      </w:r>
    </w:p>
    <w:p>
      <w:r>
        <w:rPr>
          <w:sz w:val="20"/>
        </w:rPr>
        <w:t>본 문서에서 정의하는 평가 지표는 핵심 지표(Primary Metrics) 4종과 보조 지표(Secondary Metrics) 4종으로 구성된다. 핵심 지표는 FCM의 전달 신뢰성을 직접 반영하며, 보조 지표는 QoS 보장 메커니즘의 운영 효율성을 측정하는 데 사용된다.</w:t>
      </w:r>
    </w:p>
    <w:p>
      <w:pPr>
        <w:ind w:left="283"/>
      </w:pPr>
      <w:r>
        <w:rPr>
          <w:rFonts w:ascii="Courier New" w:hAnsi="Courier New"/>
          <w:color w:val="333333"/>
          <w:sz w:val="16"/>
        </w:rPr>
        <w:t>┌─────────────────────────────────────────────────────┐</w:t>
        <w:br/>
        <w:t>│                  QoS 평가 지표 체계                    │</w:t>
        <w:br/>
        <w:t>├─────────────────────┬───────────────────────────────┤</w:t>
        <w:br/>
        <w:t>│   핵심 지표 (Primary) │   보조 지표 (Secondary)         │</w:t>
        <w:br/>
        <w:t>│                     │                               │</w:t>
        <w:br/>
        <w:t>│  M1. 전송 성공률      │  M5. 복구 시간 (MTTR)          │</w:t>
        <w:br/>
        <w:t>│  M2. 전송 지연시간     │  M6. Dead Letter 비율          │</w:t>
        <w:br/>
        <w:t>│  M3. 메시지 손실률     │  M7. 재시도 횟수               │</w:t>
        <w:br/>
        <w:t>│  M4. 중복 수신률      │  M8. 처리량                    │</w:t>
        <w:br/>
        <w:t>└─────────────────────┴───────────────────────────────┘</w:t>
      </w:r>
    </w:p>
    <w:p>
      <w:r>
        <w:rPr>
          <w:sz w:val="20"/>
        </w:rPr>
        <w:t>각 지표에는 종합 QoS 등급 산출을 위한 가중치가 부여되며, 가중치는 푸시 알림 시스템의 특성과 사용자 경험에 대한 영향도를 기준으로 결정된다 [^1].</w:t>
      </w:r>
    </w:p>
    <w:p>
      <w:pPr>
        <w:pStyle w:val="Heading3"/>
      </w:pPr>
      <w:r>
        <w:t>2. 핵심 지표 (Primary Metrics)</w:t>
      </w:r>
    </w:p>
    <w:p>
      <w:pPr>
        <w:pStyle w:val="Heading4"/>
      </w:pPr>
      <w:r>
        <w:t>2.1 M1. 전송 성공률 (Delivery Success Rate)</w:t>
      </w:r>
    </w:p>
    <w:p>
      <w:pPr>
        <w:pStyle w:val="Heading4"/>
      </w:pPr>
      <w:r>
        <w:t>2.1.1 정의</w:t>
      </w:r>
    </w:p>
    <w:p>
      <w:r>
        <w:rPr>
          <w:sz w:val="20"/>
        </w:rPr>
        <w:t>전송 성공률은 전체 전송 시도 중 최종적으로 디바이스에 도달한 메시지의 비율이다. 이 지표는 FCM 시스템의 가장 근본적인 신뢰성 척도이며, 종합 QoS 등급 산출 시 40%의 가중치를 갖는다.</w:t>
      </w:r>
    </w:p>
    <w:p>
      <w:r>
        <w:rPr>
          <w:sz w:val="20"/>
        </w:rPr>
        <w:t>FCM 아키텍처의 특성상, 전송 성공률은 반드시 두 단계로 구분하여 측정해야 한다 [^2]:</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구분</w:t>
            </w:r>
          </w:p>
        </w:tc>
        <w:tc>
          <w:tcPr>
            <w:tcW w:type="dxa" w:w="3024"/>
            <w:shd w:fill="E8EAF6" w:val="clear"/>
          </w:tcPr>
          <w:p>
            <w:r/>
            <w:r>
              <w:rPr>
                <w:rFonts w:ascii="맑은 고딕" w:hAnsi="맑은 고딕"/>
                <w:b/>
                <w:sz w:val="16"/>
              </w:rPr>
              <w:t>정의</w:t>
            </w:r>
          </w:p>
        </w:tc>
        <w:tc>
          <w:tcPr>
            <w:tcW w:type="dxa" w:w="3024"/>
            <w:shd w:fill="E8EAF6" w:val="clear"/>
          </w:tcPr>
          <w:p>
            <w:r/>
            <w:r>
              <w:rPr>
                <w:rFonts w:ascii="맑은 고딕" w:hAnsi="맑은 고딕"/>
                <w:b/>
                <w:sz w:val="16"/>
              </w:rPr>
              <w:t>의미</w:t>
            </w:r>
          </w:p>
        </w:tc>
      </w:tr>
      <w:tr>
        <w:tc>
          <w:tcPr>
            <w:tcW w:type="dxa" w:w="3024"/>
          </w:tcPr>
          <w:p>
            <w:r/>
            <w:r>
              <w:rPr>
                <w:rFonts w:ascii="맑은 고딕" w:hAnsi="맑은 고딕"/>
                <w:sz w:val="16"/>
              </w:rPr>
              <w:t>(a) 서버 수락률</w:t>
            </w:r>
          </w:p>
        </w:tc>
        <w:tc>
          <w:tcPr>
            <w:tcW w:type="dxa" w:w="3024"/>
          </w:tcPr>
          <w:p>
            <w:r/>
            <w:r>
              <w:rPr>
                <w:rFonts w:ascii="맑은 고딕" w:hAnsi="맑은 고딕"/>
                <w:sz w:val="16"/>
              </w:rPr>
              <w:t>FCM Backend가 HTTP 200으로 수락한 비율</w:t>
            </w:r>
          </w:p>
        </w:tc>
        <w:tc>
          <w:tcPr>
            <w:tcW w:type="dxa" w:w="3024"/>
          </w:tcPr>
          <w:p>
            <w:r/>
            <w:r>
              <w:rPr>
                <w:rFonts w:ascii="맑은 고딕" w:hAnsi="맑은 고딕"/>
                <w:sz w:val="16"/>
              </w:rPr>
              <w:t>FCM 인프라가 메시지를 접수하였음을 의미한다</w:t>
            </w:r>
          </w:p>
        </w:tc>
      </w:tr>
      <w:tr>
        <w:tc>
          <w:tcPr>
            <w:tcW w:type="dxa" w:w="3024"/>
          </w:tcPr>
          <w:p>
            <w:r/>
            <w:r>
              <w:rPr>
                <w:rFonts w:ascii="맑은 고딕" w:hAnsi="맑은 고딕"/>
                <w:sz w:val="16"/>
              </w:rPr>
              <w:t>(b) 디바이스 수신률</w:t>
            </w:r>
          </w:p>
        </w:tc>
        <w:tc>
          <w:tcPr>
            <w:tcW w:type="dxa" w:w="3024"/>
          </w:tcPr>
          <w:p>
            <w:r/>
            <w:r>
              <w:rPr>
                <w:rFonts w:ascii="맑은 고딕" w:hAnsi="맑은 고딕"/>
                <w:sz w:val="16"/>
              </w:rPr>
              <w:t>클라이언트 디바이스에서 실제 수신이 확인된 비율</w:t>
            </w:r>
          </w:p>
        </w:tc>
        <w:tc>
          <w:tcPr>
            <w:tcW w:type="dxa" w:w="3024"/>
          </w:tcPr>
          <w:p>
            <w:r/>
            <w:r>
              <w:rPr>
                <w:rFonts w:ascii="맑은 고딕" w:hAnsi="맑은 고딕"/>
                <w:sz w:val="16"/>
              </w:rPr>
              <w:t>최종 사용자에게 알림이 도달하였음을 의미한다</w:t>
            </w:r>
          </w:p>
        </w:tc>
      </w:tr>
    </w:tbl>
    <w:p/>
    <w:p>
      <w:r>
        <w:rPr>
          <w:sz w:val="20"/>
        </w:rPr>
        <w:t>이 구분이 필수적인 이유는 FCM HTTP v1 API의 성공 응답(HTTP 200 + message_id)이 디바이스 도달을 보장하지 않기 때문이다 [^3]. 산업계에서 보고된 서버 수락률은 약 99%이나, 실제 디바이스 렌더링 기준 전달률은 14~48%로 큰 격차가 존재한다 [^4].</w:t>
      </w:r>
    </w:p>
    <w:p>
      <w:pPr>
        <w:pStyle w:val="Heading4"/>
      </w:pPr>
      <w:r>
        <w:t>2.1.2 계산 방법</w:t>
      </w:r>
    </w:p>
    <w:p>
      <w:pPr>
        <w:ind w:left="283"/>
      </w:pPr>
      <w:r>
        <w:rPr>
          <w:rFonts w:ascii="Courier New" w:hAnsi="Courier New"/>
          <w:color w:val="333333"/>
          <w:sz w:val="16"/>
        </w:rPr>
        <w:t>(a) 서버 수락률(%) = (HTTP 200 응답 수 / 전체 전송 시도 수) × 100</w:t>
        <w:br/>
        <w:br/>
        <w:t>(b) 디바이스 수신률(%) = (디바이스 ACK 수신 수 / HTTP 200 응답 수) × 100</w:t>
        <w:br/>
        <w:br/>
        <w:t>(c) 종합 전송 성공률(%) = (디바이스 ACK 수신 수 / 전체 전송 시도 수) × 100</w:t>
      </w:r>
    </w:p>
    <w:p>
      <w:pPr>
        <w:pStyle w:val="Heading4"/>
      </w:pPr>
      <w:r>
        <w:t>2.1.3 측정 단위</w:t>
      </w:r>
    </w:p>
    <w:p>
      <w:pPr>
        <w:pStyle w:val="ListBullet"/>
        <w:ind w:left="567"/>
      </w:pPr>
      <w:r>
        <w:rPr>
          <w:sz w:val="18"/>
        </w:rPr>
        <w:t>백분율(%)</w:t>
      </w:r>
    </w:p>
    <w:p>
      <w:pPr>
        <w:pStyle w:val="ListBullet"/>
        <w:ind w:left="567"/>
      </w:pPr>
      <w:r>
        <w:rPr>
          <w:sz w:val="18"/>
        </w:rPr>
        <w:t>소수점 첫째 자리까지 표기 (예: 99.2%)</w:t>
      </w:r>
    </w:p>
    <w:p>
      <w:pPr>
        <w:pStyle w:val="Heading4"/>
      </w:pPr>
      <w:r>
        <w:t>2.1.4 평가 등급</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등급</w:t>
            </w:r>
          </w:p>
        </w:tc>
        <w:tc>
          <w:tcPr>
            <w:tcW w:type="dxa" w:w="3024"/>
            <w:shd w:fill="E8EAF6" w:val="clear"/>
          </w:tcPr>
          <w:p>
            <w:r/>
            <w:r>
              <w:rPr>
                <w:rFonts w:ascii="맑은 고딕" w:hAnsi="맑은 고딕"/>
                <w:b/>
                <w:sz w:val="16"/>
              </w:rPr>
              <w:t>기준</w:t>
            </w:r>
          </w:p>
        </w:tc>
        <w:tc>
          <w:tcPr>
            <w:tcW w:type="dxa" w:w="3024"/>
            <w:shd w:fill="E8EAF6" w:val="clear"/>
          </w:tcPr>
          <w:p>
            <w:r/>
            <w:r>
              <w:rPr>
                <w:rFonts w:ascii="맑은 고딕" w:hAnsi="맑은 고딕"/>
                <w:b/>
                <w:sz w:val="16"/>
              </w:rPr>
              <w:t>판정</w:t>
            </w:r>
          </w:p>
        </w:tc>
      </w:tr>
      <w:tr>
        <w:tc>
          <w:tcPr>
            <w:tcW w:type="dxa" w:w="3024"/>
          </w:tcPr>
          <w:p>
            <w:r/>
            <w:r>
              <w:rPr>
                <w:rFonts w:ascii="맑은 고딕" w:hAnsi="맑은 고딕"/>
                <w:sz w:val="16"/>
              </w:rPr>
              <w:t>A (우수)</w:t>
            </w:r>
          </w:p>
        </w:tc>
        <w:tc>
          <w:tcPr>
            <w:tcW w:type="dxa" w:w="3024"/>
          </w:tcPr>
          <w:p>
            <w:r/>
            <w:r>
              <w:rPr>
                <w:rFonts w:ascii="맑은 고딕" w:hAnsi="맑은 고딕"/>
                <w:sz w:val="16"/>
              </w:rPr>
              <w:t>≥ 99%</w:t>
            </w:r>
          </w:p>
        </w:tc>
        <w:tc>
          <w:tcPr>
            <w:tcW w:type="dxa" w:w="3024"/>
          </w:tcPr>
          <w:p>
            <w:r/>
            <w:r>
              <w:rPr>
                <w:rFonts w:ascii="맑은 고딕" w:hAnsi="맑은 고딕"/>
                <w:sz w:val="16"/>
              </w:rPr>
              <w:t>프로덕션 적합</w:t>
            </w:r>
          </w:p>
        </w:tc>
      </w:tr>
      <w:tr>
        <w:tc>
          <w:tcPr>
            <w:tcW w:type="dxa" w:w="3024"/>
          </w:tcPr>
          <w:p>
            <w:r/>
            <w:r>
              <w:rPr>
                <w:rFonts w:ascii="맑은 고딕" w:hAnsi="맑은 고딕"/>
                <w:sz w:val="16"/>
              </w:rPr>
              <w:t>B (양호)</w:t>
            </w:r>
          </w:p>
        </w:tc>
        <w:tc>
          <w:tcPr>
            <w:tcW w:type="dxa" w:w="3024"/>
          </w:tcPr>
          <w:p>
            <w:r/>
            <w:r>
              <w:rPr>
                <w:rFonts w:ascii="맑은 고딕" w:hAnsi="맑은 고딕"/>
                <w:sz w:val="16"/>
              </w:rPr>
              <w:t>≥ 95%</w:t>
            </w:r>
          </w:p>
        </w:tc>
        <w:tc>
          <w:tcPr>
            <w:tcW w:type="dxa" w:w="3024"/>
          </w:tcPr>
          <w:p>
            <w:r/>
            <w:r>
              <w:rPr>
                <w:rFonts w:ascii="맑은 고딕" w:hAnsi="맑은 고딕"/>
                <w:sz w:val="16"/>
              </w:rPr>
              <w:t>조건부 적합</w:t>
            </w:r>
          </w:p>
        </w:tc>
      </w:tr>
      <w:tr>
        <w:tc>
          <w:tcPr>
            <w:tcW w:type="dxa" w:w="3024"/>
          </w:tcPr>
          <w:p>
            <w:r/>
            <w:r>
              <w:rPr>
                <w:rFonts w:ascii="맑은 고딕" w:hAnsi="맑은 고딕"/>
                <w:sz w:val="16"/>
              </w:rPr>
              <w:t>C (보통)</w:t>
            </w:r>
          </w:p>
        </w:tc>
        <w:tc>
          <w:tcPr>
            <w:tcW w:type="dxa" w:w="3024"/>
          </w:tcPr>
          <w:p>
            <w:r/>
            <w:r>
              <w:rPr>
                <w:rFonts w:ascii="맑은 고딕" w:hAnsi="맑은 고딕"/>
                <w:sz w:val="16"/>
              </w:rPr>
              <w:t>≥ 90%</w:t>
            </w:r>
          </w:p>
        </w:tc>
        <w:tc>
          <w:tcPr>
            <w:tcW w:type="dxa" w:w="3024"/>
          </w:tcPr>
          <w:p>
            <w:r/>
            <w:r>
              <w:rPr>
                <w:rFonts w:ascii="맑은 고딕" w:hAnsi="맑은 고딕"/>
                <w:sz w:val="16"/>
              </w:rPr>
              <w:t>개선 필요</w:t>
            </w:r>
          </w:p>
        </w:tc>
      </w:tr>
      <w:tr>
        <w:tc>
          <w:tcPr>
            <w:tcW w:type="dxa" w:w="3024"/>
          </w:tcPr>
          <w:p>
            <w:r/>
            <w:r>
              <w:rPr>
                <w:rFonts w:ascii="맑은 고딕" w:hAnsi="맑은 고딕"/>
                <w:sz w:val="16"/>
              </w:rPr>
              <w:t>D (미흡)</w:t>
            </w:r>
          </w:p>
        </w:tc>
        <w:tc>
          <w:tcPr>
            <w:tcW w:type="dxa" w:w="3024"/>
          </w:tcPr>
          <w:p>
            <w:r/>
            <w:r>
              <w:rPr>
                <w:rFonts w:ascii="맑은 고딕" w:hAnsi="맑은 고딕"/>
                <w:sz w:val="16"/>
              </w:rPr>
              <w:t>≥ 80%</w:t>
            </w:r>
          </w:p>
        </w:tc>
        <w:tc>
          <w:tcPr>
            <w:tcW w:type="dxa" w:w="3024"/>
          </w:tcPr>
          <w:p>
            <w:r/>
            <w:r>
              <w:rPr>
                <w:rFonts w:ascii="맑은 고딕" w:hAnsi="맑은 고딕"/>
                <w:sz w:val="16"/>
              </w:rPr>
              <w:t>심각한 개선 필요</w:t>
            </w:r>
          </w:p>
        </w:tc>
      </w:tr>
      <w:tr>
        <w:tc>
          <w:tcPr>
            <w:tcW w:type="dxa" w:w="3024"/>
          </w:tcPr>
          <w:p>
            <w:r/>
            <w:r>
              <w:rPr>
                <w:rFonts w:ascii="맑은 고딕" w:hAnsi="맑은 고딕"/>
                <w:sz w:val="16"/>
              </w:rPr>
              <w:t>F (불량)</w:t>
            </w:r>
          </w:p>
        </w:tc>
        <w:tc>
          <w:tcPr>
            <w:tcW w:type="dxa" w:w="3024"/>
          </w:tcPr>
          <w:p>
            <w:r/>
            <w:r>
              <w:rPr>
                <w:rFonts w:ascii="맑은 고딕" w:hAnsi="맑은 고딕"/>
                <w:sz w:val="16"/>
              </w:rPr>
              <w:t>&lt; 80%</w:t>
            </w:r>
          </w:p>
        </w:tc>
        <w:tc>
          <w:tcPr>
            <w:tcW w:type="dxa" w:w="3024"/>
          </w:tcPr>
          <w:p>
            <w:r/>
            <w:r>
              <w:rPr>
                <w:rFonts w:ascii="맑은 고딕" w:hAnsi="맑은 고딕"/>
                <w:sz w:val="16"/>
              </w:rPr>
              <w:t>사용 부적합</w:t>
            </w:r>
          </w:p>
        </w:tc>
      </w:tr>
    </w:tbl>
    <w:p/>
    <w:p>
      <w:pPr>
        <w:pStyle w:val="Heading4"/>
      </w:pPr>
      <w:r>
        <w:t>2.1.5 코드 레벨 측정 구현</w:t>
      </w:r>
    </w:p>
    <w:p>
      <w:r>
        <w:rPr>
          <w:sz w:val="20"/>
        </w:rPr>
        <w:t>서버 측 (전송 및 수락률 기록):</w:t>
      </w:r>
    </w:p>
    <w:p>
      <w:pPr>
        <w:ind w:left="283"/>
      </w:pPr>
      <w:r>
        <w:rPr>
          <w:rFonts w:ascii="Courier New" w:hAnsi="Courier New"/>
          <w:color w:val="333333"/>
          <w:sz w:val="16"/>
        </w:rPr>
        <w:t>// src/metrics/delivery-rate.ts</w:t>
        <w:br/>
        <w:t>import { getMessaging } from 'firebase-admin/messaging';</w:t>
        <w:br/>
        <w:t>import { db } from '../config/database';</w:t>
        <w:br/>
        <w:br/>
        <w:t>interface SendResult {</w:t>
        <w:br/>
        <w:t xml:space="preserve">  messageId: string;</w:t>
        <w:br/>
        <w:t xml:space="preserve">  testCase: string;</w:t>
        <w:br/>
        <w:t xml:space="preserve">  sentAt: number;        // Date.now() 기준 밀리초</w:t>
        <w:br/>
        <w:t xml:space="preserve">  fcmAcceptedAt: number | null;</w:t>
        <w:br/>
        <w:t xml:space="preserve">  fcmResponseCode: number;</w:t>
        <w:br/>
        <w:t xml:space="preserve">  fcmMessageId: string | null;</w:t>
        <w:br/>
        <w:t xml:space="preserve">  errorCode: string | null;</w:t>
        <w:br/>
        <w:t>}</w:t>
        <w:br/>
        <w:br/>
        <w:t>async function sendAndRecord(</w:t>
        <w:br/>
        <w:t xml:space="preserve">  token: string,</w:t>
        <w:br/>
        <w:t xml:space="preserve">  payload: object,</w:t>
        <w:br/>
        <w:t xml:space="preserve">  testCase: string</w:t>
        <w:br/>
        <w:t>): Promise&lt;SendResult&gt; {</w:t>
        <w:br/>
        <w:t xml:space="preserve">  const sentAt = Date.now();</w:t>
        <w:br/>
        <w:t xml:space="preserve">  const messageId = crypto.randomUUID();</w:t>
        <w:br/>
        <w:br/>
        <w:t xml:space="preserve">  try {</w:t>
        <w:br/>
        <w:t xml:space="preserve">    const response = await getMessaging().send({</w:t>
        <w:br/>
        <w:t xml:space="preserve">      token,</w:t>
        <w:br/>
        <w:t xml:space="preserve">      data: {</w:t>
        <w:br/>
        <w:t xml:space="preserve">        _mid: messageId,       // 추적용 고유 ID</w:t>
        <w:br/>
        <w:t xml:space="preserve">        _sent_at: String(sentAt),</w:t>
        <w:br/>
        <w:t xml:space="preserve">        ...payload</w:t>
        <w:br/>
        <w:t xml:space="preserve">      },</w:t>
        <w:br/>
        <w:t xml:space="preserve">    });</w:t>
        <w:br/>
        <w:br/>
        <w:t xml:space="preserve">    const result: SendResult = {</w:t>
        <w:br/>
        <w:t xml:space="preserve">      messageId,</w:t>
        <w:br/>
        <w:t xml:space="preserve">      testCase,</w:t>
        <w:br/>
        <w:t xml:space="preserve">      sentAt,</w:t>
        <w:br/>
        <w:t xml:space="preserve">      fcmAcceptedAt: Date.now(),</w:t>
        <w:br/>
        <w:t xml:space="preserve">      fcmResponseCode: 200,</w:t>
        <w:br/>
        <w:t xml:space="preserve">      fcmMessageId: response,  // FCM이 반환한 message ID</w:t>
        <w:br/>
        <w:t xml:space="preserve">      errorCode: null,</w:t>
        <w:br/>
        <w:t xml:space="preserve">    };</w:t>
        <w:br/>
        <w:br/>
        <w:t xml:space="preserve">    await db.collection('send_logs').doc(messageId).set(result);</w:t>
        <w:br/>
        <w:t xml:space="preserve">    return result;</w:t>
        <w:br/>
        <w:br/>
        <w:t xml:space="preserve">  } catch (error: any) {</w:t>
        <w:br/>
        <w:t xml:space="preserve">    const result: SendResult = {</w:t>
        <w:br/>
        <w:t xml:space="preserve">      messageId,</w:t>
        <w:br/>
        <w:t xml:space="preserve">      testCase,</w:t>
        <w:br/>
        <w:t xml:space="preserve">      sentAt,</w:t>
        <w:br/>
        <w:t xml:space="preserve">      fcmAcceptedAt: null,</w:t>
        <w:br/>
        <w:t xml:space="preserve">      fcmResponseCode: error.code || 500,</w:t>
        <w:br/>
        <w:t xml:space="preserve">      fcmMessageId: null,</w:t>
        <w:br/>
        <w:t xml:space="preserve">      errorCode: error.errorInfo?.code || 'UNKNOWN',</w:t>
        <w:br/>
        <w:t xml:space="preserve">    };</w:t>
        <w:br/>
        <w:br/>
        <w:t xml:space="preserve">    await db.collection('send_logs').doc(messageId).set(result);</w:t>
        <w:br/>
        <w:t xml:space="preserve">    return result;</w:t>
        <w:br/>
        <w:t xml:space="preserve">  }</w:t>
        <w:br/>
        <w:t>}</w:t>
      </w:r>
    </w:p>
    <w:p>
      <w:r>
        <w:rPr>
          <w:sz w:val="20"/>
        </w:rPr>
        <w:t>서버 측 (ACK 수신 엔드포인트):</w:t>
      </w:r>
    </w:p>
    <w:p>
      <w:pPr>
        <w:ind w:left="283"/>
      </w:pPr>
      <w:r>
        <w:rPr>
          <w:rFonts w:ascii="Courier New" w:hAnsi="Courier New"/>
          <w:color w:val="333333"/>
          <w:sz w:val="16"/>
        </w:rPr>
        <w:t>// src/metrics/ack-receiver.ts</w:t>
        <w:br/>
        <w:t>import express from 'express';</w:t>
        <w:br/>
        <w:t>import { db } from '../config/database';</w:t>
        <w:br/>
        <w:br/>
        <w:t>const router = express.Router();</w:t>
        <w:br/>
        <w:br/>
        <w:t>interface AckPayload {</w:t>
        <w:br/>
        <w:t xml:space="preserve">  messageId: string;</w:t>
        <w:br/>
        <w:t xml:space="preserve">  receivedAt: number;</w:t>
        <w:br/>
        <w:t xml:space="preserve">  appState: 'foreground' | 'background' | 'killed';</w:t>
        <w:br/>
        <w:t xml:space="preserve">  deviceModel: string;</w:t>
        <w:br/>
        <w:t xml:space="preserve">  platform: 'android' | 'ios';</w:t>
        <w:br/>
        <w:t>}</w:t>
        <w:br/>
        <w:br/>
        <w:t>router.post('/ack', async (req, res) =&gt; {</w:t>
        <w:br/>
        <w:t xml:space="preserve">  const ack: AckPayload = req.body;</w:t>
        <w:br/>
        <w:br/>
        <w:t xml:space="preserve">  await db.collection('ack_logs').doc(ack.messageId).set({</w:t>
        <w:br/>
        <w:t xml:space="preserve">    ...ack,</w:t>
        <w:br/>
        <w:t xml:space="preserve">    serverReceivedAt: Date.now(),</w:t>
        <w:br/>
        <w:t xml:space="preserve">  });</w:t>
        <w:br/>
        <w:br/>
        <w:t xml:space="preserve">  res.status(200).send({ status: 'ok' });</w:t>
        <w:br/>
        <w:t>});</w:t>
      </w:r>
    </w:p>
    <w:p>
      <w:r>
        <w:rPr>
          <w:sz w:val="20"/>
        </w:rPr>
        <w:t>지표 계산:</w:t>
      </w:r>
    </w:p>
    <w:p>
      <w:pPr>
        <w:ind w:left="283"/>
      </w:pPr>
      <w:r>
        <w:rPr>
          <w:rFonts w:ascii="Courier New" w:hAnsi="Courier New"/>
          <w:color w:val="333333"/>
          <w:sz w:val="16"/>
        </w:rPr>
        <w:t>// src/metrics/calculate-m1.ts</w:t>
        <w:br/>
        <w:t>async function calculateM1(testCase: string): Promise&lt;{</w:t>
        <w:br/>
        <w:t xml:space="preserve">  serverAcceptRate: number;</w:t>
        <w:br/>
        <w:t xml:space="preserve">  deviceReceiveRate: number;</w:t>
        <w:br/>
        <w:t xml:space="preserve">  overallRate: number;</w:t>
        <w:br/>
        <w:t xml:space="preserve">  errorDistribution: Record&lt;string, number&gt;;</w:t>
        <w:br/>
        <w:t>}&gt; {</w:t>
        <w:br/>
        <w:t xml:space="preserve">  const sendLogs = await db.collection('send_logs')</w:t>
        <w:br/>
        <w:t xml:space="preserve">    .where('testCase', '==', testCase).get();</w:t>
        <w:br/>
        <w:t xml:space="preserve">  const ackLogs = await db.collection('ack_logs').get();</w:t>
        <w:br/>
        <w:br/>
        <w:t xml:space="preserve">  const totalSent = sendLogs.size;</w:t>
        <w:br/>
        <w:t xml:space="preserve">  const accepted = sendLogs.docs.filter(d =&gt; d.data().fcmResponseCode === 200).length;</w:t>
        <w:br/>
        <w:br/>
        <w:t xml:space="preserve">  const ackMessageIds = new Set(ackLogs.docs.map(d =&gt; d.data().messageId));</w:t>
        <w:br/>
        <w:t xml:space="preserve">  const deviceReceived = sendLogs.docs.filter(</w:t>
        <w:br/>
        <w:t xml:space="preserve">    d =&gt; d.data().fcmResponseCode === 200 &amp;&amp; ackMessageIds.has(d.id)</w:t>
        <w:br/>
        <w:t xml:space="preserve">  ).length;</w:t>
        <w:br/>
        <w:br/>
        <w:t xml:space="preserve">  // 에러 코드별 분포 집계</w:t>
        <w:br/>
        <w:t xml:space="preserve">  const errorDistribution: Record&lt;string, number&gt; = {};</w:t>
        <w:br/>
        <w:t xml:space="preserve">  sendLogs.docs</w:t>
        <w:br/>
        <w:t xml:space="preserve">    .filter(d =&gt; d.data().errorCode !== null)</w:t>
        <w:br/>
        <w:t xml:space="preserve">    .forEach(d =&gt; {</w:t>
        <w:br/>
        <w:t xml:space="preserve">      const code = d.data().errorCode;</w:t>
        <w:br/>
        <w:t xml:space="preserve">      errorDistribution[code] = (errorDistribution[code] || 0) + 1;</w:t>
        <w:br/>
        <w:t xml:space="preserve">    });</w:t>
        <w:br/>
        <w:br/>
        <w:t xml:space="preserve">  return {</w:t>
        <w:br/>
        <w:t xml:space="preserve">    serverAcceptRate: (accepted / totalSent) * 100,</w:t>
        <w:br/>
        <w:t xml:space="preserve">    deviceReceiveRate: accepted &gt; 0 ? (deviceReceived / accepted) * 100 : 0,</w:t>
        <w:br/>
        <w:t xml:space="preserve">    overallRate: (deviceReceived / totalSent) * 100,</w:t>
        <w:br/>
        <w:t xml:space="preserve">    errorDistribution,</w:t>
        <w:br/>
        <w:t xml:space="preserve">  };</w:t>
        <w:br/>
        <w:t>}</w:t>
      </w:r>
    </w:p>
    <w:p>
      <w:pPr>
        <w:pStyle w:val="Heading4"/>
      </w:pPr>
      <w:r>
        <w:t>2.2 M2. 전송 지연시간 (End-to-End Latency)</w:t>
      </w:r>
    </w:p>
    <w:p>
      <w:pPr>
        <w:pStyle w:val="Heading4"/>
      </w:pPr>
      <w:r>
        <w:t>2.2.1 정의</w:t>
      </w:r>
    </w:p>
    <w:p>
      <w:r>
        <w:rPr>
          <w:sz w:val="20"/>
        </w:rPr>
        <w:t>전송 지연시간은 서버에서 메시지를 전송한 시점부터 디바이스가 해당 메시지를 수신한 시점까지의 시간 차이이다. 이 지표는 종합 QoS 등급 산출 시 25%의 가중치를 갖는다.</w:t>
      </w:r>
    </w:p>
    <w:p>
      <w:r>
        <w:rPr>
          <w:sz w:val="20"/>
        </w:rPr>
        <w:t>M1과 마찬가지로 두 단계로 구분하여 측정한다: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구분</w:t>
            </w:r>
          </w:p>
        </w:tc>
        <w:tc>
          <w:tcPr>
            <w:tcW w:type="dxa" w:w="3024"/>
            <w:shd w:fill="E8EAF6" w:val="clear"/>
          </w:tcPr>
          <w:p>
            <w:r/>
            <w:r>
              <w:rPr>
                <w:rFonts w:ascii="맑은 고딕" w:hAnsi="맑은 고딕"/>
                <w:b/>
                <w:sz w:val="16"/>
              </w:rPr>
              <w:t>정의</w:t>
            </w:r>
          </w:p>
        </w:tc>
        <w:tc>
          <w:tcPr>
            <w:tcW w:type="dxa" w:w="3024"/>
            <w:shd w:fill="E8EAF6" w:val="clear"/>
          </w:tcPr>
          <w:p>
            <w:r/>
            <w:r>
              <w:rPr>
                <w:rFonts w:ascii="맑은 고딕" w:hAnsi="맑은 고딕"/>
                <w:b/>
                <w:sz w:val="16"/>
              </w:rPr>
              <w:t>포함 구간</w:t>
            </w:r>
          </w:p>
        </w:tc>
      </w:tr>
      <w:tr>
        <w:tc>
          <w:tcPr>
            <w:tcW w:type="dxa" w:w="3024"/>
          </w:tcPr>
          <w:p>
            <w:r/>
            <w:r>
              <w:rPr>
                <w:rFonts w:ascii="맑은 고딕" w:hAnsi="맑은 고딕"/>
                <w:sz w:val="16"/>
              </w:rPr>
              <w:t>(a) API 지연</w:t>
            </w:r>
          </w:p>
        </w:tc>
        <w:tc>
          <w:tcPr>
            <w:tcW w:type="dxa" w:w="3024"/>
          </w:tcPr>
          <w:p>
            <w:r/>
            <w:r>
              <w:rPr>
                <w:rFonts w:ascii="맑은 고딕" w:hAnsi="맑은 고딕"/>
                <w:sz w:val="16"/>
              </w:rPr>
              <w:t>FCM HTTP v1 API 호출 후 응답 수신까지의 시간</w:t>
            </w:r>
          </w:p>
        </w:tc>
        <w:tc>
          <w:tcPr>
            <w:tcW w:type="dxa" w:w="3024"/>
          </w:tcPr>
          <w:p>
            <w:r/>
            <w:r>
              <w:rPr>
                <w:rFonts w:ascii="맑은 고딕" w:hAnsi="맑은 고딕"/>
                <w:sz w:val="16"/>
              </w:rPr>
              <w:t>서버 → FCM Backend</w:t>
            </w:r>
          </w:p>
        </w:tc>
      </w:tr>
      <w:tr>
        <w:tc>
          <w:tcPr>
            <w:tcW w:type="dxa" w:w="3024"/>
          </w:tcPr>
          <w:p>
            <w:r/>
            <w:r>
              <w:rPr>
                <w:rFonts w:ascii="맑은 고딕" w:hAnsi="맑은 고딕"/>
                <w:sz w:val="16"/>
              </w:rPr>
              <w:t>(b) E2E 지연</w:t>
            </w:r>
          </w:p>
        </w:tc>
        <w:tc>
          <w:tcPr>
            <w:tcW w:type="dxa" w:w="3024"/>
          </w:tcPr>
          <w:p>
            <w:r/>
            <w:r>
              <w:rPr>
                <w:rFonts w:ascii="맑은 고딕" w:hAnsi="맑은 고딕"/>
                <w:sz w:val="16"/>
              </w:rPr>
              <w:t>서버 전송 시점부터 디바이스 수신까지의 시간</w:t>
            </w:r>
          </w:p>
        </w:tc>
        <w:tc>
          <w:tcPr>
            <w:tcW w:type="dxa" w:w="3024"/>
          </w:tcPr>
          <w:p>
            <w:r/>
            <w:r>
              <w:rPr>
                <w:rFonts w:ascii="맑은 고딕" w:hAnsi="맑은 고딕"/>
                <w:sz w:val="16"/>
              </w:rPr>
              <w:t>서버 → FCM → 플랫폼 전송 계층 → 디바이스</w:t>
            </w:r>
          </w:p>
        </w:tc>
      </w:tr>
    </w:tbl>
    <w:p/>
    <w:p>
      <w:r>
        <w:rPr>
          <w:sz w:val="20"/>
        </w:rPr>
        <w:t>E2E 지연에는 FCM Backend 처리 시간, 플랫폼 전송 계층(Android ATL 또는 APNs) 지연, Doze/OEM 배터리 최적화에 의한 지연이 모두 포함된다 [^5].</w:t>
      </w:r>
    </w:p>
    <w:p>
      <w:pPr>
        <w:pStyle w:val="Heading4"/>
      </w:pPr>
      <w:r>
        <w:t>2.2.2 계산 방법</w:t>
      </w:r>
    </w:p>
    <w:p>
      <w:pPr>
        <w:ind w:left="283"/>
      </w:pPr>
      <w:r>
        <w:rPr>
          <w:rFonts w:ascii="Courier New" w:hAnsi="Courier New"/>
          <w:color w:val="333333"/>
          <w:sz w:val="16"/>
        </w:rPr>
        <w:t>(a) API 지연(ms) = fcm_accepted_at - sent_at</w:t>
        <w:br/>
        <w:br/>
        <w:t>(b) E2E 지연(ms) = device_received_at - sent_at</w:t>
      </w:r>
    </w:p>
    <w:p>
      <w:r>
        <w:rPr>
          <w:sz w:val="20"/>
        </w:rPr>
        <w:t>통계량은 다음 4가지를 산출한다:</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통계량</w:t>
            </w:r>
          </w:p>
        </w:tc>
        <w:tc>
          <w:tcPr>
            <w:tcW w:type="dxa" w:w="4536"/>
            <w:shd w:fill="E8EAF6" w:val="clear"/>
          </w:tcPr>
          <w:p>
            <w:r/>
            <w:r>
              <w:rPr>
                <w:rFonts w:ascii="맑은 고딕" w:hAnsi="맑은 고딕"/>
                <w:b/>
                <w:sz w:val="16"/>
              </w:rPr>
              <w:t>의미</w:t>
            </w:r>
          </w:p>
        </w:tc>
      </w:tr>
      <w:tr>
        <w:tc>
          <w:tcPr>
            <w:tcW w:type="dxa" w:w="4536"/>
          </w:tcPr>
          <w:p>
            <w:r/>
            <w:r>
              <w:rPr>
                <w:rFonts w:ascii="맑은 고딕" w:hAnsi="맑은 고딕"/>
                <w:sz w:val="16"/>
              </w:rPr>
              <w:t>P50 (중앙값)</w:t>
            </w:r>
          </w:p>
        </w:tc>
        <w:tc>
          <w:tcPr>
            <w:tcW w:type="dxa" w:w="4536"/>
          </w:tcPr>
          <w:p>
            <w:r/>
            <w:r>
              <w:rPr>
                <w:rFonts w:ascii="맑은 고딕" w:hAnsi="맑은 고딕"/>
                <w:sz w:val="16"/>
              </w:rPr>
              <w:t>전형적인 지연시간</w:t>
            </w:r>
          </w:p>
        </w:tc>
      </w:tr>
      <w:tr>
        <w:tc>
          <w:tcPr>
            <w:tcW w:type="dxa" w:w="4536"/>
          </w:tcPr>
          <w:p>
            <w:r/>
            <w:r>
              <w:rPr>
                <w:rFonts w:ascii="맑은 고딕" w:hAnsi="맑은 고딕"/>
                <w:sz w:val="16"/>
              </w:rPr>
              <w:t>P95</w:t>
            </w:r>
          </w:p>
        </w:tc>
        <w:tc>
          <w:tcPr>
            <w:tcW w:type="dxa" w:w="4536"/>
          </w:tcPr>
          <w:p>
            <w:r/>
            <w:r>
              <w:rPr>
                <w:rFonts w:ascii="맑은 고딕" w:hAnsi="맑은 고딕"/>
                <w:sz w:val="16"/>
              </w:rPr>
              <w:t>95%의 메시지가 이 시간 이내에 도달함</w:t>
            </w:r>
          </w:p>
        </w:tc>
      </w:tr>
      <w:tr>
        <w:tc>
          <w:tcPr>
            <w:tcW w:type="dxa" w:w="4536"/>
          </w:tcPr>
          <w:p>
            <w:r/>
            <w:r>
              <w:rPr>
                <w:rFonts w:ascii="맑은 고딕" w:hAnsi="맑은 고딕"/>
                <w:sz w:val="16"/>
              </w:rPr>
              <w:t>P99</w:t>
            </w:r>
          </w:p>
        </w:tc>
        <w:tc>
          <w:tcPr>
            <w:tcW w:type="dxa" w:w="4536"/>
          </w:tcPr>
          <w:p>
            <w:r/>
            <w:r>
              <w:rPr>
                <w:rFonts w:ascii="맑은 고딕" w:hAnsi="맑은 고딕"/>
                <w:sz w:val="16"/>
              </w:rPr>
              <w:t>1%의 극단적 지연 케이스를 포착함</w:t>
            </w:r>
          </w:p>
        </w:tc>
      </w:tr>
      <w:tr>
        <w:tc>
          <w:tcPr>
            <w:tcW w:type="dxa" w:w="4536"/>
          </w:tcPr>
          <w:p>
            <w:r/>
            <w:r>
              <w:rPr>
                <w:rFonts w:ascii="맑은 고딕" w:hAnsi="맑은 고딕"/>
                <w:sz w:val="16"/>
              </w:rPr>
              <w:t>Max</w:t>
            </w:r>
          </w:p>
        </w:tc>
        <w:tc>
          <w:tcPr>
            <w:tcW w:type="dxa" w:w="4536"/>
          </w:tcPr>
          <w:p>
            <w:r/>
            <w:r>
              <w:rPr>
                <w:rFonts w:ascii="맑은 고딕" w:hAnsi="맑은 고딕"/>
                <w:sz w:val="16"/>
              </w:rPr>
              <w:t>최악의 경우 지연시간</w:t>
            </w:r>
          </w:p>
        </w:tc>
      </w:tr>
    </w:tbl>
    <w:p/>
    <w:p>
      <w:r>
        <w:rPr>
          <w:sz w:val="20"/>
        </w:rPr>
        <w:t>시간 동기화 전제 조건: E2E 지연 측정의 정확도는 서버와 디바이스 간 시계 동기화에 직접 의존한다. 모든 테스트 디바이스에 NTP(pool.ntp.org)를 설정하고, 측정 시작 전 시계 오차를 100ms 이내로 확인해야 한다.</w:t>
      </w:r>
    </w:p>
    <w:p>
      <w:pPr>
        <w:pStyle w:val="Heading4"/>
      </w:pPr>
      <w:r>
        <w:t>2.2.3 측정 단위</w:t>
      </w:r>
    </w:p>
    <w:p>
      <w:pPr>
        <w:pStyle w:val="ListBullet"/>
        <w:ind w:left="567"/>
      </w:pPr>
      <w:r>
        <w:rPr>
          <w:sz w:val="18"/>
        </w:rPr>
        <w:t>밀리초(ms)</w:t>
      </w:r>
    </w:p>
    <w:p>
      <w:pPr>
        <w:pStyle w:val="ListBullet"/>
        <w:ind w:left="567"/>
      </w:pPr>
      <w:r>
        <w:rPr>
          <w:sz w:val="18"/>
        </w:rPr>
        <w:t>P50/P95/P99/Max 4가지 백분위수로 보고</w:t>
      </w:r>
    </w:p>
    <w:p>
      <w:pPr>
        <w:pStyle w:val="Heading4"/>
      </w:pPr>
      <w:r>
        <w:t>2.2.4 평가 등급</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등급</w:t>
            </w:r>
          </w:p>
        </w:tc>
        <w:tc>
          <w:tcPr>
            <w:tcW w:type="dxa" w:w="3024"/>
            <w:shd w:fill="E8EAF6" w:val="clear"/>
          </w:tcPr>
          <w:p>
            <w:r/>
            <w:r>
              <w:rPr>
                <w:rFonts w:ascii="맑은 고딕" w:hAnsi="맑은 고딕"/>
                <w:b/>
                <w:sz w:val="16"/>
              </w:rPr>
              <w:t>P95 기준</w:t>
            </w:r>
          </w:p>
        </w:tc>
        <w:tc>
          <w:tcPr>
            <w:tcW w:type="dxa" w:w="3024"/>
            <w:shd w:fill="E8EAF6" w:val="clear"/>
          </w:tcPr>
          <w:p>
            <w:r/>
            <w:r>
              <w:rPr>
                <w:rFonts w:ascii="맑은 고딕" w:hAnsi="맑은 고딕"/>
                <w:b/>
                <w:sz w:val="16"/>
              </w:rPr>
              <w:t>판정</w:t>
            </w:r>
          </w:p>
        </w:tc>
      </w:tr>
      <w:tr>
        <w:tc>
          <w:tcPr>
            <w:tcW w:type="dxa" w:w="3024"/>
          </w:tcPr>
          <w:p>
            <w:r/>
            <w:r>
              <w:rPr>
                <w:rFonts w:ascii="맑은 고딕" w:hAnsi="맑은 고딕"/>
                <w:sz w:val="16"/>
              </w:rPr>
              <w:t>A (우수)</w:t>
            </w:r>
          </w:p>
        </w:tc>
        <w:tc>
          <w:tcPr>
            <w:tcW w:type="dxa" w:w="3024"/>
          </w:tcPr>
          <w:p>
            <w:r/>
            <w:r>
              <w:rPr>
                <w:rFonts w:ascii="맑은 고딕" w:hAnsi="맑은 고딕"/>
                <w:sz w:val="16"/>
              </w:rPr>
              <w:t>&lt; 1초</w:t>
            </w:r>
          </w:p>
        </w:tc>
        <w:tc>
          <w:tcPr>
            <w:tcW w:type="dxa" w:w="3024"/>
          </w:tcPr>
          <w:p>
            <w:r/>
            <w:r>
              <w:rPr>
                <w:rFonts w:ascii="맑은 고딕" w:hAnsi="맑은 고딕"/>
                <w:sz w:val="16"/>
              </w:rPr>
              <w:t>실시간 알림에 적합</w:t>
            </w:r>
          </w:p>
        </w:tc>
      </w:tr>
      <w:tr>
        <w:tc>
          <w:tcPr>
            <w:tcW w:type="dxa" w:w="3024"/>
          </w:tcPr>
          <w:p>
            <w:r/>
            <w:r>
              <w:rPr>
                <w:rFonts w:ascii="맑은 고딕" w:hAnsi="맑은 고딕"/>
                <w:sz w:val="16"/>
              </w:rPr>
              <w:t>B (양호)</w:t>
            </w:r>
          </w:p>
        </w:tc>
        <w:tc>
          <w:tcPr>
            <w:tcW w:type="dxa" w:w="3024"/>
          </w:tcPr>
          <w:p>
            <w:r/>
            <w:r>
              <w:rPr>
                <w:rFonts w:ascii="맑은 고딕" w:hAnsi="맑은 고딕"/>
                <w:sz w:val="16"/>
              </w:rPr>
              <w:t>&lt; 5초</w:t>
            </w:r>
          </w:p>
        </w:tc>
        <w:tc>
          <w:tcPr>
            <w:tcW w:type="dxa" w:w="3024"/>
          </w:tcPr>
          <w:p>
            <w:r/>
            <w:r>
              <w:rPr>
                <w:rFonts w:ascii="맑은 고딕" w:hAnsi="맑은 고딕"/>
                <w:sz w:val="16"/>
              </w:rPr>
              <w:t>일반 알림에 적합</w:t>
            </w:r>
          </w:p>
        </w:tc>
      </w:tr>
      <w:tr>
        <w:tc>
          <w:tcPr>
            <w:tcW w:type="dxa" w:w="3024"/>
          </w:tcPr>
          <w:p>
            <w:r/>
            <w:r>
              <w:rPr>
                <w:rFonts w:ascii="맑은 고딕" w:hAnsi="맑은 고딕"/>
                <w:sz w:val="16"/>
              </w:rPr>
              <w:t>C (보통)</w:t>
            </w:r>
          </w:p>
        </w:tc>
        <w:tc>
          <w:tcPr>
            <w:tcW w:type="dxa" w:w="3024"/>
          </w:tcPr>
          <w:p>
            <w:r/>
            <w:r>
              <w:rPr>
                <w:rFonts w:ascii="맑은 고딕" w:hAnsi="맑은 고딕"/>
                <w:sz w:val="16"/>
              </w:rPr>
              <w:t>&lt; 30초</w:t>
            </w:r>
          </w:p>
        </w:tc>
        <w:tc>
          <w:tcPr>
            <w:tcW w:type="dxa" w:w="3024"/>
          </w:tcPr>
          <w:p>
            <w:r/>
            <w:r>
              <w:rPr>
                <w:rFonts w:ascii="맑은 고딕" w:hAnsi="맑은 고딕"/>
                <w:sz w:val="16"/>
              </w:rPr>
              <w:t>비실시간 알림에 제한적 적합</w:t>
            </w:r>
          </w:p>
        </w:tc>
      </w:tr>
      <w:tr>
        <w:tc>
          <w:tcPr>
            <w:tcW w:type="dxa" w:w="3024"/>
          </w:tcPr>
          <w:p>
            <w:r/>
            <w:r>
              <w:rPr>
                <w:rFonts w:ascii="맑은 고딕" w:hAnsi="맑은 고딕"/>
                <w:sz w:val="16"/>
              </w:rPr>
              <w:t>D (미흡)</w:t>
            </w:r>
          </w:p>
        </w:tc>
        <w:tc>
          <w:tcPr>
            <w:tcW w:type="dxa" w:w="3024"/>
          </w:tcPr>
          <w:p>
            <w:r/>
            <w:r>
              <w:rPr>
                <w:rFonts w:ascii="맑은 고딕" w:hAnsi="맑은 고딕"/>
                <w:sz w:val="16"/>
              </w:rPr>
              <w:t>&lt; 5분</w:t>
            </w:r>
          </w:p>
        </w:tc>
        <w:tc>
          <w:tcPr>
            <w:tcW w:type="dxa" w:w="3024"/>
          </w:tcPr>
          <w:p>
            <w:r/>
            <w:r>
              <w:rPr>
                <w:rFonts w:ascii="맑은 고딕" w:hAnsi="맑은 고딕"/>
                <w:sz w:val="16"/>
              </w:rPr>
              <w:t>사용자 경험 저하</w:t>
            </w:r>
          </w:p>
        </w:tc>
      </w:tr>
      <w:tr>
        <w:tc>
          <w:tcPr>
            <w:tcW w:type="dxa" w:w="3024"/>
          </w:tcPr>
          <w:p>
            <w:r/>
            <w:r>
              <w:rPr>
                <w:rFonts w:ascii="맑은 고딕" w:hAnsi="맑은 고딕"/>
                <w:sz w:val="16"/>
              </w:rPr>
              <w:t>F (불량)</w:t>
            </w:r>
          </w:p>
        </w:tc>
        <w:tc>
          <w:tcPr>
            <w:tcW w:type="dxa" w:w="3024"/>
          </w:tcPr>
          <w:p>
            <w:r/>
            <w:r>
              <w:rPr>
                <w:rFonts w:ascii="맑은 고딕" w:hAnsi="맑은 고딕"/>
                <w:sz w:val="16"/>
              </w:rPr>
              <w:t>≥ 5분</w:t>
            </w:r>
          </w:p>
        </w:tc>
        <w:tc>
          <w:tcPr>
            <w:tcW w:type="dxa" w:w="3024"/>
          </w:tcPr>
          <w:p>
            <w:r/>
            <w:r>
              <w:rPr>
                <w:rFonts w:ascii="맑은 고딕" w:hAnsi="맑은 고딕"/>
                <w:sz w:val="16"/>
              </w:rPr>
              <w:t>사용 부적합</w:t>
            </w:r>
          </w:p>
        </w:tc>
      </w:tr>
    </w:tbl>
    <w:p/>
    <w:p>
      <w:pPr>
        <w:pStyle w:val="Heading4"/>
      </w:pPr>
      <w:r>
        <w:t>2.2.5 코드 레벨 측정 구현</w:t>
      </w:r>
    </w:p>
    <w:p>
      <w:pPr>
        <w:ind w:left="283"/>
      </w:pPr>
      <w:r>
        <w:rPr>
          <w:rFonts w:ascii="Courier New" w:hAnsi="Courier New"/>
          <w:color w:val="333333"/>
          <w:sz w:val="16"/>
        </w:rPr>
        <w:t>// src/metrics/calculate-m2.ts</w:t>
        <w:br/>
        <w:t>interface LatencyStats {</w:t>
        <w:br/>
        <w:t xml:space="preserve">  apiLatency: { p50: number; p95: number; p99: number; max: number };</w:t>
        <w:br/>
        <w:t xml:space="preserve">  e2eLatency: { p50: number; p95: number; p99: number; max: number };</w:t>
        <w:br/>
        <w:t xml:space="preserve">  sampleCount: number;</w:t>
        <w:br/>
        <w:t>}</w:t>
        <w:br/>
        <w:br/>
        <w:t>function percentile(arr: number[], p: number): number {</w:t>
        <w:br/>
        <w:t xml:space="preserve">  const sorted = [...arr].sort((a, b) =&gt; a - b);</w:t>
        <w:br/>
        <w:t xml:space="preserve">  const idx = Math.ceil((p / 100) * sorted.length) - 1;</w:t>
        <w:br/>
        <w:t xml:space="preserve">  return sorted[Math.max(0, idx)];</w:t>
        <w:br/>
        <w:t>}</w:t>
        <w:br/>
        <w:br/>
        <w:t>async function calculateM2(testCase: string): Promise&lt;LatencyStats&gt; {</w:t>
        <w:br/>
        <w:t xml:space="preserve">  const sendLogs = await db.collection('send_logs')</w:t>
        <w:br/>
        <w:t xml:space="preserve">    .where('testCase', '==', testCase)</w:t>
        <w:br/>
        <w:t xml:space="preserve">    .where('fcmResponseCode', '==', 200)</w:t>
        <w:br/>
        <w:t xml:space="preserve">    .get();</w:t>
        <w:br/>
        <w:br/>
        <w:t xml:space="preserve">  const ackLogs = await db.collection('ack_logs').get();</w:t>
        <w:br/>
        <w:t xml:space="preserve">  const ackMap = new Map(ackLogs.docs.map(d =&gt; [d.id, d.data()]));</w:t>
        <w:br/>
        <w:br/>
        <w:t xml:space="preserve">  const apiLatencies: number[] = [];</w:t>
        <w:br/>
        <w:t xml:space="preserve">  const e2eLatencies: number[] = [];</w:t>
        <w:br/>
        <w:br/>
        <w:t xml:space="preserve">  sendLogs.docs.forEach(doc =&gt; {</w:t>
        <w:br/>
        <w:t xml:space="preserve">    const send = doc.data();</w:t>
        <w:br/>
        <w:br/>
        <w:t xml:space="preserve">    // API 지연: FCM 수락 시각 - 서버 전송 시각</w:t>
        <w:br/>
        <w:t xml:space="preserve">    if (send.fcmAcceptedAt) {</w:t>
        <w:br/>
        <w:t xml:space="preserve">      apiLatencies.push(send.fcmAcceptedAt - send.sentAt);</w:t>
        <w:br/>
        <w:t xml:space="preserve">    }</w:t>
        <w:br/>
        <w:br/>
        <w:t xml:space="preserve">    // E2E 지연: 디바이스 수신 시각 - 서버 전송 시각</w:t>
        <w:br/>
        <w:t xml:space="preserve">    const ack = ackMap.get(doc.id);</w:t>
        <w:br/>
        <w:t xml:space="preserve">    if (ack) {</w:t>
        <w:br/>
        <w:t xml:space="preserve">      e2eLatencies.push(ack.receivedAt - send.sentAt);</w:t>
        <w:br/>
        <w:t xml:space="preserve">    }</w:t>
        <w:br/>
        <w:t xml:space="preserve">  });</w:t>
        <w:br/>
        <w:br/>
        <w:t xml:space="preserve">  return {</w:t>
        <w:br/>
        <w:t xml:space="preserve">    apiLatency: {</w:t>
        <w:br/>
        <w:t xml:space="preserve">      p50: percentile(apiLatencies, 50),</w:t>
        <w:br/>
        <w:t xml:space="preserve">      p95: percentile(apiLatencies, 95),</w:t>
        <w:br/>
        <w:t xml:space="preserve">      p99: percentile(apiLatencies, 99),</w:t>
        <w:br/>
        <w:t xml:space="preserve">      max: Math.max(...apiLatencies),</w:t>
        <w:br/>
        <w:t xml:space="preserve">    },</w:t>
        <w:br/>
        <w:t xml:space="preserve">    e2eLatency: {</w:t>
        <w:br/>
        <w:t xml:space="preserve">      p50: percentile(e2eLatencies, 50),</w:t>
        <w:br/>
        <w:t xml:space="preserve">      p95: percentile(e2eLatencies, 95),</w:t>
        <w:br/>
        <w:t xml:space="preserve">      p99: percentile(e2eLatencies, 99),</w:t>
        <w:br/>
        <w:t xml:space="preserve">      max: Math.max(...e2eLatencies),</w:t>
        <w:br/>
        <w:t xml:space="preserve">    },</w:t>
        <w:br/>
        <w:t xml:space="preserve">    sampleCount: e2eLatencies.length,</w:t>
        <w:br/>
        <w:t xml:space="preserve">  };</w:t>
        <w:br/>
        <w:t>}</w:t>
      </w:r>
    </w:p>
    <w:p>
      <w:r>
        <w:rPr>
          <w:sz w:val="20"/>
        </w:rPr>
        <w:t>이상치 분석 함수:</w:t>
      </w:r>
    </w:p>
    <w:p>
      <w:pPr>
        <w:ind w:left="283"/>
      </w:pPr>
      <w:r>
        <w:rPr>
          <w:rFonts w:ascii="Courier New" w:hAnsi="Courier New"/>
          <w:color w:val="333333"/>
          <w:sz w:val="16"/>
        </w:rPr>
        <w:t>// src/metrics/latency-outlier-analysis.ts</w:t>
        <w:br/>
        <w:t>interface OutlierReport {</w:t>
        <w:br/>
        <w:t xml:space="preserve">  totalOutliers: number;</w:t>
        <w:br/>
        <w:t xml:space="preserve">  causes: Record&lt;string, number&gt;;</w:t>
        <w:br/>
        <w:t>}</w:t>
        <w:br/>
        <w:br/>
        <w:t>async function analyzeLatencyOutliers(</w:t>
        <w:br/>
        <w:t xml:space="preserve">  testCase: string,</w:t>
        <w:br/>
        <w:t xml:space="preserve">  thresholdMs: number  // P99 값을 기준으로 설정</w:t>
        <w:br/>
        <w:t>): Promise&lt;OutlierReport&gt; {</w:t>
        <w:br/>
        <w:t xml:space="preserve">  const sendLogs = await db.collection('send_logs')</w:t>
        <w:br/>
        <w:t xml:space="preserve">    .where('testCase', '==', testCase).get();</w:t>
        <w:br/>
        <w:t xml:space="preserve">  const ackMap = await getAckMap();</w:t>
        <w:br/>
        <w:br/>
        <w:t xml:space="preserve">  const causes: Record&lt;string, number&gt; = {</w:t>
        <w:br/>
        <w:t xml:space="preserve">    'doze_mode': 0,</w:t>
        <w:br/>
        <w:t xml:space="preserve">    'oem_battery_optimization': 0,</w:t>
        <w:br/>
        <w:t xml:space="preserve">    'network_delay': 0,</w:t>
        <w:br/>
        <w:t xml:space="preserve">    'unknown': 0,</w:t>
        <w:br/>
        <w:t xml:space="preserve">  };</w:t>
        <w:br/>
        <w:br/>
        <w:t xml:space="preserve">  sendLogs.docs.forEach(doc =&gt; {</w:t>
        <w:br/>
        <w:t xml:space="preserve">    const send = doc.data();</w:t>
        <w:br/>
        <w:t xml:space="preserve">    const ack = ackMap.get(doc.id);</w:t>
        <w:br/>
        <w:t xml:space="preserve">    if (!ack) return;</w:t>
        <w:br/>
        <w:br/>
        <w:t xml:space="preserve">    const latency = ack.receivedAt - send.sentAt;</w:t>
        <w:br/>
        <w:t xml:space="preserve">    if (latency &lt;= thresholdMs) return;</w:t>
        <w:br/>
        <w:br/>
        <w:t xml:space="preserve">    // 앱 상태와 디바이스 모델을 기반으로 원인 분류</w:t>
        <w:br/>
        <w:t xml:space="preserve">    if (send.appState === 'background' &amp;&amp; latency &gt; 60000) {</w:t>
        <w:br/>
        <w:t xml:space="preserve">      causes['doze_mode']++;</w:t>
        <w:br/>
        <w:t xml:space="preserve">    } else if (['samsung', 'xiaomi', 'oppo'].includes(send.oem?.toLowerCase())) {</w:t>
        <w:br/>
        <w:t xml:space="preserve">      causes['oem_battery_optimization']++;</w:t>
        <w:br/>
        <w:t xml:space="preserve">    } else {</w:t>
        <w:br/>
        <w:t xml:space="preserve">      causes['unknown']++;</w:t>
        <w:br/>
        <w:t xml:space="preserve">    }</w:t>
        <w:br/>
        <w:t xml:space="preserve">  });</w:t>
        <w:br/>
        <w:br/>
        <w:t xml:space="preserve">  return {</w:t>
        <w:br/>
        <w:t xml:space="preserve">    totalOutliers: Object.values(causes).reduce((a, b) =&gt; a + b, 0),</w:t>
        <w:br/>
        <w:t xml:space="preserve">    causes,</w:t>
        <w:br/>
        <w:t xml:space="preserve">  };</w:t>
        <w:br/>
        <w:t>}</w:t>
      </w:r>
    </w:p>
    <w:p>
      <w:pPr>
        <w:pStyle w:val="Heading4"/>
      </w:pPr>
      <w:r>
        <w:t>2.3 M3. 메시지 손실률 (Message Loss Rate)</w:t>
      </w:r>
    </w:p>
    <w:p>
      <w:pPr>
        <w:pStyle w:val="Heading4"/>
      </w:pPr>
      <w:r>
        <w:t>2.3.1 정의</w:t>
      </w:r>
    </w:p>
    <w:p>
      <w:r>
        <w:rPr>
          <w:sz w:val="20"/>
        </w:rPr>
        <w:t>메시지 손실률은 FCM Backend가 수락(HTTP 200)하였으나 디바이스에 최종적으로 도달하지 못한 메시지의 비율이다. 이 지표는 종합 QoS 등급 산출 시 20%의 가중치를 갖는다.</w:t>
      </w:r>
    </w:p>
    <w:p>
      <w:r>
        <w:rPr>
          <w:sz w:val="20"/>
        </w:rPr>
        <w:t>M1의 서버 수락률(a)과 디바이스 수신률(b)의 차이를 직접 정량화하는 지표이다. FCM이 공식적으로 어떠한 전달 시맨틱도 보장하지 않는 "best-effort delivery" 방식이라는 근본적 한계를 반영한다 [^3].</w:t>
      </w:r>
    </w:p>
    <w:p>
      <w:pPr>
        <w:pStyle w:val="Heading4"/>
      </w:pPr>
      <w:r>
        <w:t>2.3.2 계산 방법</w:t>
      </w:r>
    </w:p>
    <w:p>
      <w:pPr>
        <w:ind w:left="283"/>
      </w:pPr>
      <w:r>
        <w:rPr>
          <w:rFonts w:ascii="Courier New" w:hAnsi="Courier New"/>
          <w:color w:val="333333"/>
          <w:sz w:val="16"/>
        </w:rPr>
        <w:t>메시지 손실률(%) = (FCM 수락 수 - 디바이스 수신 수) / FCM 수락 수 × 100</w:t>
      </w:r>
    </w:p>
    <w:p>
      <w:r>
        <w:rPr>
          <w:sz w:val="20"/>
        </w:rPr>
        <w:t>손실 원인은 FCM Data API의 7가지 상태 카테고리를 활용하여 분류한다 [^6]:</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손실 원인</w:t>
            </w:r>
          </w:p>
        </w:tc>
        <w:tc>
          <w:tcPr>
            <w:tcW w:type="dxa" w:w="3024"/>
            <w:shd w:fill="E8EAF6" w:val="clear"/>
          </w:tcPr>
          <w:p>
            <w:r/>
            <w:r>
              <w:rPr>
                <w:rFonts w:ascii="맑은 고딕" w:hAnsi="맑은 고딕"/>
                <w:b/>
                <w:sz w:val="16"/>
              </w:rPr>
              <w:t>FCM Data API 상태</w:t>
            </w:r>
          </w:p>
        </w:tc>
        <w:tc>
          <w:tcPr>
            <w:tcW w:type="dxa" w:w="3024"/>
            <w:shd w:fill="E8EAF6" w:val="clear"/>
          </w:tcPr>
          <w:p>
            <w:r/>
            <w:r>
              <w:rPr>
                <w:rFonts w:ascii="맑은 고딕" w:hAnsi="맑은 고딕"/>
                <w:b/>
                <w:sz w:val="16"/>
              </w:rPr>
              <w:t>설명</w:t>
            </w:r>
          </w:p>
        </w:tc>
      </w:tr>
      <w:tr>
        <w:tc>
          <w:tcPr>
            <w:tcW w:type="dxa" w:w="3024"/>
          </w:tcPr>
          <w:p>
            <w:r/>
            <w:r>
              <w:rPr>
                <w:rFonts w:ascii="맑은 고딕" w:hAnsi="맑은 고딕"/>
                <w:sz w:val="16"/>
              </w:rPr>
              <w:t>TTL 만료</w:t>
            </w:r>
          </w:p>
        </w:tc>
        <w:tc>
          <w:tcPr>
            <w:tcW w:type="dxa" w:w="3024"/>
          </w:tcPr>
          <w:p>
            <w:r/>
            <w:r>
              <w:rPr>
                <w:rFonts w:ascii="맑은 고딕" w:hAnsi="맑은 고딕"/>
                <w:sz w:val="16"/>
              </w:rPr>
              <w:t>TTL Expired</w:t>
            </w:r>
          </w:p>
        </w:tc>
        <w:tc>
          <w:tcPr>
            <w:tcW w:type="dxa" w:w="3024"/>
          </w:tcPr>
          <w:p>
            <w:r/>
            <w:r>
              <w:rPr>
                <w:rFonts w:ascii="맑은 고딕" w:hAnsi="맑은 고딕"/>
                <w:sz w:val="16"/>
              </w:rPr>
              <w:t>지정된 생존 시간 내 전달 불가</w:t>
            </w:r>
          </w:p>
        </w:tc>
      </w:tr>
      <w:tr>
        <w:tc>
          <w:tcPr>
            <w:tcW w:type="dxa" w:w="3024"/>
          </w:tcPr>
          <w:p>
            <w:r/>
            <w:r>
              <w:rPr>
                <w:rFonts w:ascii="맑은 고딕" w:hAnsi="맑은 고딕"/>
                <w:sz w:val="16"/>
              </w:rPr>
              <w:t>비활성 디바이스</w:t>
            </w:r>
          </w:p>
        </w:tc>
        <w:tc>
          <w:tcPr>
            <w:tcW w:type="dxa" w:w="3024"/>
          </w:tcPr>
          <w:p>
            <w:r/>
            <w:r>
              <w:rPr>
                <w:rFonts w:ascii="맑은 고딕" w:hAnsi="맑은 고딕"/>
                <w:sz w:val="16"/>
              </w:rPr>
              <w:t>Inactive Device</w:t>
            </w:r>
          </w:p>
        </w:tc>
        <w:tc>
          <w:tcPr>
            <w:tcW w:type="dxa" w:w="3024"/>
          </w:tcPr>
          <w:p>
            <w:r/>
            <w:r>
              <w:rPr>
                <w:rFonts w:ascii="맑은 고딕" w:hAnsi="맑은 고딕"/>
                <w:sz w:val="16"/>
              </w:rPr>
              <w:t>28일 이상 오프라인</w:t>
            </w:r>
          </w:p>
        </w:tc>
      </w:tr>
      <w:tr>
        <w:tc>
          <w:tcPr>
            <w:tcW w:type="dxa" w:w="3024"/>
          </w:tcPr>
          <w:p>
            <w:r/>
            <w:r>
              <w:rPr>
                <w:rFonts w:ascii="맑은 고딕" w:hAnsi="맑은 고딕"/>
                <w:sz w:val="16"/>
              </w:rPr>
              <w:t>대기 한도 초과</w:t>
            </w:r>
          </w:p>
        </w:tc>
        <w:tc>
          <w:tcPr>
            <w:tcW w:type="dxa" w:w="3024"/>
          </w:tcPr>
          <w:p>
            <w:r/>
            <w:r>
              <w:rPr>
                <w:rFonts w:ascii="맑은 고딕" w:hAnsi="맑은 고딕"/>
                <w:sz w:val="16"/>
              </w:rPr>
              <w:t>Too Many Pending</w:t>
            </w:r>
          </w:p>
        </w:tc>
        <w:tc>
          <w:tcPr>
            <w:tcW w:type="dxa" w:w="3024"/>
          </w:tcPr>
          <w:p>
            <w:r/>
            <w:r>
              <w:rPr>
                <w:rFonts w:ascii="맑은 고딕" w:hAnsi="맑은 고딕"/>
                <w:sz w:val="16"/>
              </w:rPr>
              <w:t>Non-collapsible 100건 한도 초과</w:t>
            </w:r>
          </w:p>
        </w:tc>
      </w:tr>
      <w:tr>
        <w:tc>
          <w:tcPr>
            <w:tcW w:type="dxa" w:w="3024"/>
          </w:tcPr>
          <w:p>
            <w:r/>
            <w:r>
              <w:rPr>
                <w:rFonts w:ascii="맑은 고딕" w:hAnsi="맑은 고딕"/>
                <w:sz w:val="16"/>
              </w:rPr>
              <w:t>메시지 대체</w:t>
            </w:r>
          </w:p>
        </w:tc>
        <w:tc>
          <w:tcPr>
            <w:tcW w:type="dxa" w:w="3024"/>
          </w:tcPr>
          <w:p>
            <w:r/>
            <w:r>
              <w:rPr>
                <w:rFonts w:ascii="맑은 고딕" w:hAnsi="맑은 고딕"/>
                <w:sz w:val="16"/>
              </w:rPr>
              <w:t>Collapsed</w:t>
            </w:r>
          </w:p>
        </w:tc>
        <w:tc>
          <w:tcPr>
            <w:tcW w:type="dxa" w:w="3024"/>
          </w:tcPr>
          <w:p>
            <w:r/>
            <w:r>
              <w:rPr>
                <w:rFonts w:ascii="맑은 고딕" w:hAnsi="맑은 고딕"/>
                <w:sz w:val="16"/>
              </w:rPr>
              <w:t>동일 collapse key의 신규 메시지에 의해 대체</w:t>
            </w:r>
          </w:p>
        </w:tc>
      </w:tr>
      <w:tr>
        <w:tc>
          <w:tcPr>
            <w:tcW w:type="dxa" w:w="3024"/>
          </w:tcPr>
          <w:p>
            <w:r/>
            <w:r>
              <w:rPr>
                <w:rFonts w:ascii="맑은 고딕" w:hAnsi="맑은 고딕"/>
                <w:sz w:val="16"/>
              </w:rPr>
              <w:t>강제 종료 앱</w:t>
            </w:r>
          </w:p>
        </w:tc>
        <w:tc>
          <w:tcPr>
            <w:tcW w:type="dxa" w:w="3024"/>
          </w:tcPr>
          <w:p>
            <w:r/>
            <w:r>
              <w:rPr>
                <w:rFonts w:ascii="맑은 고딕" w:hAnsi="맑은 고딕"/>
                <w:sz w:val="16"/>
              </w:rPr>
              <w:t>Force-Stopped App</w:t>
            </w:r>
          </w:p>
        </w:tc>
        <w:tc>
          <w:tcPr>
            <w:tcW w:type="dxa" w:w="3024"/>
          </w:tcPr>
          <w:p>
            <w:r/>
            <w:r>
              <w:rPr>
                <w:rFonts w:ascii="맑은 고딕" w:hAnsi="맑은 고딕"/>
                <w:sz w:val="16"/>
              </w:rPr>
              <w:t>Android에서 Data 메시지 드롭</w:t>
            </w:r>
          </w:p>
        </w:tc>
      </w:tr>
      <w:tr>
        <w:tc>
          <w:tcPr>
            <w:tcW w:type="dxa" w:w="3024"/>
          </w:tcPr>
          <w:p>
            <w:r/>
            <w:r>
              <w:rPr>
                <w:rFonts w:ascii="맑은 고딕" w:hAnsi="맑은 고딕"/>
                <w:sz w:val="16"/>
              </w:rPr>
              <w:t>미분류</w:t>
            </w:r>
          </w:p>
        </w:tc>
        <w:tc>
          <w:tcPr>
            <w:tcW w:type="dxa" w:w="3024"/>
          </w:tcPr>
          <w:p>
            <w:r/>
            <w:r>
              <w:rPr>
                <w:rFonts w:ascii="맑은 고딕" w:hAnsi="맑은 고딕"/>
                <w:sz w:val="16"/>
              </w:rPr>
              <w:t>-</w:t>
            </w:r>
          </w:p>
        </w:tc>
        <w:tc>
          <w:tcPr>
            <w:tcW w:type="dxa" w:w="3024"/>
          </w:tcPr>
          <w:p>
            <w:r/>
            <w:r>
              <w:rPr>
                <w:rFonts w:ascii="맑은 고딕" w:hAnsi="맑은 고딕"/>
                <w:sz w:val="16"/>
              </w:rPr>
              <w:t>OEM 배터리 최적화, iOS 스로틀링 등</w:t>
            </w:r>
          </w:p>
        </w:tc>
      </w:tr>
    </w:tbl>
    <w:p/>
    <w:p>
      <w:pPr>
        <w:pStyle w:val="Heading4"/>
      </w:pPr>
      <w:r>
        <w:t>2.3.3 측정 단위</w:t>
      </w:r>
    </w:p>
    <w:p>
      <w:pPr>
        <w:pStyle w:val="ListBullet"/>
        <w:ind w:left="567"/>
      </w:pPr>
      <w:r>
        <w:rPr>
          <w:sz w:val="18"/>
        </w:rPr>
        <w:t>백분율(%)</w:t>
      </w:r>
    </w:p>
    <w:p>
      <w:pPr>
        <w:pStyle w:val="ListBullet"/>
        <w:ind w:left="567"/>
      </w:pPr>
      <w:r>
        <w:rPr>
          <w:sz w:val="18"/>
        </w:rPr>
        <w:t>소수점 첫째 자리까지 표기</w:t>
      </w:r>
    </w:p>
    <w:p>
      <w:pPr>
        <w:pStyle w:val="Heading4"/>
      </w:pPr>
      <w:r>
        <w:t>2.3.4 평가 등급</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등급</w:t>
            </w:r>
          </w:p>
        </w:tc>
        <w:tc>
          <w:tcPr>
            <w:tcW w:type="dxa" w:w="3024"/>
            <w:shd w:fill="E8EAF6" w:val="clear"/>
          </w:tcPr>
          <w:p>
            <w:r/>
            <w:r>
              <w:rPr>
                <w:rFonts w:ascii="맑은 고딕" w:hAnsi="맑은 고딕"/>
                <w:b/>
                <w:sz w:val="16"/>
              </w:rPr>
              <w:t>기준</w:t>
            </w:r>
          </w:p>
        </w:tc>
        <w:tc>
          <w:tcPr>
            <w:tcW w:type="dxa" w:w="3024"/>
            <w:shd w:fill="E8EAF6" w:val="clear"/>
          </w:tcPr>
          <w:p>
            <w:r/>
            <w:r>
              <w:rPr>
                <w:rFonts w:ascii="맑은 고딕" w:hAnsi="맑은 고딕"/>
                <w:b/>
                <w:sz w:val="16"/>
              </w:rPr>
              <w:t>판정</w:t>
            </w:r>
          </w:p>
        </w:tc>
      </w:tr>
      <w:tr>
        <w:tc>
          <w:tcPr>
            <w:tcW w:type="dxa" w:w="3024"/>
          </w:tcPr>
          <w:p>
            <w:r/>
            <w:r>
              <w:rPr>
                <w:rFonts w:ascii="맑은 고딕" w:hAnsi="맑은 고딕"/>
                <w:sz w:val="16"/>
              </w:rPr>
              <w:t>A (우수)</w:t>
            </w:r>
          </w:p>
        </w:tc>
        <w:tc>
          <w:tcPr>
            <w:tcW w:type="dxa" w:w="3024"/>
          </w:tcPr>
          <w:p>
            <w:r/>
            <w:r>
              <w:rPr>
                <w:rFonts w:ascii="맑은 고딕" w:hAnsi="맑은 고딕"/>
                <w:sz w:val="16"/>
              </w:rPr>
              <w:t>&lt; 0.5%</w:t>
            </w:r>
          </w:p>
        </w:tc>
        <w:tc>
          <w:tcPr>
            <w:tcW w:type="dxa" w:w="3024"/>
          </w:tcPr>
          <w:p>
            <w:r/>
            <w:r>
              <w:rPr>
                <w:rFonts w:ascii="맑은 고딕" w:hAnsi="맑은 고딕"/>
                <w:sz w:val="16"/>
              </w:rPr>
              <w:t>높은 신뢰성</w:t>
            </w:r>
          </w:p>
        </w:tc>
      </w:tr>
      <w:tr>
        <w:tc>
          <w:tcPr>
            <w:tcW w:type="dxa" w:w="3024"/>
          </w:tcPr>
          <w:p>
            <w:r/>
            <w:r>
              <w:rPr>
                <w:rFonts w:ascii="맑은 고딕" w:hAnsi="맑은 고딕"/>
                <w:sz w:val="16"/>
              </w:rPr>
              <w:t>B (양호)</w:t>
            </w:r>
          </w:p>
        </w:tc>
        <w:tc>
          <w:tcPr>
            <w:tcW w:type="dxa" w:w="3024"/>
          </w:tcPr>
          <w:p>
            <w:r/>
            <w:r>
              <w:rPr>
                <w:rFonts w:ascii="맑은 고딕" w:hAnsi="맑은 고딕"/>
                <w:sz w:val="16"/>
              </w:rPr>
              <w:t>&lt; 2%</w:t>
            </w:r>
          </w:p>
        </w:tc>
        <w:tc>
          <w:tcPr>
            <w:tcW w:type="dxa" w:w="3024"/>
          </w:tcPr>
          <w:p>
            <w:r/>
            <w:r>
              <w:rPr>
                <w:rFonts w:ascii="맑은 고딕" w:hAnsi="맑은 고딕"/>
                <w:sz w:val="16"/>
              </w:rPr>
              <w:t>수용 가능</w:t>
            </w:r>
          </w:p>
        </w:tc>
      </w:tr>
      <w:tr>
        <w:tc>
          <w:tcPr>
            <w:tcW w:type="dxa" w:w="3024"/>
          </w:tcPr>
          <w:p>
            <w:r/>
            <w:r>
              <w:rPr>
                <w:rFonts w:ascii="맑은 고딕" w:hAnsi="맑은 고딕"/>
                <w:sz w:val="16"/>
              </w:rPr>
              <w:t>C (보통)</w:t>
            </w:r>
          </w:p>
        </w:tc>
        <w:tc>
          <w:tcPr>
            <w:tcW w:type="dxa" w:w="3024"/>
          </w:tcPr>
          <w:p>
            <w:r/>
            <w:r>
              <w:rPr>
                <w:rFonts w:ascii="맑은 고딕" w:hAnsi="맑은 고딕"/>
                <w:sz w:val="16"/>
              </w:rPr>
              <w:t>&lt; 5%</w:t>
            </w:r>
          </w:p>
        </w:tc>
        <w:tc>
          <w:tcPr>
            <w:tcW w:type="dxa" w:w="3024"/>
          </w:tcPr>
          <w:p>
            <w:r/>
            <w:r>
              <w:rPr>
                <w:rFonts w:ascii="맑은 고딕" w:hAnsi="맑은 고딕"/>
                <w:sz w:val="16"/>
              </w:rPr>
              <w:t>보완 필요</w:t>
            </w:r>
          </w:p>
        </w:tc>
      </w:tr>
      <w:tr>
        <w:tc>
          <w:tcPr>
            <w:tcW w:type="dxa" w:w="3024"/>
          </w:tcPr>
          <w:p>
            <w:r/>
            <w:r>
              <w:rPr>
                <w:rFonts w:ascii="맑은 고딕" w:hAnsi="맑은 고딕"/>
                <w:sz w:val="16"/>
              </w:rPr>
              <w:t>D (미흡)</w:t>
            </w:r>
          </w:p>
        </w:tc>
        <w:tc>
          <w:tcPr>
            <w:tcW w:type="dxa" w:w="3024"/>
          </w:tcPr>
          <w:p>
            <w:r/>
            <w:r>
              <w:rPr>
                <w:rFonts w:ascii="맑은 고딕" w:hAnsi="맑은 고딕"/>
                <w:sz w:val="16"/>
              </w:rPr>
              <w:t>&lt; 10%</w:t>
            </w:r>
          </w:p>
        </w:tc>
        <w:tc>
          <w:tcPr>
            <w:tcW w:type="dxa" w:w="3024"/>
          </w:tcPr>
          <w:p>
            <w:r/>
            <w:r>
              <w:rPr>
                <w:rFonts w:ascii="맑은 고딕" w:hAnsi="맑은 고딕"/>
                <w:sz w:val="16"/>
              </w:rPr>
              <w:t>심각한 보완 필요</w:t>
            </w:r>
          </w:p>
        </w:tc>
      </w:tr>
      <w:tr>
        <w:tc>
          <w:tcPr>
            <w:tcW w:type="dxa" w:w="3024"/>
          </w:tcPr>
          <w:p>
            <w:r/>
            <w:r>
              <w:rPr>
                <w:rFonts w:ascii="맑은 고딕" w:hAnsi="맑은 고딕"/>
                <w:sz w:val="16"/>
              </w:rPr>
              <w:t>F (불량)</w:t>
            </w:r>
          </w:p>
        </w:tc>
        <w:tc>
          <w:tcPr>
            <w:tcW w:type="dxa" w:w="3024"/>
          </w:tcPr>
          <w:p>
            <w:r/>
            <w:r>
              <w:rPr>
                <w:rFonts w:ascii="맑은 고딕" w:hAnsi="맑은 고딕"/>
                <w:sz w:val="16"/>
              </w:rPr>
              <w:t>≥ 10%</w:t>
            </w:r>
          </w:p>
        </w:tc>
        <w:tc>
          <w:tcPr>
            <w:tcW w:type="dxa" w:w="3024"/>
          </w:tcPr>
          <w:p>
            <w:r/>
            <w:r>
              <w:rPr>
                <w:rFonts w:ascii="맑은 고딕" w:hAnsi="맑은 고딕"/>
                <w:sz w:val="16"/>
              </w:rPr>
              <w:t>대안 채널 검토 필요</w:t>
            </w:r>
          </w:p>
        </w:tc>
      </w:tr>
    </w:tbl>
    <w:p/>
    <w:p>
      <w:pPr>
        <w:pStyle w:val="Heading4"/>
      </w:pPr>
      <w:r>
        <w:t>2.3.5 코드 레벨 측정 구현</w:t>
      </w:r>
    </w:p>
    <w:p>
      <w:pPr>
        <w:ind w:left="283"/>
      </w:pPr>
      <w:r>
        <w:rPr>
          <w:rFonts w:ascii="Courier New" w:hAnsi="Courier New"/>
          <w:color w:val="333333"/>
          <w:sz w:val="16"/>
        </w:rPr>
        <w:t>// src/metrics/calculate-m3.ts</w:t>
        <w:br/>
        <w:t>interface LossAnalysis {</w:t>
        <w:br/>
        <w:t xml:space="preserve">  lossRate: number;</w:t>
        <w:br/>
        <w:t xml:space="preserve">  totalAccepted: number;</w:t>
        <w:br/>
        <w:t xml:space="preserve">  totalReceived: number;</w:t>
        <w:br/>
        <w:t xml:space="preserve">  totalLost: number;</w:t>
        <w:br/>
        <w:t xml:space="preserve">  lostMessageIds: string[];</w:t>
        <w:br/>
        <w:t xml:space="preserve">  lossCauses: Record&lt;string, number&gt;;</w:t>
        <w:br/>
        <w:t>}</w:t>
        <w:br/>
        <w:br/>
        <w:t>async function calculateM3(</w:t>
        <w:br/>
        <w:t xml:space="preserve">  testCase: string,</w:t>
        <w:br/>
        <w:t xml:space="preserve">  ackWaitHours: number = 24  // ACK 대기 시간 (기본 24시간)</w:t>
        <w:br/>
        <w:t>): Promise&lt;LossAnalysis&gt; {</w:t>
        <w:br/>
        <w:t xml:space="preserve">  const cutoffTime = Date.now() - (ackWaitHours * 3600 * 1000);</w:t>
        <w:br/>
        <w:br/>
        <w:t xml:space="preserve">  // A 집합: FCM이 수락한 메시지 ID</w:t>
        <w:br/>
        <w:t xml:space="preserve">  const sendLogs = await db.collection('send_logs')</w:t>
        <w:br/>
        <w:t xml:space="preserve">    .where('testCase', '==', testCase)</w:t>
        <w:br/>
        <w:t xml:space="preserve">    .where('fcmResponseCode', '==', 200)</w:t>
        <w:br/>
        <w:t xml:space="preserve">    .where('sentAt', '&lt;', cutoffTime)</w:t>
        <w:br/>
        <w:t xml:space="preserve">    .get();</w:t>
        <w:br/>
        <w:br/>
        <w:t xml:space="preserve">  const acceptedIds = new Set(sendLogs.docs.map(d =&gt; d.id));</w:t>
        <w:br/>
        <w:br/>
        <w:t xml:space="preserve">  // B 집합: 디바이스가 ACK한 메시지 ID</w:t>
        <w:br/>
        <w:t xml:space="preserve">  const ackLogs = await db.collection('ack_logs').get();</w:t>
        <w:br/>
        <w:t xml:space="preserve">  const receivedIds = new Set(ackLogs.docs.map(d =&gt; d.id));</w:t>
        <w:br/>
        <w:br/>
        <w:t xml:space="preserve">  // 손실 집합: A - B</w:t>
        <w:br/>
        <w:t xml:space="preserve">  const lostIds = [...acceptedIds].filter(id =&gt; !receivedIds.has(id));</w:t>
        <w:br/>
        <w:br/>
        <w:t xml:space="preserve">  // 손실 원인 분류 (FCM Data API 조회 시뮬레이션)</w:t>
        <w:br/>
        <w:t xml:space="preserve">  const lossCauses: Record&lt;string, number&gt; = {</w:t>
        <w:br/>
        <w:t xml:space="preserve">    'TTL_EXPIRED': 0,</w:t>
        <w:br/>
        <w:t xml:space="preserve">    'INACTIVE_DEVICE': 0,</w:t>
        <w:br/>
        <w:t xml:space="preserve">    'TOO_MANY_PENDING': 0,</w:t>
        <w:br/>
        <w:t xml:space="preserve">    'COLLAPSED': 0,</w:t>
        <w:br/>
        <w:t xml:space="preserve">    'FORCE_STOPPED': 0,</w:t>
        <w:br/>
        <w:t xml:space="preserve">    'UNCLASSIFIED': 0,</w:t>
        <w:br/>
        <w:t xml:space="preserve">  };</w:t>
        <w:br/>
        <w:br/>
        <w:t xml:space="preserve">  for (const lostId of lostIds) {</w:t>
        <w:br/>
        <w:t xml:space="preserve">    const sendDoc = sendLogs.docs.find(d =&gt; d.id === lostId);</w:t>
        <w:br/>
        <w:t xml:space="preserve">    if (!sendDoc) continue;</w:t>
        <w:br/>
        <w:t xml:space="preserve">    const data = sendDoc.data();</w:t>
        <w:br/>
        <w:br/>
        <w:t xml:space="preserve">    // 손실 원인 휴리스틱 분류</w:t>
        <w:br/>
        <w:t xml:space="preserve">    if (data.appState === 'killed' &amp;&amp; data.messageType === 'data') {</w:t>
        <w:br/>
        <w:t xml:space="preserve">      lossCauses['FORCE_STOPPED']++;</w:t>
        <w:br/>
        <w:t xml:space="preserve">    } else if (data.collapseKey) {</w:t>
        <w:br/>
        <w:t xml:space="preserve">      lossCauses['COLLAPSED']++;</w:t>
        <w:br/>
        <w:t xml:space="preserve">    } else {</w:t>
        <w:br/>
        <w:t xml:space="preserve">      lossCauses['UNCLASSIFIED']++;</w:t>
        <w:br/>
        <w:t xml:space="preserve">    }</w:t>
        <w:br/>
        <w:t xml:space="preserve">  }</w:t>
        <w:br/>
        <w:br/>
        <w:t xml:space="preserve">  return {</w:t>
        <w:br/>
        <w:t xml:space="preserve">    lossRate: acceptedIds.size &gt; 0</w:t>
        <w:br/>
        <w:t xml:space="preserve">      ? (lostIds.length / acceptedIds.size) * 100</w:t>
        <w:br/>
        <w:t xml:space="preserve">      : 0,</w:t>
        <w:br/>
        <w:t xml:space="preserve">    totalAccepted: acceptedIds.size,</w:t>
        <w:br/>
        <w:t xml:space="preserve">    totalReceived: [...acceptedIds].filter(id =&gt; receivedIds.has(id)).length,</w:t>
        <w:br/>
        <w:t xml:space="preserve">    totalLost: lostIds.length,</w:t>
        <w:br/>
        <w:t xml:space="preserve">    lostMessageIds: lostIds,</w:t>
        <w:br/>
        <w:t xml:space="preserve">    lossCauses,</w:t>
        <w:br/>
        <w:t xml:space="preserve">  };</w:t>
        <w:br/>
        <w:t>}</w:t>
      </w:r>
    </w:p>
    <w:p>
      <w:pPr>
        <w:pStyle w:val="Heading4"/>
      </w:pPr>
      <w:r>
        <w:t>2.4 M4. 중복 수신률 (Duplicate Rate)</w:t>
      </w:r>
    </w:p>
    <w:p>
      <w:pPr>
        <w:pStyle w:val="Heading4"/>
      </w:pPr>
      <w:r>
        <w:t>2.4.1 정의</w:t>
      </w:r>
    </w:p>
    <w:p>
      <w:r>
        <w:rPr>
          <w:sz w:val="20"/>
        </w:rPr>
        <w:t>중복 수신률은 디바이스에서 동일한 메시지가 2회 이상 수신된 비율이다. 이 지표는 종합 QoS 등급 산출 시 10%의 가중치를 갖는다.</w:t>
      </w:r>
    </w:p>
    <w:p>
      <w:r>
        <w:rPr>
          <w:sz w:val="20"/>
        </w:rPr>
        <w:t>FCM은 공식적으로 중복 제거(deduplication)를 보장하지 않는다. MQTT QoS 비교에서 FCM은 QoS 0(중복 제거 없음) 수준으로 평가되며, 네트워크 재연결이나 FCM 내부 재시도 과정에서 중복 전달이 발생할 수 있다 [^7].</w:t>
      </w:r>
    </w:p>
    <w:p>
      <w:pPr>
        <w:pStyle w:val="Heading4"/>
      </w:pPr>
      <w:r>
        <w:t>2.4.2 계산 방법</w:t>
      </w:r>
    </w:p>
    <w:p>
      <w:pPr>
        <w:ind w:left="283"/>
      </w:pPr>
      <w:r>
        <w:rPr>
          <w:rFonts w:ascii="Courier New" w:hAnsi="Courier New"/>
          <w:color w:val="333333"/>
          <w:sz w:val="16"/>
        </w:rPr>
        <w:t>중복 수신률(%) = (총 수신 횟수 - 고유 메시지 수) / 고유 메시지 수 × 100</w:t>
      </w:r>
    </w:p>
    <w:p>
      <w:r>
        <w:rPr>
          <w:sz w:val="20"/>
        </w:rPr>
        <w:t>예시:</w:t>
      </w:r>
    </w:p>
    <w:p>
      <w:pPr>
        <w:pStyle w:val="ListBullet"/>
        <w:ind w:left="567"/>
      </w:pPr>
      <w:r>
        <w:rPr>
          <w:sz w:val="18"/>
        </w:rPr>
        <w:t>고유 메시지 100건 전송</w:t>
      </w:r>
    </w:p>
    <w:p>
      <w:pPr>
        <w:pStyle w:val="ListBullet"/>
        <w:ind w:left="567"/>
      </w:pPr>
      <w:r>
        <w:rPr>
          <w:sz w:val="18"/>
        </w:rPr>
        <w:t>디바이스에서 총 103회 수신 (3건이 2회씩 수신됨)</w:t>
      </w:r>
    </w:p>
    <w:p>
      <w:pPr>
        <w:pStyle w:val="ListBullet"/>
        <w:ind w:left="567"/>
      </w:pPr>
      <w:r>
        <w:rPr>
          <w:sz w:val="18"/>
        </w:rPr>
        <w:t>중복 수신률 = (103 - 100) / 100 × 100 = 3%</w:t>
      </w:r>
    </w:p>
    <w:p>
      <w:pPr>
        <w:pStyle w:val="Heading4"/>
      </w:pPr>
      <w:r>
        <w:t>2.4.3 측정 단위</w:t>
      </w:r>
    </w:p>
    <w:p>
      <w:pPr>
        <w:pStyle w:val="ListBullet"/>
        <w:ind w:left="567"/>
      </w:pPr>
      <w:r>
        <w:rPr>
          <w:sz w:val="18"/>
        </w:rPr>
        <w:t>백분율(%)</w:t>
      </w:r>
    </w:p>
    <w:p>
      <w:pPr>
        <w:pStyle w:val="ListBullet"/>
        <w:ind w:left="567"/>
      </w:pPr>
      <w:r>
        <w:rPr>
          <w:sz w:val="18"/>
        </w:rPr>
        <w:t>소수점 첫째 자리까지 표기</w:t>
      </w:r>
    </w:p>
    <w:p>
      <w:pPr>
        <w:pStyle w:val="Heading4"/>
      </w:pPr>
      <w:r>
        <w:t>2.4.4 평가 등급</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등급</w:t>
            </w:r>
          </w:p>
        </w:tc>
        <w:tc>
          <w:tcPr>
            <w:tcW w:type="dxa" w:w="3024"/>
            <w:shd w:fill="E8EAF6" w:val="clear"/>
          </w:tcPr>
          <w:p>
            <w:r/>
            <w:r>
              <w:rPr>
                <w:rFonts w:ascii="맑은 고딕" w:hAnsi="맑은 고딕"/>
                <w:b/>
                <w:sz w:val="16"/>
              </w:rPr>
              <w:t>기준</w:t>
            </w:r>
          </w:p>
        </w:tc>
        <w:tc>
          <w:tcPr>
            <w:tcW w:type="dxa" w:w="3024"/>
            <w:shd w:fill="E8EAF6" w:val="clear"/>
          </w:tcPr>
          <w:p>
            <w:r/>
            <w:r>
              <w:rPr>
                <w:rFonts w:ascii="맑은 고딕" w:hAnsi="맑은 고딕"/>
                <w:b/>
                <w:sz w:val="16"/>
              </w:rPr>
              <w:t>판정</w:t>
            </w:r>
          </w:p>
        </w:tc>
      </w:tr>
      <w:tr>
        <w:tc>
          <w:tcPr>
            <w:tcW w:type="dxa" w:w="3024"/>
          </w:tcPr>
          <w:p>
            <w:r/>
            <w:r>
              <w:rPr>
                <w:rFonts w:ascii="맑은 고딕" w:hAnsi="맑은 고딕"/>
                <w:sz w:val="16"/>
              </w:rPr>
              <w:t>A (우수)</w:t>
            </w:r>
          </w:p>
        </w:tc>
        <w:tc>
          <w:tcPr>
            <w:tcW w:type="dxa" w:w="3024"/>
          </w:tcPr>
          <w:p>
            <w:r/>
            <w:r>
              <w:rPr>
                <w:rFonts w:ascii="맑은 고딕" w:hAnsi="맑은 고딕"/>
                <w:sz w:val="16"/>
              </w:rPr>
              <w:t>0%</w:t>
            </w:r>
          </w:p>
        </w:tc>
        <w:tc>
          <w:tcPr>
            <w:tcW w:type="dxa" w:w="3024"/>
          </w:tcPr>
          <w:p>
            <w:r/>
            <w:r>
              <w:rPr>
                <w:rFonts w:ascii="맑은 고딕" w:hAnsi="맑은 고딕"/>
                <w:sz w:val="16"/>
              </w:rPr>
              <w:t>중복 없음</w:t>
            </w:r>
          </w:p>
        </w:tc>
      </w:tr>
      <w:tr>
        <w:tc>
          <w:tcPr>
            <w:tcW w:type="dxa" w:w="3024"/>
          </w:tcPr>
          <w:p>
            <w:r/>
            <w:r>
              <w:rPr>
                <w:rFonts w:ascii="맑은 고딕" w:hAnsi="맑은 고딕"/>
                <w:sz w:val="16"/>
              </w:rPr>
              <w:t>B (양호)</w:t>
            </w:r>
          </w:p>
        </w:tc>
        <w:tc>
          <w:tcPr>
            <w:tcW w:type="dxa" w:w="3024"/>
          </w:tcPr>
          <w:p>
            <w:r/>
            <w:r>
              <w:rPr>
                <w:rFonts w:ascii="맑은 고딕" w:hAnsi="맑은 고딕"/>
                <w:sz w:val="16"/>
              </w:rPr>
              <w:t>&lt; 1%</w:t>
            </w:r>
          </w:p>
        </w:tc>
        <w:tc>
          <w:tcPr>
            <w:tcW w:type="dxa" w:w="3024"/>
          </w:tcPr>
          <w:p>
            <w:r/>
            <w:r>
              <w:rPr>
                <w:rFonts w:ascii="맑은 고딕" w:hAnsi="맑은 고딕"/>
                <w:sz w:val="16"/>
              </w:rPr>
              <w:t>수용 가능</w:t>
            </w:r>
          </w:p>
        </w:tc>
      </w:tr>
      <w:tr>
        <w:tc>
          <w:tcPr>
            <w:tcW w:type="dxa" w:w="3024"/>
          </w:tcPr>
          <w:p>
            <w:r/>
            <w:r>
              <w:rPr>
                <w:rFonts w:ascii="맑은 고딕" w:hAnsi="맑은 고딕"/>
                <w:sz w:val="16"/>
              </w:rPr>
              <w:t>C (보통)</w:t>
            </w:r>
          </w:p>
        </w:tc>
        <w:tc>
          <w:tcPr>
            <w:tcW w:type="dxa" w:w="3024"/>
          </w:tcPr>
          <w:p>
            <w:r/>
            <w:r>
              <w:rPr>
                <w:rFonts w:ascii="맑은 고딕" w:hAnsi="맑은 고딕"/>
                <w:sz w:val="16"/>
              </w:rPr>
              <w:t>&lt; 5%</w:t>
            </w:r>
          </w:p>
        </w:tc>
        <w:tc>
          <w:tcPr>
            <w:tcW w:type="dxa" w:w="3024"/>
          </w:tcPr>
          <w:p>
            <w:r/>
            <w:r>
              <w:rPr>
                <w:rFonts w:ascii="맑은 고딕" w:hAnsi="맑은 고딕"/>
                <w:sz w:val="16"/>
              </w:rPr>
              <w:t>클라이언트 측 중복 제거 권장</w:t>
            </w:r>
          </w:p>
        </w:tc>
      </w:tr>
      <w:tr>
        <w:tc>
          <w:tcPr>
            <w:tcW w:type="dxa" w:w="3024"/>
          </w:tcPr>
          <w:p>
            <w:r/>
            <w:r>
              <w:rPr>
                <w:rFonts w:ascii="맑은 고딕" w:hAnsi="맑은 고딕"/>
                <w:sz w:val="16"/>
              </w:rPr>
              <w:t>F (불량)</w:t>
            </w:r>
          </w:p>
        </w:tc>
        <w:tc>
          <w:tcPr>
            <w:tcW w:type="dxa" w:w="3024"/>
          </w:tcPr>
          <w:p>
            <w:r/>
            <w:r>
              <w:rPr>
                <w:rFonts w:ascii="맑은 고딕" w:hAnsi="맑은 고딕"/>
                <w:sz w:val="16"/>
              </w:rPr>
              <w:t>≥ 5%</w:t>
            </w:r>
          </w:p>
        </w:tc>
        <w:tc>
          <w:tcPr>
            <w:tcW w:type="dxa" w:w="3024"/>
          </w:tcPr>
          <w:p>
            <w:r/>
            <w:r>
              <w:rPr>
                <w:rFonts w:ascii="맑은 고딕" w:hAnsi="맑은 고딕"/>
                <w:sz w:val="16"/>
              </w:rPr>
              <w:t>중복 제거 필수</w:t>
            </w:r>
          </w:p>
        </w:tc>
      </w:tr>
    </w:tbl>
    <w:p/>
    <w:p>
      <w:pPr>
        <w:pStyle w:val="Heading4"/>
      </w:pPr>
      <w:r>
        <w:t>2.4.5 코드 레벨 측정 구현</w:t>
      </w:r>
    </w:p>
    <w:p>
      <w:r>
        <w:rPr>
          <w:sz w:val="20"/>
        </w:rPr>
        <w:t>클라이언트 측 (Android - Kotlin):</w:t>
      </w:r>
    </w:p>
    <w:p>
      <w:pPr>
        <w:ind w:left="283"/>
      </w:pPr>
      <w:r>
        <w:rPr>
          <w:rFonts w:ascii="Courier New" w:hAnsi="Courier New"/>
          <w:color w:val="333333"/>
          <w:sz w:val="16"/>
        </w:rPr>
        <w:t>// Android 테스트 앱 — 수신 로그 기록 및 중복 감지</w:t>
        <w:br/>
        <w:t>class TestFirebaseMessagingService : FirebaseMessagingService() {</w:t>
        <w:br/>
        <w:br/>
        <w:t xml:space="preserve">    private val receivedIds = mutableSetOf&lt;String&gt;()</w:t>
        <w:br/>
        <w:br/>
        <w:t xml:space="preserve">    override fun onMessageReceived(remoteMessage: RemoteMessage) {</w:t>
        <w:br/>
        <w:t xml:space="preserve">        val messageId = remoteMessage.data["_mid"] ?: return</w:t>
        <w:br/>
        <w:t xml:space="preserve">        val receivedAt = System.currentTimeMillis()</w:t>
        <w:br/>
        <w:t xml:space="preserve">        val isDuplicate = !receivedIds.add(messageId)</w:t>
        <w:br/>
        <w:br/>
        <w:t xml:space="preserve">        // ACK 서버로 전송 (중복 여부 포함)</w:t>
        <w:br/>
        <w:t xml:space="preserve">        sendAck(AckPayload(</w:t>
        <w:br/>
        <w:t xml:space="preserve">            messageId = messageId,</w:t>
        <w:br/>
        <w:t xml:space="preserve">            receivedAt = receivedAt,</w:t>
        <w:br/>
        <w:t xml:space="preserve">            isDuplicate = isDuplicate,</w:t>
        <w:br/>
        <w:t xml:space="preserve">            duplicateCount = if (isDuplicate) countOccurrences(messageId) else 1,</w:t>
        <w:br/>
        <w:t xml:space="preserve">            appState = getAppState(),</w:t>
        <w:br/>
        <w:t xml:space="preserve">            deviceModel = Build.MODEL,</w:t>
        <w:br/>
        <w:t xml:space="preserve">            platform = "android"</w:t>
        <w:br/>
        <w:t xml:space="preserve">        ))</w:t>
        <w:br/>
        <w:t xml:space="preserve">    }</w:t>
        <w:br/>
        <w:t>}</w:t>
      </w:r>
    </w:p>
    <w:p>
      <w:r>
        <w:rPr>
          <w:sz w:val="20"/>
        </w:rPr>
        <w:t>서버 측 (지표 계산):</w:t>
      </w:r>
    </w:p>
    <w:p>
      <w:pPr>
        <w:ind w:left="283"/>
      </w:pPr>
      <w:r>
        <w:rPr>
          <w:rFonts w:ascii="Courier New" w:hAnsi="Courier New"/>
          <w:color w:val="333333"/>
          <w:sz w:val="16"/>
        </w:rPr>
        <w:t>// src/metrics/calculate-m4.ts</w:t>
        <w:br/>
        <w:t>interface DuplicateAnalysis {</w:t>
        <w:br/>
        <w:t xml:space="preserve">  duplicateRate: number;</w:t>
        <w:br/>
        <w:t xml:space="preserve">  uniqueMessages: number;</w:t>
        <w:br/>
        <w:t xml:space="preserve">  totalReceived: number;</w:t>
        <w:br/>
        <w:t xml:space="preserve">  duplicatedMessages: Array&lt;{ messageId: string; count: number }&gt;;</w:t>
        <w:br/>
        <w:t xml:space="preserve">  duplicateContexts: Record&lt;string, number&gt;;</w:t>
        <w:br/>
        <w:t>}</w:t>
        <w:br/>
        <w:br/>
        <w:t>async function calculateM4(testCase: string): Promise&lt;DuplicateAnalysis&gt; {</w:t>
        <w:br/>
        <w:t xml:space="preserve">  const ackLogs = await db.collection('ack_logs')</w:t>
        <w:br/>
        <w:t xml:space="preserve">    .where('testCase', '==', testCase)</w:t>
        <w:br/>
        <w:t xml:space="preserve">    .get();</w:t>
        <w:br/>
        <w:br/>
        <w:t xml:space="preserve">  // 메시지 ID별 수신 횟수 집계</w:t>
        <w:br/>
        <w:t xml:space="preserve">  const receiveCount = new Map&lt;string, number&gt;();</w:t>
        <w:br/>
        <w:t xml:space="preserve">  const receiveContexts = new Map&lt;string, string[]&gt;();</w:t>
        <w:br/>
        <w:br/>
        <w:t xml:space="preserve">  ackLogs.docs.forEach(doc =&gt; {</w:t>
        <w:br/>
        <w:t xml:space="preserve">    const data = doc.data();</w:t>
        <w:br/>
        <w:t xml:space="preserve">    const mid = data.messageId;</w:t>
        <w:br/>
        <w:t xml:space="preserve">    receiveCount.set(mid, (receiveCount.get(mid) || 0) + 1);</w:t>
        <w:br/>
        <w:t xml:space="preserve">  });</w:t>
        <w:br/>
        <w:br/>
        <w:t xml:space="preserve">  const uniqueMessages = receiveCount.size;</w:t>
        <w:br/>
        <w:t xml:space="preserve">  const totalReceived = [...receiveCount.values()].reduce((a, b) =&gt; a + b, 0);</w:t>
        <w:br/>
        <w:br/>
        <w:t xml:space="preserve">  const duplicatedMessages = [...receiveCount.entries()]</w:t>
        <w:br/>
        <w:t xml:space="preserve">    .filter(([_, count]) =&gt; count &gt; 1)</w:t>
        <w:br/>
        <w:t xml:space="preserve">    .map(([messageId, count]) =&gt; ({ messageId, count }));</w:t>
        <w:br/>
        <w:br/>
        <w:t xml:space="preserve">  return {</w:t>
        <w:br/>
        <w:t xml:space="preserve">    duplicateRate: uniqueMessages &gt; 0</w:t>
        <w:br/>
        <w:t xml:space="preserve">      ? ((totalReceived - uniqueMessages) / uniqueMessages) * 100</w:t>
        <w:br/>
        <w:t xml:space="preserve">      : 0,</w:t>
        <w:br/>
        <w:t xml:space="preserve">    uniqueMessages,</w:t>
        <w:br/>
        <w:t xml:space="preserve">    totalReceived,</w:t>
        <w:br/>
        <w:t xml:space="preserve">    duplicatedMessages,</w:t>
        <w:br/>
        <w:t xml:space="preserve">    duplicateContexts: {},  // 추후 컨텍스트 분석 확장</w:t>
        <w:br/>
        <w:t xml:space="preserve">  };</w:t>
        <w:br/>
        <w:t>}</w:t>
      </w:r>
    </w:p>
    <w:p>
      <w:pPr>
        <w:pStyle w:val="Heading3"/>
      </w:pPr>
      <w:r>
        <w:t>3. 보조 지표 (Secondary Metrics)</w:t>
      </w:r>
    </w:p>
    <w:p>
      <w:pPr>
        <w:pStyle w:val="Heading4"/>
      </w:pPr>
      <w:r>
        <w:t>3.1 M5. 복구 시간 (Mean Time To Recovery, MTTR)</w:t>
      </w:r>
    </w:p>
    <w:p>
      <w:pPr>
        <w:pStyle w:val="Heading4"/>
      </w:pPr>
      <w:r>
        <w:t>3.1.1 정의</w:t>
      </w:r>
    </w:p>
    <w:p>
      <w:r>
        <w:rPr>
          <w:sz w:val="20"/>
        </w:rPr>
        <w:t>복구 시간은 시스템이 불안정 상태에 진입한 시점부터 정상적인 전달이 재개되는 시점까지의 경과 시간이다. 이 지표는 종합 QoS 등급 산출 시 5%의 가중치를 갖는다.</w:t>
      </w:r>
    </w:p>
    <w:p>
      <w:r>
        <w:rPr>
          <w:sz w:val="20"/>
        </w:rPr>
        <w:t>복구 시점의 판정 기준은 연속 3회 성공 전송으로 정의한다. 이는 일시적인 성공(sporadic success)과 진정한 복구를 구분하기 위함이다.</w:t>
      </w:r>
    </w:p>
    <w:p>
      <w:pPr>
        <w:pStyle w:val="Heading4"/>
      </w:pPr>
      <w:r>
        <w:t>3.1.2 계산 방법</w:t>
      </w:r>
    </w:p>
    <w:p>
      <w:pPr>
        <w:ind w:left="283"/>
      </w:pPr>
      <w:r>
        <w:rPr>
          <w:rFonts w:ascii="Courier New" w:hAnsi="Courier New"/>
          <w:color w:val="333333"/>
          <w:sz w:val="16"/>
        </w:rPr>
        <w:t>MTTR = T_recovery - T_fault</w:t>
        <w:br/>
        <w:br/>
        <w:t xml:space="preserve">  T_fault    = 최초 실패 응답 수신 시각</w:t>
        <w:br/>
        <w:t xml:space="preserve">  T_recovery = 연속 3회 성공 전송 중 첫 번째 전송 시각</w:t>
      </w:r>
    </w:p>
    <w:p>
      <w:pPr>
        <w:pStyle w:val="Heading4"/>
      </w:pPr>
      <w:r>
        <w:t>3.1.3 측정 단위</w:t>
      </w:r>
    </w:p>
    <w:p>
      <w:pPr>
        <w:pStyle w:val="ListBullet"/>
        <w:ind w:left="567"/>
      </w:pPr>
      <w:r>
        <w:rPr>
          <w:sz w:val="18"/>
        </w:rPr>
        <w:t>초(s) 또는 분(min)</w:t>
      </w:r>
    </w:p>
    <w:p>
      <w:pPr>
        <w:pStyle w:val="ListBullet"/>
        <w:ind w:left="567"/>
      </w:pPr>
      <w:r>
        <w:rPr>
          <w:sz w:val="18"/>
        </w:rPr>
        <w:t>10초 미만은 초 단위, 이상은 분 단위로 표기</w:t>
      </w:r>
    </w:p>
    <w:p>
      <w:pPr>
        <w:pStyle w:val="Heading4"/>
      </w:pPr>
      <w:r>
        <w:t>3.1.4 평가 등급</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등급</w:t>
            </w:r>
          </w:p>
        </w:tc>
        <w:tc>
          <w:tcPr>
            <w:tcW w:type="dxa" w:w="3024"/>
            <w:shd w:fill="E8EAF6" w:val="clear"/>
          </w:tcPr>
          <w:p>
            <w:r/>
            <w:r>
              <w:rPr>
                <w:rFonts w:ascii="맑은 고딕" w:hAnsi="맑은 고딕"/>
                <w:b/>
                <w:sz w:val="16"/>
              </w:rPr>
              <w:t>기준</w:t>
            </w:r>
          </w:p>
        </w:tc>
        <w:tc>
          <w:tcPr>
            <w:tcW w:type="dxa" w:w="3024"/>
            <w:shd w:fill="E8EAF6" w:val="clear"/>
          </w:tcPr>
          <w:p>
            <w:r/>
            <w:r>
              <w:rPr>
                <w:rFonts w:ascii="맑은 고딕" w:hAnsi="맑은 고딕"/>
                <w:b/>
                <w:sz w:val="16"/>
              </w:rPr>
              <w:t>판정</w:t>
            </w:r>
          </w:p>
        </w:tc>
      </w:tr>
      <w:tr>
        <w:tc>
          <w:tcPr>
            <w:tcW w:type="dxa" w:w="3024"/>
          </w:tcPr>
          <w:p>
            <w:r/>
            <w:r>
              <w:rPr>
                <w:rFonts w:ascii="맑은 고딕" w:hAnsi="맑은 고딕"/>
                <w:sz w:val="16"/>
              </w:rPr>
              <w:t>A (우수)</w:t>
            </w:r>
          </w:p>
        </w:tc>
        <w:tc>
          <w:tcPr>
            <w:tcW w:type="dxa" w:w="3024"/>
          </w:tcPr>
          <w:p>
            <w:r/>
            <w:r>
              <w:rPr>
                <w:rFonts w:ascii="맑은 고딕" w:hAnsi="맑은 고딕"/>
                <w:sz w:val="16"/>
              </w:rPr>
              <w:t>&lt; 10초</w:t>
            </w:r>
          </w:p>
        </w:tc>
        <w:tc>
          <w:tcPr>
            <w:tcW w:type="dxa" w:w="3024"/>
          </w:tcPr>
          <w:p>
            <w:r/>
            <w:r>
              <w:rPr>
                <w:rFonts w:ascii="맑은 고딕" w:hAnsi="맑은 고딕"/>
                <w:sz w:val="16"/>
              </w:rPr>
              <w:t>일시적 에러, 자동 복구</w:t>
            </w:r>
          </w:p>
        </w:tc>
      </w:tr>
      <w:tr>
        <w:tc>
          <w:tcPr>
            <w:tcW w:type="dxa" w:w="3024"/>
          </w:tcPr>
          <w:p>
            <w:r/>
            <w:r>
              <w:rPr>
                <w:rFonts w:ascii="맑은 고딕" w:hAnsi="맑은 고딕"/>
                <w:sz w:val="16"/>
              </w:rPr>
              <w:t>B (양호)</w:t>
            </w:r>
          </w:p>
        </w:tc>
        <w:tc>
          <w:tcPr>
            <w:tcW w:type="dxa" w:w="3024"/>
          </w:tcPr>
          <w:p>
            <w:r/>
            <w:r>
              <w:rPr>
                <w:rFonts w:ascii="맑은 고딕" w:hAnsi="맑은 고딕"/>
                <w:sz w:val="16"/>
              </w:rPr>
              <w:t>&lt; 1분</w:t>
            </w:r>
          </w:p>
        </w:tc>
        <w:tc>
          <w:tcPr>
            <w:tcW w:type="dxa" w:w="3024"/>
          </w:tcPr>
          <w:p>
            <w:r/>
            <w:r>
              <w:rPr>
                <w:rFonts w:ascii="맑은 고딕" w:hAnsi="맑은 고딕"/>
                <w:sz w:val="16"/>
              </w:rPr>
              <w:t>빠른 복구</w:t>
            </w:r>
          </w:p>
        </w:tc>
      </w:tr>
      <w:tr>
        <w:tc>
          <w:tcPr>
            <w:tcW w:type="dxa" w:w="3024"/>
          </w:tcPr>
          <w:p>
            <w:r/>
            <w:r>
              <w:rPr>
                <w:rFonts w:ascii="맑은 고딕" w:hAnsi="맑은 고딕"/>
                <w:sz w:val="16"/>
              </w:rPr>
              <w:t>C (보통)</w:t>
            </w:r>
          </w:p>
        </w:tc>
        <w:tc>
          <w:tcPr>
            <w:tcW w:type="dxa" w:w="3024"/>
          </w:tcPr>
          <w:p>
            <w:r/>
            <w:r>
              <w:rPr>
                <w:rFonts w:ascii="맑은 고딕" w:hAnsi="맑은 고딕"/>
                <w:sz w:val="16"/>
              </w:rPr>
              <w:t>&lt; 5분</w:t>
            </w:r>
          </w:p>
        </w:tc>
        <w:tc>
          <w:tcPr>
            <w:tcW w:type="dxa" w:w="3024"/>
          </w:tcPr>
          <w:p>
            <w:r/>
            <w:r>
              <w:rPr>
                <w:rFonts w:ascii="맑은 고딕" w:hAnsi="맑은 고딕"/>
                <w:sz w:val="16"/>
              </w:rPr>
              <w:t>수동 개입 불필요</w:t>
            </w:r>
          </w:p>
        </w:tc>
      </w:tr>
      <w:tr>
        <w:tc>
          <w:tcPr>
            <w:tcW w:type="dxa" w:w="3024"/>
          </w:tcPr>
          <w:p>
            <w:r/>
            <w:r>
              <w:rPr>
                <w:rFonts w:ascii="맑은 고딕" w:hAnsi="맑은 고딕"/>
                <w:sz w:val="16"/>
              </w:rPr>
              <w:t>D (미흡)</w:t>
            </w:r>
          </w:p>
        </w:tc>
        <w:tc>
          <w:tcPr>
            <w:tcW w:type="dxa" w:w="3024"/>
          </w:tcPr>
          <w:p>
            <w:r/>
            <w:r>
              <w:rPr>
                <w:rFonts w:ascii="맑은 고딕" w:hAnsi="맑은 고딕"/>
                <w:sz w:val="16"/>
              </w:rPr>
              <w:t>&lt; 30분</w:t>
            </w:r>
          </w:p>
        </w:tc>
        <w:tc>
          <w:tcPr>
            <w:tcW w:type="dxa" w:w="3024"/>
          </w:tcPr>
          <w:p>
            <w:r/>
            <w:r>
              <w:rPr>
                <w:rFonts w:ascii="맑은 고딕" w:hAnsi="맑은 고딕"/>
                <w:sz w:val="16"/>
              </w:rPr>
              <w:t>수동 개입 필요 가능</w:t>
            </w:r>
          </w:p>
        </w:tc>
      </w:tr>
      <w:tr>
        <w:tc>
          <w:tcPr>
            <w:tcW w:type="dxa" w:w="3024"/>
          </w:tcPr>
          <w:p>
            <w:r/>
            <w:r>
              <w:rPr>
                <w:rFonts w:ascii="맑은 고딕" w:hAnsi="맑은 고딕"/>
                <w:sz w:val="16"/>
              </w:rPr>
              <w:t>F (불량)</w:t>
            </w:r>
          </w:p>
        </w:tc>
        <w:tc>
          <w:tcPr>
            <w:tcW w:type="dxa" w:w="3024"/>
          </w:tcPr>
          <w:p>
            <w:r/>
            <w:r>
              <w:rPr>
                <w:rFonts w:ascii="맑은 고딕" w:hAnsi="맑은 고딕"/>
                <w:sz w:val="16"/>
              </w:rPr>
              <w:t>≥ 30분</w:t>
            </w:r>
          </w:p>
        </w:tc>
        <w:tc>
          <w:tcPr>
            <w:tcW w:type="dxa" w:w="3024"/>
          </w:tcPr>
          <w:p>
            <w:r/>
            <w:r>
              <w:rPr>
                <w:rFonts w:ascii="맑은 고딕" w:hAnsi="맑은 고딕"/>
                <w:sz w:val="16"/>
              </w:rPr>
              <w:t>심각한 장애</w:t>
            </w:r>
          </w:p>
        </w:tc>
      </w:tr>
    </w:tbl>
    <w:p/>
    <w:p>
      <w:pPr>
        <w:pStyle w:val="Heading4"/>
      </w:pPr>
      <w:r>
        <w:t>3.1.5 적용 케이스</w:t>
      </w:r>
    </w:p>
    <w:p>
      <w:r>
        <w:rPr>
          <w:sz w:val="20"/>
        </w:rPr>
        <w:t>모든 불안정 케이스에 적용 가능하나, 특히 다음 케이스에서 핵심적이다:</w:t>
      </w:r>
    </w:p>
    <w:p>
      <w:pPr>
        <w:pStyle w:val="ListBullet"/>
        <w:ind w:left="567"/>
      </w:pPr>
      <w:r>
        <w:rPr>
          <w:sz w:val="18"/>
        </w:rPr>
        <w:t>UNSTABLE-03: Rate Limit 초과 후 복구</w:t>
      </w:r>
    </w:p>
    <w:p>
      <w:pPr>
        <w:pStyle w:val="ListBullet"/>
        <w:ind w:left="567"/>
      </w:pPr>
      <w:r>
        <w:rPr>
          <w:sz w:val="18"/>
        </w:rPr>
        <w:t>UNSTABLE-04: OAuth2 인증 만료 후 갱신</w:t>
      </w:r>
    </w:p>
    <w:p>
      <w:pPr>
        <w:pStyle w:val="ListBullet"/>
        <w:ind w:left="567"/>
      </w:pPr>
      <w:r>
        <w:rPr>
          <w:sz w:val="18"/>
        </w:rPr>
        <w:t>UNSTABLE-07: FCM 서버 일시 장애 후 복구</w:t>
      </w:r>
    </w:p>
    <w:p>
      <w:pPr>
        <w:pStyle w:val="ListBullet"/>
        <w:ind w:left="567"/>
      </w:pPr>
      <w:r>
        <w:rPr>
          <w:sz w:val="18"/>
        </w:rPr>
        <w:t>UNSTABLE-14: 네트워크 단절 후 복구</w:t>
      </w:r>
    </w:p>
    <w:p>
      <w:pPr>
        <w:pStyle w:val="Heading4"/>
      </w:pPr>
      <w:r>
        <w:t>3.1.6 코드 레벨 측정 구현</w:t>
      </w:r>
    </w:p>
    <w:p>
      <w:pPr>
        <w:ind w:left="283"/>
      </w:pPr>
      <w:r>
        <w:rPr>
          <w:rFonts w:ascii="Courier New" w:hAnsi="Courier New"/>
          <w:color w:val="333333"/>
          <w:sz w:val="16"/>
        </w:rPr>
        <w:t>// src/metrics/calculate-m5.ts</w:t>
        <w:br/>
        <w:t>interface RecoveryAnalysis {</w:t>
        <w:br/>
        <w:t xml:space="preserve">  mttr: number | null;       // 밀리초, 복구 불가 시 null</w:t>
        <w:br/>
        <w:t xml:space="preserve">  faultTime: number;</w:t>
        <w:br/>
        <w:t xml:space="preserve">  recoveryTime: number | null;</w:t>
        <w:br/>
        <w:t xml:space="preserve">  recoveryPattern: 'immediate' | 'gradual' | 'prolonged' | 'unrecovered';</w:t>
        <w:br/>
        <w:t xml:space="preserve">  consecutiveSuccessRequired: number;</w:t>
        <w:br/>
        <w:t>}</w:t>
        <w:br/>
        <w:br/>
        <w:t>async function calculateM5(</w:t>
        <w:br/>
        <w:t xml:space="preserve">  testCase: string,</w:t>
        <w:br/>
        <w:t xml:space="preserve">  consecutiveSuccessThreshold: number = 3,</w:t>
        <w:br/>
        <w:t xml:space="preserve">  maxWaitMs: number = 30 * 60 * 1000  // 30분</w:t>
        <w:br/>
        <w:t>): Promise&lt;RecoveryAnalysis&gt; {</w:t>
        <w:br/>
        <w:t xml:space="preserve">  const sendLogs = await db.collection('send_logs')</w:t>
        <w:br/>
        <w:t xml:space="preserve">    .where('testCase', '==', testCase)</w:t>
        <w:br/>
        <w:t xml:space="preserve">    .orderBy('sentAt', 'asc')</w:t>
        <w:br/>
        <w:t xml:space="preserve">    .get();</w:t>
        <w:br/>
        <w:br/>
        <w:t xml:space="preserve">  let faultTime: number | null = null;</w:t>
        <w:br/>
        <w:t xml:space="preserve">  let recoveryTime: number | null = null;</w:t>
        <w:br/>
        <w:t xml:space="preserve">  let consecutiveSuccess = 0;</w:t>
        <w:br/>
        <w:t xml:space="preserve">  let inFaultState = false;</w:t>
        <w:br/>
        <w:br/>
        <w:t xml:space="preserve">  for (const doc of sendLogs.docs) {</w:t>
        <w:br/>
        <w:t xml:space="preserve">    const data = doc.data();</w:t>
        <w:br/>
        <w:t xml:space="preserve">    const isSuccess = data.fcmResponseCode === 200;</w:t>
        <w:br/>
        <w:br/>
        <w:t xml:space="preserve">    if (!inFaultState &amp;&amp; !isSuccess) {</w:t>
        <w:br/>
        <w:t xml:space="preserve">      // 장애 진입</w:t>
        <w:br/>
        <w:t xml:space="preserve">      faultTime = data.sentAt;</w:t>
        <w:br/>
        <w:t xml:space="preserve">      inFaultState = true;</w:t>
        <w:br/>
        <w:t xml:space="preserve">      consecutiveSuccess = 0;</w:t>
        <w:br/>
        <w:t xml:space="preserve">    } else if (inFaultState &amp;&amp; isSuccess) {</w:t>
        <w:br/>
        <w:t xml:space="preserve">      consecutiveSuccess++;</w:t>
        <w:br/>
        <w:t xml:space="preserve">      if (consecutiveSuccess &gt;= consecutiveSuccessThreshold) {</w:t>
        <w:br/>
        <w:t xml:space="preserve">        // 복구 판정: 연속 N회 성공의 첫 번째 시각</w:t>
        <w:br/>
        <w:t xml:space="preserve">        recoveryTime = data.sentAt - (consecutiveSuccessThreshold - 1) * 1000;</w:t>
        <w:br/>
        <w:t xml:space="preserve">        break;</w:t>
        <w:br/>
        <w:t xml:space="preserve">      }</w:t>
        <w:br/>
        <w:t xml:space="preserve">    } else if (inFaultState &amp;&amp; !isSuccess) {</w:t>
        <w:br/>
        <w:t xml:space="preserve">      consecutiveSuccess = 0;</w:t>
        <w:br/>
        <w:t xml:space="preserve">    }</w:t>
        <w:br/>
        <w:t xml:space="preserve">  }</w:t>
        <w:br/>
        <w:br/>
        <w:t xml:space="preserve">  const mttr = (faultTime &amp;&amp; recoveryTime)</w:t>
        <w:br/>
        <w:t xml:space="preserve">    ? recoveryTime - faultTime</w:t>
        <w:br/>
        <w:t xml:space="preserve">    : null;</w:t>
        <w:br/>
        <w:br/>
        <w:t xml:space="preserve">  let recoveryPattern: RecoveryAnalysis['recoveryPattern'];</w:t>
        <w:br/>
        <w:t xml:space="preserve">  if (mttr === null) recoveryPattern = 'unrecovered';</w:t>
        <w:br/>
        <w:t xml:space="preserve">  else if (mttr &lt; 10000) recoveryPattern = 'immediate';</w:t>
        <w:br/>
        <w:t xml:space="preserve">  else if (mttr &lt; 300000) recoveryPattern = 'gradual';</w:t>
        <w:br/>
        <w:t xml:space="preserve">  else recoveryPattern = 'prolonged';</w:t>
        <w:br/>
        <w:br/>
        <w:t xml:space="preserve">  return {</w:t>
        <w:br/>
        <w:t xml:space="preserve">    mttr,</w:t>
        <w:br/>
        <w:t xml:space="preserve">    faultTime: faultTime || 0,</w:t>
        <w:br/>
        <w:t xml:space="preserve">    recoveryTime,</w:t>
        <w:br/>
        <w:t xml:space="preserve">    recoveryPattern,</w:t>
        <w:br/>
        <w:t xml:space="preserve">    consecutiveSuccessRequired: consecutiveSuccessThreshold,</w:t>
        <w:br/>
        <w:t xml:space="preserve">  };</w:t>
        <w:br/>
        <w:t>}</w:t>
      </w:r>
    </w:p>
    <w:p>
      <w:pPr>
        <w:pStyle w:val="Heading4"/>
      </w:pPr>
      <w:r>
        <w:t>3.2 M6. Dead Letter 비율 (DLQ Rate)</w:t>
      </w:r>
    </w:p>
    <w:p>
      <w:pPr>
        <w:pStyle w:val="Heading4"/>
      </w:pPr>
      <w:r>
        <w:t>3.2.1 정의</w:t>
      </w:r>
    </w:p>
    <w:p>
      <w:r>
        <w:rPr>
          <w:sz w:val="20"/>
        </w:rPr>
        <w:t>Dead Letter 비율은 재시도 정책에 정의된 최대 재시도 횟수를 모두 소진한 후에도 전달에 실패하여 Dead Letter Queue(DLQ)에 적재된 메시지의 비율이다. 이 지표는 QoS Level 1 이상에서만 의미를 가진다.</w:t>
      </w:r>
    </w:p>
    <w:p>
      <w:pPr>
        <w:pStyle w:val="Heading4"/>
      </w:pPr>
      <w:r>
        <w:t>3.2.2 계산 방법</w:t>
      </w:r>
    </w:p>
    <w:p>
      <w:pPr>
        <w:ind w:left="283"/>
      </w:pPr>
      <w:r>
        <w:rPr>
          <w:rFonts w:ascii="Courier New" w:hAnsi="Courier New"/>
          <w:color w:val="333333"/>
          <w:sz w:val="16"/>
        </w:rPr>
        <w:t>DLQ 비율(%) = (DLQ 적재 메시지 수 / 전체 전송 시도 수) × 100</w:t>
      </w:r>
    </w:p>
    <w:p>
      <w:r>
        <w:rPr>
          <w:sz w:val="20"/>
        </w:rPr>
        <w:t>재시도 정책은 다음과 같이 정의된다:</w:t>
      </w:r>
    </w:p>
    <w:p>
      <w:pPr>
        <w:pStyle w:val="ListBullet"/>
        <w:ind w:left="567"/>
      </w:pPr>
      <w:r>
        <w:rPr>
          <w:sz w:val="18"/>
        </w:rPr>
        <w:t>최대 재시도 횟수: 5회</w:t>
      </w:r>
    </w:p>
    <w:p>
      <w:pPr>
        <w:pStyle w:val="ListBullet"/>
        <w:ind w:left="567"/>
      </w:pPr>
      <w:r>
        <w:rPr>
          <w:sz w:val="18"/>
        </w:rPr>
        <w:t>재시도 간격: exponential backoff (1s, 2s, 4s, 8s, 16s)</w:t>
      </w:r>
    </w:p>
    <w:p>
      <w:pPr>
        <w:pStyle w:val="ListBullet"/>
        <w:ind w:left="567"/>
      </w:pPr>
      <w:r>
        <w:rPr>
          <w:sz w:val="18"/>
        </w:rPr>
        <w:t>총 최대 대기 시간: 31초</w:t>
      </w:r>
    </w:p>
    <w:p>
      <w:pPr>
        <w:pStyle w:val="Heading4"/>
      </w:pPr>
      <w:r>
        <w:t>3.2.3 측정 단위 및 평가 등급</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등급</w:t>
            </w:r>
          </w:p>
        </w:tc>
        <w:tc>
          <w:tcPr>
            <w:tcW w:type="dxa" w:w="3024"/>
            <w:shd w:fill="E8EAF6" w:val="clear"/>
          </w:tcPr>
          <w:p>
            <w:r/>
            <w:r>
              <w:rPr>
                <w:rFonts w:ascii="맑은 고딕" w:hAnsi="맑은 고딕"/>
                <w:b/>
                <w:sz w:val="16"/>
              </w:rPr>
              <w:t>기준</w:t>
            </w:r>
          </w:p>
        </w:tc>
        <w:tc>
          <w:tcPr>
            <w:tcW w:type="dxa" w:w="3024"/>
            <w:shd w:fill="E8EAF6" w:val="clear"/>
          </w:tcPr>
          <w:p>
            <w:r/>
            <w:r>
              <w:rPr>
                <w:rFonts w:ascii="맑은 고딕" w:hAnsi="맑은 고딕"/>
                <w:b/>
                <w:sz w:val="16"/>
              </w:rPr>
              <w:t>판정</w:t>
            </w:r>
          </w:p>
        </w:tc>
      </w:tr>
      <w:tr>
        <w:tc>
          <w:tcPr>
            <w:tcW w:type="dxa" w:w="3024"/>
          </w:tcPr>
          <w:p>
            <w:r/>
            <w:r>
              <w:rPr>
                <w:rFonts w:ascii="맑은 고딕" w:hAnsi="맑은 고딕"/>
                <w:sz w:val="16"/>
              </w:rPr>
              <w:t>A (우수)</w:t>
            </w:r>
          </w:p>
        </w:tc>
        <w:tc>
          <w:tcPr>
            <w:tcW w:type="dxa" w:w="3024"/>
          </w:tcPr>
          <w:p>
            <w:r/>
            <w:r>
              <w:rPr>
                <w:rFonts w:ascii="맑은 고딕" w:hAnsi="맑은 고딕"/>
                <w:sz w:val="16"/>
              </w:rPr>
              <w:t>&lt; 0.1%</w:t>
            </w:r>
          </w:p>
        </w:tc>
        <w:tc>
          <w:tcPr>
            <w:tcW w:type="dxa" w:w="3024"/>
          </w:tcPr>
          <w:p>
            <w:r/>
            <w:r>
              <w:rPr>
                <w:rFonts w:ascii="맑은 고딕" w:hAnsi="맑은 고딕"/>
                <w:sz w:val="16"/>
              </w:rPr>
              <w:t>재시도 정책이 매우 효과적</w:t>
            </w:r>
          </w:p>
        </w:tc>
      </w:tr>
      <w:tr>
        <w:tc>
          <w:tcPr>
            <w:tcW w:type="dxa" w:w="3024"/>
          </w:tcPr>
          <w:p>
            <w:r/>
            <w:r>
              <w:rPr>
                <w:rFonts w:ascii="맑은 고딕" w:hAnsi="맑은 고딕"/>
                <w:sz w:val="16"/>
              </w:rPr>
              <w:t>B (양호)</w:t>
            </w:r>
          </w:p>
        </w:tc>
        <w:tc>
          <w:tcPr>
            <w:tcW w:type="dxa" w:w="3024"/>
          </w:tcPr>
          <w:p>
            <w:r/>
            <w:r>
              <w:rPr>
                <w:rFonts w:ascii="맑은 고딕" w:hAnsi="맑은 고딕"/>
                <w:sz w:val="16"/>
              </w:rPr>
              <w:t>&lt; 1%</w:t>
            </w:r>
          </w:p>
        </w:tc>
        <w:tc>
          <w:tcPr>
            <w:tcW w:type="dxa" w:w="3024"/>
          </w:tcPr>
          <w:p>
            <w:r/>
            <w:r>
              <w:rPr>
                <w:rFonts w:ascii="맑은 고딕" w:hAnsi="맑은 고딕"/>
                <w:sz w:val="16"/>
              </w:rPr>
              <w:t>재시도 정책이 효과적</w:t>
            </w:r>
          </w:p>
        </w:tc>
      </w:tr>
      <w:tr>
        <w:tc>
          <w:tcPr>
            <w:tcW w:type="dxa" w:w="3024"/>
          </w:tcPr>
          <w:p>
            <w:r/>
            <w:r>
              <w:rPr>
                <w:rFonts w:ascii="맑은 고딕" w:hAnsi="맑은 고딕"/>
                <w:sz w:val="16"/>
              </w:rPr>
              <w:t>C (보통)</w:t>
            </w:r>
          </w:p>
        </w:tc>
        <w:tc>
          <w:tcPr>
            <w:tcW w:type="dxa" w:w="3024"/>
          </w:tcPr>
          <w:p>
            <w:r/>
            <w:r>
              <w:rPr>
                <w:rFonts w:ascii="맑은 고딕" w:hAnsi="맑은 고딕"/>
                <w:sz w:val="16"/>
              </w:rPr>
              <w:t>&lt; 5%</w:t>
            </w:r>
          </w:p>
        </w:tc>
        <w:tc>
          <w:tcPr>
            <w:tcW w:type="dxa" w:w="3024"/>
          </w:tcPr>
          <w:p>
            <w:r/>
            <w:r>
              <w:rPr>
                <w:rFonts w:ascii="맑은 고딕" w:hAnsi="맑은 고딕"/>
                <w:sz w:val="16"/>
              </w:rPr>
              <w:t>재시도 정책 조정 필요</w:t>
            </w:r>
          </w:p>
        </w:tc>
      </w:tr>
      <w:tr>
        <w:tc>
          <w:tcPr>
            <w:tcW w:type="dxa" w:w="3024"/>
          </w:tcPr>
          <w:p>
            <w:r/>
            <w:r>
              <w:rPr>
                <w:rFonts w:ascii="맑은 고딕" w:hAnsi="맑은 고딕"/>
                <w:sz w:val="16"/>
              </w:rPr>
              <w:t>F (불량)</w:t>
            </w:r>
          </w:p>
        </w:tc>
        <w:tc>
          <w:tcPr>
            <w:tcW w:type="dxa" w:w="3024"/>
          </w:tcPr>
          <w:p>
            <w:r/>
            <w:r>
              <w:rPr>
                <w:rFonts w:ascii="맑은 고딕" w:hAnsi="맑은 고딕"/>
                <w:sz w:val="16"/>
              </w:rPr>
              <w:t>≥ 5%</w:t>
            </w:r>
          </w:p>
        </w:tc>
        <w:tc>
          <w:tcPr>
            <w:tcW w:type="dxa" w:w="3024"/>
          </w:tcPr>
          <w:p>
            <w:r/>
            <w:r>
              <w:rPr>
                <w:rFonts w:ascii="맑은 고딕" w:hAnsi="맑은 고딕"/>
                <w:sz w:val="16"/>
              </w:rPr>
              <w:t>근본적 문제 존재</w:t>
            </w:r>
          </w:p>
        </w:tc>
      </w:tr>
    </w:tbl>
    <w:p/>
    <w:p>
      <w:pPr>
        <w:pStyle w:val="Heading4"/>
      </w:pPr>
      <w:r>
        <w:t>3.2.4 코드 레벨 측정 구현</w:t>
      </w:r>
    </w:p>
    <w:p>
      <w:pPr>
        <w:ind w:left="283"/>
      </w:pPr>
      <w:r>
        <w:rPr>
          <w:rFonts w:ascii="Courier New" w:hAnsi="Courier New"/>
          <w:color w:val="333333"/>
          <w:sz w:val="16"/>
        </w:rPr>
        <w:t>// src/metrics/calculate-m6.ts</w:t>
        <w:br/>
        <w:t>async function calculateM6(testCase: string): Promise&lt;{</w:t>
        <w:br/>
        <w:t xml:space="preserve">  dlqRate: number;</w:t>
        <w:br/>
        <w:t xml:space="preserve">  totalAttempted: number;</w:t>
        <w:br/>
        <w:t xml:space="preserve">  dlqCount: number;</w:t>
        <w:br/>
        <w:t xml:space="preserve">  dlqMessages: Array&lt;{ messageId: string; attempts: number; lastError: string }&gt;;</w:t>
        <w:br/>
        <w:t>}&gt; {</w:t>
        <w:br/>
        <w:t xml:space="preserve">  const sendLogs = await db.collection('send_logs')</w:t>
        <w:br/>
        <w:t xml:space="preserve">    .where('testCase', '==', testCase)</w:t>
        <w:br/>
        <w:t xml:space="preserve">    .get();</w:t>
        <w:br/>
        <w:br/>
        <w:t xml:space="preserve">  // 메시지별 최대 시도 횟수 집계</w:t>
        <w:br/>
        <w:t xml:space="preserve">  const messageAttempts = new Map&lt;string, { attempts: number; lastError: string }&gt;();</w:t>
        <w:br/>
        <w:br/>
        <w:t xml:space="preserve">  sendLogs.docs.forEach(doc =&gt; {</w:t>
        <w:br/>
        <w:t xml:space="preserve">    const data = doc.data();</w:t>
        <w:br/>
        <w:t xml:space="preserve">    const existing = messageAttempts.get(data.messageId);</w:t>
        <w:br/>
        <w:t xml:space="preserve">    if (!existing || data.attemptNumber &gt; existing.attempts) {</w:t>
        <w:br/>
        <w:t xml:space="preserve">      messageAttempts.set(data.messageId, {</w:t>
        <w:br/>
        <w:t xml:space="preserve">        attempts: data.attemptNumber,</w:t>
        <w:br/>
        <w:t xml:space="preserve">        lastError: data.errorCode || 'none',</w:t>
        <w:br/>
        <w:t xml:space="preserve">      });</w:t>
        <w:br/>
        <w:t xml:space="preserve">    }</w:t>
        <w:br/>
        <w:t xml:space="preserve">  });</w:t>
        <w:br/>
        <w:br/>
        <w:t xml:space="preserve">  const MAX_RETRIES = 5;</w:t>
        <w:br/>
        <w:t xml:space="preserve">  const dlqMessages = [...messageAttempts.entries()]</w:t>
        <w:br/>
        <w:t xml:space="preserve">    .filter(([_, info]) =&gt; info.attempts &gt;= MAX_RETRIES &amp;&amp; info.lastError !== 'none')</w:t>
        <w:br/>
        <w:t xml:space="preserve">    .map(([messageId, info]) =&gt; ({</w:t>
        <w:br/>
        <w:t xml:space="preserve">      messageId,</w:t>
        <w:br/>
        <w:t xml:space="preserve">      attempts: info.attempts,</w:t>
        <w:br/>
        <w:t xml:space="preserve">      lastError: info.lastError,</w:t>
        <w:br/>
        <w:t xml:space="preserve">    }));</w:t>
        <w:br/>
        <w:br/>
        <w:t xml:space="preserve">  return {</w:t>
        <w:br/>
        <w:t xml:space="preserve">    dlqRate: messageAttempts.size &gt; 0</w:t>
        <w:br/>
        <w:t xml:space="preserve">      ? (dlqMessages.length / messageAttempts.size) * 100</w:t>
        <w:br/>
        <w:t xml:space="preserve">      : 0,</w:t>
        <w:br/>
        <w:t xml:space="preserve">    totalAttempted: messageAttempts.size,</w:t>
        <w:br/>
        <w:t xml:space="preserve">    dlqCount: dlqMessages.length,</w:t>
        <w:br/>
        <w:t xml:space="preserve">    dlqMessages,</w:t>
        <w:br/>
        <w:t xml:space="preserve">  };</w:t>
        <w:br/>
        <w:t>}</w:t>
      </w:r>
    </w:p>
    <w:p>
      <w:pPr>
        <w:pStyle w:val="Heading4"/>
      </w:pPr>
      <w:r>
        <w:t>3.3 M7. 재시도 횟수 (Retry Count)</w:t>
      </w:r>
    </w:p>
    <w:p>
      <w:pPr>
        <w:pStyle w:val="Heading4"/>
      </w:pPr>
      <w:r>
        <w:t>3.3.1 정의</w:t>
      </w:r>
    </w:p>
    <w:p>
      <w:r>
        <w:rPr>
          <w:sz w:val="20"/>
        </w:rPr>
        <w:t>재시도 횟수는 QoS 메커니즘에 의해 재전송이 발생한 메시지의 평균 재시도 횟수이다. 이 지표는 QoS 보장 메커니즘의 효율성을 평가하는 데 사용된다. 재시도가 많을수록 서버 리소스 소비가 증가하고 FCM Rate Limit에 도달할 위험이 높아진다.</w:t>
      </w:r>
    </w:p>
    <w:p>
      <w:pPr>
        <w:pStyle w:val="Heading4"/>
      </w:pPr>
      <w:r>
        <w:t>3.3.2 계산 방법</w:t>
      </w:r>
    </w:p>
    <w:p>
      <w:pPr>
        <w:ind w:left="283"/>
      </w:pPr>
      <w:r>
        <w:rPr>
          <w:rFonts w:ascii="Courier New" w:hAnsi="Courier New"/>
          <w:color w:val="333333"/>
          <w:sz w:val="16"/>
        </w:rPr>
        <w:t>평균 재시도 횟수 = 총 재시도 횟수 / 재시도가 발생한 메시지 수</w:t>
        <w:br/>
        <w:br/>
        <w:t>재시도 성공률(%) = 재시도 후 성공 수 / 재시도 발생 메시지 수 × 100</w:t>
      </w:r>
    </w:p>
    <w:p>
      <w:r>
        <w:rPr>
          <w:sz w:val="20"/>
        </w:rPr>
        <w:t>참고: 개발자 사례에서 재시도 성공률 97%가 보고된 바 있다 [^8].</w:t>
      </w:r>
    </w:p>
    <w:p>
      <w:pPr>
        <w:pStyle w:val="Heading4"/>
      </w:pPr>
      <w:r>
        <w:t>3.3.3 측정 단위</w:t>
      </w:r>
    </w:p>
    <w:p>
      <w:pPr>
        <w:pStyle w:val="ListBullet"/>
        <w:ind w:left="567"/>
      </w:pPr>
      <w:r>
        <w:rPr>
          <w:sz w:val="18"/>
        </w:rPr>
        <w:t>평균 재시도 횟수: 소수점 둘째 자리까지 표기 (예: 1.73회)</w:t>
      </w:r>
    </w:p>
    <w:p>
      <w:pPr>
        <w:pStyle w:val="ListBullet"/>
        <w:ind w:left="567"/>
      </w:pPr>
      <w:r>
        <w:rPr>
          <w:sz w:val="18"/>
        </w:rPr>
        <w:t>재시도 성공률: 백분율(%)</w:t>
      </w:r>
    </w:p>
    <w:p>
      <w:pPr>
        <w:pStyle w:val="Heading4"/>
      </w:pPr>
      <w:r>
        <w:t>3.3.4 코드 레벨 측정 구현</w:t>
      </w:r>
    </w:p>
    <w:p>
      <w:pPr>
        <w:ind w:left="283"/>
      </w:pPr>
      <w:r>
        <w:rPr>
          <w:rFonts w:ascii="Courier New" w:hAnsi="Courier New"/>
          <w:color w:val="333333"/>
          <w:sz w:val="16"/>
        </w:rPr>
        <w:t>// src/metrics/calculate-m7.ts</w:t>
        <w:br/>
        <w:t>interface RetryAnalysis {</w:t>
        <w:br/>
        <w:t xml:space="preserve">  avgRetryCount: number;</w:t>
        <w:br/>
        <w:t xml:space="preserve">  medianRetryCount: number;</w:t>
        <w:br/>
        <w:t xml:space="preserve">  maxRetryCount: number;</w:t>
        <w:br/>
        <w:t xml:space="preserve">  retrySuccessRate: number;</w:t>
        <w:br/>
        <w:t xml:space="preserve">  distribution: Record&lt;number, number&gt;;  // 시도 횟수별 메시지 수</w:t>
        <w:br/>
        <w:t>}</w:t>
        <w:br/>
        <w:br/>
        <w:t>async function calculateM7(testCase: string): Promise&lt;RetryAnalysis&gt; {</w:t>
        <w:br/>
        <w:t xml:space="preserve">  const sendLogs = await db.collection('send_logs')</w:t>
        <w:br/>
        <w:t xml:space="preserve">    .where('testCase', '==', testCase)</w:t>
        <w:br/>
        <w:t xml:space="preserve">    .get();</w:t>
        <w:br/>
        <w:br/>
        <w:t xml:space="preserve">  // 메시지별 시도 횟수 집계</w:t>
        <w:br/>
        <w:t xml:space="preserve">  const messageMaxAttempt = new Map&lt;string, number&gt;();</w:t>
        <w:br/>
        <w:t xml:space="preserve">  const messageSuccess = new Map&lt;string, boolean&gt;();</w:t>
        <w:br/>
        <w:br/>
        <w:t xml:space="preserve">  sendLogs.docs.forEach(doc =&gt; {</w:t>
        <w:br/>
        <w:t xml:space="preserve">    const data = doc.data();</w:t>
        <w:br/>
        <w:t xml:space="preserve">    const current = messageMaxAttempt.get(data.messageId) || 0;</w:t>
        <w:br/>
        <w:t xml:space="preserve">    if (data.attemptNumber &gt; current) {</w:t>
        <w:br/>
        <w:t xml:space="preserve">      messageMaxAttempt.set(data.messageId, data.attemptNumber);</w:t>
        <w:br/>
        <w:t xml:space="preserve">    }</w:t>
        <w:br/>
        <w:t xml:space="preserve">    if (data.fcmResponseCode === 200) {</w:t>
        <w:br/>
        <w:t xml:space="preserve">      messageSuccess.set(data.messageId, true);</w:t>
        <w:br/>
        <w:t xml:space="preserve">    }</w:t>
        <w:br/>
        <w:t xml:space="preserve">  });</w:t>
        <w:br/>
        <w:br/>
        <w:t xml:space="preserve">  // 재시도가 발생한 메시지만 필터링 (시도 횟수 &gt; 1)</w:t>
        <w:br/>
        <w:t xml:space="preserve">  const retriedMessages = [...messageMaxAttempt.entries()]</w:t>
        <w:br/>
        <w:t xml:space="preserve">    .filter(([_, attempts]) =&gt; attempts &gt; 1);</w:t>
        <w:br/>
        <w:br/>
        <w:t xml:space="preserve">  const retryCounts = retriedMessages.map(([_, attempts]) =&gt; attempts - 1);</w:t>
        <w:br/>
        <w:br/>
        <w:t xml:space="preserve">  // 분포 히스토그램</w:t>
        <w:br/>
        <w:t xml:space="preserve">  const distribution: Record&lt;number, number&gt; = {};</w:t>
        <w:br/>
        <w:t xml:space="preserve">  retriedMessages.forEach(([_, attempts]) =&gt; {</w:t>
        <w:br/>
        <w:t xml:space="preserve">    distribution[attempts] = (distribution[attempts] || 0) + 1;</w:t>
        <w:br/>
        <w:t xml:space="preserve">  });</w:t>
        <w:br/>
        <w:br/>
        <w:t xml:space="preserve">  // 재시도 후 성공한 메시지 수</w:t>
        <w:br/>
        <w:t xml:space="preserve">  const retrySuccessCount = retriedMessages</w:t>
        <w:br/>
        <w:t xml:space="preserve">    .filter(([id, _]) =&gt; messageSuccess.get(id) === true).length;</w:t>
        <w:br/>
        <w:br/>
        <w:t xml:space="preserve">  return {</w:t>
        <w:br/>
        <w:t xml:space="preserve">    avgRetryCount: retryCounts.length &gt; 0</w:t>
        <w:br/>
        <w:t xml:space="preserve">      ? retryCounts.reduce((a, b) =&gt; a + b, 0) / retryCounts.length</w:t>
        <w:br/>
        <w:t xml:space="preserve">      : 0,</w:t>
        <w:br/>
        <w:t xml:space="preserve">    medianRetryCount: retryCounts.length &gt; 0</w:t>
        <w:br/>
        <w:t xml:space="preserve">      ? percentile(retryCounts, 50)</w:t>
        <w:br/>
        <w:t xml:space="preserve">      : 0,</w:t>
        <w:br/>
        <w:t xml:space="preserve">    maxRetryCount: retryCounts.length &gt; 0</w:t>
        <w:br/>
        <w:t xml:space="preserve">      ? Math.max(...retryCounts)</w:t>
        <w:br/>
        <w:t xml:space="preserve">      : 0,</w:t>
        <w:br/>
        <w:t xml:space="preserve">    retrySuccessRate: retriedMessages.length &gt; 0</w:t>
        <w:br/>
        <w:t xml:space="preserve">      ? (retrySuccessCount / retriedMessages.length) * 100</w:t>
        <w:br/>
        <w:t xml:space="preserve">      : 0,</w:t>
        <w:br/>
        <w:t xml:space="preserve">    distribution,</w:t>
        <w:br/>
        <w:t xml:space="preserve">  };</w:t>
        <w:br/>
        <w:t>}</w:t>
      </w:r>
    </w:p>
    <w:p>
      <w:pPr>
        <w:pStyle w:val="Heading4"/>
      </w:pPr>
      <w:r>
        <w:t>3.4 M8. 처리량 (Throughput)</w:t>
      </w:r>
    </w:p>
    <w:p>
      <w:pPr>
        <w:pStyle w:val="Heading4"/>
      </w:pPr>
      <w:r>
        <w:t>3.4.1 정의</w:t>
      </w:r>
    </w:p>
    <w:p>
      <w:r>
        <w:rPr>
          <w:sz w:val="20"/>
        </w:rPr>
        <w:t>처리량은 단위 시간당 성공적으로 전달된 메시지의 수이다. 이 지표는 시스템의 최대 처리 능력을 측정하며, FCM의 프로젝트당 할당량(600,000건/분 = 10,000건/초)과의 관계를 파악하는 데 사용된다 [^9].</w:t>
      </w:r>
    </w:p>
    <w:p>
      <w:pPr>
        <w:pStyle w:val="Heading4"/>
      </w:pPr>
      <w:r>
        <w:t>3.4.2 계산 방법</w:t>
      </w:r>
    </w:p>
    <w:p>
      <w:pPr>
        <w:ind w:left="283"/>
      </w:pPr>
      <w:r>
        <w:rPr>
          <w:rFonts w:ascii="Courier New" w:hAnsi="Courier New"/>
          <w:color w:val="333333"/>
          <w:sz w:val="16"/>
        </w:rPr>
        <w:t>순간 처리량(msg/sec) = 1초간 성공 전달 수</w:t>
        <w:br/>
        <w:br/>
        <w:t>유효 최대 처리량 = M1(전송 성공률) ≥ 95%를 유지하는 최대 전송 속도</w:t>
      </w:r>
    </w:p>
    <w:p>
      <w:r>
        <w:rPr>
          <w:sz w:val="20"/>
        </w:rPr>
        <w:t>측정 방법은 점진적 부하 증가(ramp-up) 테스트를 사용한다: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단계</w:t>
            </w:r>
          </w:p>
        </w:tc>
        <w:tc>
          <w:tcPr>
            <w:tcW w:type="dxa" w:w="3024"/>
            <w:shd w:fill="E8EAF6" w:val="clear"/>
          </w:tcPr>
          <w:p>
            <w:r/>
            <w:r>
              <w:rPr>
                <w:rFonts w:ascii="맑은 고딕" w:hAnsi="맑은 고딕"/>
                <w:b/>
                <w:sz w:val="16"/>
              </w:rPr>
              <w:t>전송 속도</w:t>
            </w:r>
          </w:p>
        </w:tc>
        <w:tc>
          <w:tcPr>
            <w:tcW w:type="dxa" w:w="3024"/>
            <w:shd w:fill="E8EAF6" w:val="clear"/>
          </w:tcPr>
          <w:p>
            <w:r/>
            <w:r>
              <w:rPr>
                <w:rFonts w:ascii="맑은 고딕" w:hAnsi="맑은 고딕"/>
                <w:b/>
                <w:sz w:val="16"/>
              </w:rPr>
              <w:t>지속 시간</w:t>
            </w:r>
          </w:p>
        </w:tc>
      </w:tr>
      <w:tr>
        <w:tc>
          <w:tcPr>
            <w:tcW w:type="dxa" w:w="3024"/>
          </w:tcPr>
          <w:p>
            <w:r/>
            <w:r>
              <w:rPr>
                <w:rFonts w:ascii="맑은 고딕" w:hAnsi="맑은 고딕"/>
                <w:sz w:val="16"/>
              </w:rPr>
              <w:t>1</w:t>
            </w:r>
          </w:p>
        </w:tc>
        <w:tc>
          <w:tcPr>
            <w:tcW w:type="dxa" w:w="3024"/>
          </w:tcPr>
          <w:p>
            <w:r/>
            <w:r>
              <w:rPr>
                <w:rFonts w:ascii="맑은 고딕" w:hAnsi="맑은 고딕"/>
                <w:sz w:val="16"/>
              </w:rPr>
              <w:t>100 msg/sec</w:t>
            </w:r>
          </w:p>
        </w:tc>
        <w:tc>
          <w:tcPr>
            <w:tcW w:type="dxa" w:w="3024"/>
          </w:tcPr>
          <w:p>
            <w:r/>
            <w:r>
              <w:rPr>
                <w:rFonts w:ascii="맑은 고딕" w:hAnsi="맑은 고딕"/>
                <w:sz w:val="16"/>
              </w:rPr>
              <w:t>30초</w:t>
            </w:r>
          </w:p>
        </w:tc>
      </w:tr>
      <w:tr>
        <w:tc>
          <w:tcPr>
            <w:tcW w:type="dxa" w:w="3024"/>
          </w:tcPr>
          <w:p>
            <w:r/>
            <w:r>
              <w:rPr>
                <w:rFonts w:ascii="맑은 고딕" w:hAnsi="맑은 고딕"/>
                <w:sz w:val="16"/>
              </w:rPr>
              <w:t>2</w:t>
            </w:r>
          </w:p>
        </w:tc>
        <w:tc>
          <w:tcPr>
            <w:tcW w:type="dxa" w:w="3024"/>
          </w:tcPr>
          <w:p>
            <w:r/>
            <w:r>
              <w:rPr>
                <w:rFonts w:ascii="맑은 고딕" w:hAnsi="맑은 고딕"/>
                <w:sz w:val="16"/>
              </w:rPr>
              <w:t>500 msg/sec</w:t>
            </w:r>
          </w:p>
        </w:tc>
        <w:tc>
          <w:tcPr>
            <w:tcW w:type="dxa" w:w="3024"/>
          </w:tcPr>
          <w:p>
            <w:r/>
            <w:r>
              <w:rPr>
                <w:rFonts w:ascii="맑은 고딕" w:hAnsi="맑은 고딕"/>
                <w:sz w:val="16"/>
              </w:rPr>
              <w:t>30초</w:t>
            </w:r>
          </w:p>
        </w:tc>
      </w:tr>
      <w:tr>
        <w:tc>
          <w:tcPr>
            <w:tcW w:type="dxa" w:w="3024"/>
          </w:tcPr>
          <w:p>
            <w:r/>
            <w:r>
              <w:rPr>
                <w:rFonts w:ascii="맑은 고딕" w:hAnsi="맑은 고딕"/>
                <w:sz w:val="16"/>
              </w:rPr>
              <w:t>3</w:t>
            </w:r>
          </w:p>
        </w:tc>
        <w:tc>
          <w:tcPr>
            <w:tcW w:type="dxa" w:w="3024"/>
          </w:tcPr>
          <w:p>
            <w:r/>
            <w:r>
              <w:rPr>
                <w:rFonts w:ascii="맑은 고딕" w:hAnsi="맑은 고딕"/>
                <w:sz w:val="16"/>
              </w:rPr>
              <w:t>1,000 msg/sec</w:t>
            </w:r>
          </w:p>
        </w:tc>
        <w:tc>
          <w:tcPr>
            <w:tcW w:type="dxa" w:w="3024"/>
          </w:tcPr>
          <w:p>
            <w:r/>
            <w:r>
              <w:rPr>
                <w:rFonts w:ascii="맑은 고딕" w:hAnsi="맑은 고딕"/>
                <w:sz w:val="16"/>
              </w:rPr>
              <w:t>30초</w:t>
            </w:r>
          </w:p>
        </w:tc>
      </w:tr>
      <w:tr>
        <w:tc>
          <w:tcPr>
            <w:tcW w:type="dxa" w:w="3024"/>
          </w:tcPr>
          <w:p>
            <w:r/>
            <w:r>
              <w:rPr>
                <w:rFonts w:ascii="맑은 고딕" w:hAnsi="맑은 고딕"/>
                <w:sz w:val="16"/>
              </w:rPr>
              <w:t>4</w:t>
            </w:r>
          </w:p>
        </w:tc>
        <w:tc>
          <w:tcPr>
            <w:tcW w:type="dxa" w:w="3024"/>
          </w:tcPr>
          <w:p>
            <w:r/>
            <w:r>
              <w:rPr>
                <w:rFonts w:ascii="맑은 고딕" w:hAnsi="맑은 고딕"/>
                <w:sz w:val="16"/>
              </w:rPr>
              <w:t>5,000 msg/sec</w:t>
            </w:r>
          </w:p>
        </w:tc>
        <w:tc>
          <w:tcPr>
            <w:tcW w:type="dxa" w:w="3024"/>
          </w:tcPr>
          <w:p>
            <w:r/>
            <w:r>
              <w:rPr>
                <w:rFonts w:ascii="맑은 고딕" w:hAnsi="맑은 고딕"/>
                <w:sz w:val="16"/>
              </w:rPr>
              <w:t>30초</w:t>
            </w:r>
          </w:p>
        </w:tc>
      </w:tr>
      <w:tr>
        <w:tc>
          <w:tcPr>
            <w:tcW w:type="dxa" w:w="3024"/>
          </w:tcPr>
          <w:p>
            <w:r/>
            <w:r>
              <w:rPr>
                <w:rFonts w:ascii="맑은 고딕" w:hAnsi="맑은 고딕"/>
                <w:sz w:val="16"/>
              </w:rPr>
              <w:t>5</w:t>
            </w:r>
          </w:p>
        </w:tc>
        <w:tc>
          <w:tcPr>
            <w:tcW w:type="dxa" w:w="3024"/>
          </w:tcPr>
          <w:p>
            <w:r/>
            <w:r>
              <w:rPr>
                <w:rFonts w:ascii="맑은 고딕" w:hAnsi="맑은 고딕"/>
                <w:sz w:val="16"/>
              </w:rPr>
              <w:t>10,000 msg/sec</w:t>
            </w:r>
          </w:p>
        </w:tc>
        <w:tc>
          <w:tcPr>
            <w:tcW w:type="dxa" w:w="3024"/>
          </w:tcPr>
          <w:p>
            <w:r/>
            <w:r>
              <w:rPr>
                <w:rFonts w:ascii="맑은 고딕" w:hAnsi="맑은 고딕"/>
                <w:sz w:val="16"/>
              </w:rPr>
              <w:t>30초</w:t>
            </w:r>
          </w:p>
        </w:tc>
      </w:tr>
    </w:tbl>
    <w:p/>
    <w:p>
      <w:pPr>
        <w:pStyle w:val="Heading4"/>
      </w:pPr>
      <w:r>
        <w:t>3.4.3 측정 단위</w:t>
      </w:r>
    </w:p>
    <w:p>
      <w:pPr>
        <w:pStyle w:val="ListBullet"/>
        <w:ind w:left="567"/>
      </w:pPr>
      <w:r>
        <w:rPr>
          <w:sz w:val="18"/>
        </w:rPr>
        <w:t>msg/sec (초당 메시지 수)</w:t>
      </w:r>
    </w:p>
    <w:p>
      <w:pPr>
        <w:pStyle w:val="ListBullet"/>
        <w:ind w:left="567"/>
      </w:pPr>
      <w:r>
        <w:rPr>
          <w:sz w:val="18"/>
        </w:rPr>
        <w:t>초당, 분당, 시간당 세 가지 단위로 보고</w:t>
      </w:r>
    </w:p>
    <w:p>
      <w:pPr>
        <w:pStyle w:val="Heading4"/>
      </w:pPr>
      <w:r>
        <w:t>3.4.4 코드 레벨 측정 구현</w:t>
      </w:r>
    </w:p>
    <w:p>
      <w:pPr>
        <w:ind w:left="283"/>
      </w:pPr>
      <w:r>
        <w:rPr>
          <w:rFonts w:ascii="Courier New" w:hAnsi="Courier New"/>
          <w:color w:val="333333"/>
          <w:sz w:val="16"/>
        </w:rPr>
        <w:t>// src/metrics/calculate-m8.ts</w:t>
        <w:br/>
        <w:t>interface ThroughputAnalysis {</w:t>
        <w:br/>
        <w:t xml:space="preserve">  rampUpResults: Array&lt;{</w:t>
        <w:br/>
        <w:t xml:space="preserve">    targetRate: number;       // 목표 전송 속도 (msg/sec)</w:t>
        <w:br/>
        <w:t xml:space="preserve">    actualRate: number;       // 실측 전송 속도 (msg/sec)</w:t>
        <w:br/>
        <w:t xml:space="preserve">    successRate: number;      // 해당 단계 전송 성공률 (%)</w:t>
        <w:br/>
        <w:t xml:space="preserve">    avgLatencyMs: number;     // 해당 단계 평균 API 지연</w:t>
        <w:br/>
        <w:t xml:space="preserve">    throttledCount: number;   // 429 응답 수</w:t>
        <w:br/>
        <w:t xml:space="preserve">  }&gt;;</w:t>
        <w:br/>
        <w:t xml:space="preserve">  effectiveMaxThroughput: number;  // 성공률 95% 유지 가능 최대 속도</w:t>
        <w:br/>
        <w:t>}</w:t>
        <w:br/>
        <w:br/>
        <w:t>async function calculateM8(testCase: string): Promise&lt;ThroughputAnalysis&gt; {</w:t>
        <w:br/>
        <w:t xml:space="preserve">  const sendLogs = await db.collection('send_logs')</w:t>
        <w:br/>
        <w:t xml:space="preserve">    .where('testCase', '==', testCase)</w:t>
        <w:br/>
        <w:t xml:space="preserve">    .orderBy('sentAt', 'asc')</w:t>
        <w:br/>
        <w:t xml:space="preserve">    .get();</w:t>
        <w:br/>
        <w:br/>
        <w:t xml:space="preserve">  // 1초 단위 윈도우로 그룹화</w:t>
        <w:br/>
        <w:t xml:space="preserve">  const windows = new Map&lt;number, { total: number; success: number; latencies: number[]; throttled: number }&gt;();</w:t>
        <w:br/>
        <w:br/>
        <w:t xml:space="preserve">  sendLogs.docs.forEach(doc =&gt; {</w:t>
        <w:br/>
        <w:t xml:space="preserve">    const data = doc.data();</w:t>
        <w:br/>
        <w:t xml:space="preserve">    const windowKey = Math.floor(data.sentAt / 1000);</w:t>
        <w:br/>
        <w:br/>
        <w:t xml:space="preserve">    if (!windows.has(windowKey)) {</w:t>
        <w:br/>
        <w:t xml:space="preserve">      windows.set(windowKey, { total: 0, success: 0, latencies: [], throttled: 0 });</w:t>
        <w:br/>
        <w:t xml:space="preserve">    }</w:t>
        <w:br/>
        <w:br/>
        <w:t xml:space="preserve">    const window = windows.get(windowKey)!;</w:t>
        <w:br/>
        <w:t xml:space="preserve">    window.total++;</w:t>
        <w:br/>
        <w:t xml:space="preserve">    if (data.fcmResponseCode === 200) {</w:t>
        <w:br/>
        <w:t xml:space="preserve">      window.success++;</w:t>
        <w:br/>
        <w:t xml:space="preserve">      if (data.fcmAcceptedAt) {</w:t>
        <w:br/>
        <w:t xml:space="preserve">        window.latencies.push(data.fcmAcceptedAt - data.sentAt);</w:t>
        <w:br/>
        <w:t xml:space="preserve">      }</w:t>
        <w:br/>
        <w:t xml:space="preserve">    }</w:t>
        <w:br/>
        <w:t xml:space="preserve">    if (data.fcmResponseCode === 429) {</w:t>
        <w:br/>
        <w:t xml:space="preserve">      window.throttled++;</w:t>
        <w:br/>
        <w:t xml:space="preserve">    }</w:t>
        <w:br/>
        <w:t xml:space="preserve">  });</w:t>
        <w:br/>
        <w:br/>
        <w:t xml:space="preserve">  // ramp-up 단계별 분석</w:t>
        <w:br/>
        <w:t xml:space="preserve">  const rampUpResults: ThroughputAnalysis['rampUpResults'] = [];</w:t>
        <w:br/>
        <w:t xml:space="preserve">  const sortedWindows = [...windows.entries()].sort(([a], [b]) =&gt; a - b);</w:t>
        <w:br/>
        <w:br/>
        <w:t xml:space="preserve">  // 30초 단위로 단계 분할</w:t>
        <w:br/>
        <w:t xml:space="preserve">  const stageSize = 30;</w:t>
        <w:br/>
        <w:t xml:space="preserve">  for (let i = 0; i &lt; sortedWindows.length; i += stageSize) {</w:t>
        <w:br/>
        <w:t xml:space="preserve">    const stage = sortedWindows.slice(i, i + stageSize);</w:t>
        <w:br/>
        <w:t xml:space="preserve">    const totalInStage = stage.reduce((sum, [_, w]) =&gt; sum + w.total, 0);</w:t>
        <w:br/>
        <w:t xml:space="preserve">    const successInStage = stage.reduce((sum, [_, w]) =&gt; sum + w.success, 0);</w:t>
        <w:br/>
        <w:t xml:space="preserve">    const throttledInStage = stage.reduce((sum, [_, w]) =&gt; sum + w.throttled, 0);</w:t>
        <w:br/>
        <w:t xml:space="preserve">    const allLatencies = stage.flatMap(([_, w]) =&gt; w.latencies);</w:t>
        <w:br/>
        <w:br/>
        <w:t xml:space="preserve">    rampUpResults.push({</w:t>
        <w:br/>
        <w:t xml:space="preserve">      targetRate: Math.round(totalInStage / stage.length),</w:t>
        <w:br/>
        <w:t xml:space="preserve">      actualRate: Math.round(successInStage / stage.length),</w:t>
        <w:br/>
        <w:t xml:space="preserve">      successRate: totalInStage &gt; 0 ? (successInStage / totalInStage) * 100 : 0,</w:t>
        <w:br/>
        <w:t xml:space="preserve">      avgLatencyMs: allLatencies.length &gt; 0</w:t>
        <w:br/>
        <w:t xml:space="preserve">        ? allLatencies.reduce((a, b) =&gt; a + b, 0) / allLatencies.length</w:t>
        <w:br/>
        <w:t xml:space="preserve">        : 0,</w:t>
        <w:br/>
        <w:t xml:space="preserve">      throttledCount: throttledInStage,</w:t>
        <w:br/>
        <w:t xml:space="preserve">    });</w:t>
        <w:br/>
        <w:t xml:space="preserve">  }</w:t>
        <w:br/>
        <w:br/>
        <w:t xml:space="preserve">  // 성공률 95% 이상인 최대 처리량 단계 찾기</w:t>
        <w:br/>
        <w:t xml:space="preserve">  const effectiveStages = rampUpResults.filter(r =&gt; r.successRate &gt;= 95);</w:t>
        <w:br/>
        <w:t xml:space="preserve">  const effectiveMaxThroughput = effectiveStages.length &gt; 0</w:t>
        <w:br/>
        <w:t xml:space="preserve">    ? Math.max(...effectiveStages.map(r =&gt; r.actualRate))</w:t>
        <w:br/>
        <w:t xml:space="preserve">    : 0;</w:t>
        <w:br/>
        <w:br/>
        <w:t xml:space="preserve">  return {</w:t>
        <w:br/>
        <w:t xml:space="preserve">    rampUpResults,</w:t>
        <w:br/>
        <w:t xml:space="preserve">    effectiveMaxThroughput,</w:t>
        <w:br/>
        <w:t xml:space="preserve">  };</w:t>
        <w:br/>
        <w:t>}</w:t>
      </w:r>
    </w:p>
    <w:p>
      <w:pPr>
        <w:pStyle w:val="Heading3"/>
      </w:pPr>
      <w:r>
        <w:t>4. 종합 QoS 등급 산출</w:t>
      </w:r>
    </w:p>
    <w:p>
      <w:pPr>
        <w:pStyle w:val="Heading4"/>
      </w:pPr>
      <w:r>
        <w:t>4.1 가중 평균 계산</w:t>
      </w:r>
    </w:p>
    <w:p>
      <w:r>
        <w:rPr>
          <w:sz w:val="20"/>
        </w:rPr>
        <w:t>5개 핵심 지표의 가중 평균으로 종합 QoS 점수를 산출한다: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지표</w:t>
            </w:r>
          </w:p>
        </w:tc>
        <w:tc>
          <w:tcPr>
            <w:tcW w:type="dxa" w:w="3024"/>
            <w:shd w:fill="E8EAF6" w:val="clear"/>
          </w:tcPr>
          <w:p>
            <w:r/>
            <w:r>
              <w:rPr>
                <w:rFonts w:ascii="맑은 고딕" w:hAnsi="맑은 고딕"/>
                <w:b/>
                <w:sz w:val="16"/>
              </w:rPr>
              <w:t>가중치</w:t>
            </w:r>
          </w:p>
        </w:tc>
        <w:tc>
          <w:tcPr>
            <w:tcW w:type="dxa" w:w="3024"/>
            <w:shd w:fill="E8EAF6" w:val="clear"/>
          </w:tcPr>
          <w:p>
            <w:r/>
            <w:r>
              <w:rPr>
                <w:rFonts w:ascii="맑은 고딕" w:hAnsi="맑은 고딕"/>
                <w:b/>
                <w:sz w:val="16"/>
              </w:rPr>
              <w:t>근거</w:t>
            </w:r>
          </w:p>
        </w:tc>
      </w:tr>
      <w:tr>
        <w:tc>
          <w:tcPr>
            <w:tcW w:type="dxa" w:w="3024"/>
          </w:tcPr>
          <w:p>
            <w:r/>
            <w:r>
              <w:rPr>
                <w:rFonts w:ascii="맑은 고딕" w:hAnsi="맑은 고딕"/>
                <w:sz w:val="16"/>
              </w:rPr>
              <w:t>M1. 전송 성공률</w:t>
            </w:r>
          </w:p>
        </w:tc>
        <w:tc>
          <w:tcPr>
            <w:tcW w:type="dxa" w:w="3024"/>
          </w:tcPr>
          <w:p>
            <w:r/>
            <w:r>
              <w:rPr>
                <w:rFonts w:ascii="맑은 고딕" w:hAnsi="맑은 고딕"/>
                <w:sz w:val="16"/>
              </w:rPr>
              <w:t>40%</w:t>
            </w:r>
          </w:p>
        </w:tc>
        <w:tc>
          <w:tcPr>
            <w:tcW w:type="dxa" w:w="3024"/>
          </w:tcPr>
          <w:p>
            <w:r/>
            <w:r>
              <w:rPr>
                <w:rFonts w:ascii="맑은 고딕" w:hAnsi="맑은 고딕"/>
                <w:sz w:val="16"/>
              </w:rPr>
              <w:t>푸시 알림의 가장 근본적인 품질 지표이다</w:t>
            </w:r>
          </w:p>
        </w:tc>
      </w:tr>
      <w:tr>
        <w:tc>
          <w:tcPr>
            <w:tcW w:type="dxa" w:w="3024"/>
          </w:tcPr>
          <w:p>
            <w:r/>
            <w:r>
              <w:rPr>
                <w:rFonts w:ascii="맑은 고딕" w:hAnsi="맑은 고딕"/>
                <w:sz w:val="16"/>
              </w:rPr>
              <w:t>M2. 전송 지연시간</w:t>
            </w:r>
          </w:p>
        </w:tc>
        <w:tc>
          <w:tcPr>
            <w:tcW w:type="dxa" w:w="3024"/>
          </w:tcPr>
          <w:p>
            <w:r/>
            <w:r>
              <w:rPr>
                <w:rFonts w:ascii="맑은 고딕" w:hAnsi="맑은 고딕"/>
                <w:sz w:val="16"/>
              </w:rPr>
              <w:t>25%</w:t>
            </w:r>
          </w:p>
        </w:tc>
        <w:tc>
          <w:tcPr>
            <w:tcW w:type="dxa" w:w="3024"/>
          </w:tcPr>
          <w:p>
            <w:r/>
            <w:r>
              <w:rPr>
                <w:rFonts w:ascii="맑은 고딕" w:hAnsi="맑은 고딕"/>
                <w:sz w:val="16"/>
              </w:rPr>
              <w:t>실시간성이 중요한 푸시 알림의 특성을 반영한다</w:t>
            </w:r>
          </w:p>
        </w:tc>
      </w:tr>
      <w:tr>
        <w:tc>
          <w:tcPr>
            <w:tcW w:type="dxa" w:w="3024"/>
          </w:tcPr>
          <w:p>
            <w:r/>
            <w:r>
              <w:rPr>
                <w:rFonts w:ascii="맑은 고딕" w:hAnsi="맑은 고딕"/>
                <w:sz w:val="16"/>
              </w:rPr>
              <w:t>M3. 메시지 손실률</w:t>
            </w:r>
          </w:p>
        </w:tc>
        <w:tc>
          <w:tcPr>
            <w:tcW w:type="dxa" w:w="3024"/>
          </w:tcPr>
          <w:p>
            <w:r/>
            <w:r>
              <w:rPr>
                <w:rFonts w:ascii="맑은 고딕" w:hAnsi="맑은 고딕"/>
                <w:sz w:val="16"/>
              </w:rPr>
              <w:t>20%</w:t>
            </w:r>
          </w:p>
        </w:tc>
        <w:tc>
          <w:tcPr>
            <w:tcW w:type="dxa" w:w="3024"/>
          </w:tcPr>
          <w:p>
            <w:r/>
            <w:r>
              <w:rPr>
                <w:rFonts w:ascii="맑은 고딕" w:hAnsi="맑은 고딕"/>
                <w:sz w:val="16"/>
              </w:rPr>
              <w:t>FCM의 best-effort 특성에서 핵심적 관심사이다</w:t>
            </w:r>
          </w:p>
        </w:tc>
      </w:tr>
      <w:tr>
        <w:tc>
          <w:tcPr>
            <w:tcW w:type="dxa" w:w="3024"/>
          </w:tcPr>
          <w:p>
            <w:r/>
            <w:r>
              <w:rPr>
                <w:rFonts w:ascii="맑은 고딕" w:hAnsi="맑은 고딕"/>
                <w:sz w:val="16"/>
              </w:rPr>
              <w:t>M4. 중복 수신률</w:t>
            </w:r>
          </w:p>
        </w:tc>
        <w:tc>
          <w:tcPr>
            <w:tcW w:type="dxa" w:w="3024"/>
          </w:tcPr>
          <w:p>
            <w:r/>
            <w:r>
              <w:rPr>
                <w:rFonts w:ascii="맑은 고딕" w:hAnsi="맑은 고딕"/>
                <w:sz w:val="16"/>
              </w:rPr>
              <w:t>10%</w:t>
            </w:r>
          </w:p>
        </w:tc>
        <w:tc>
          <w:tcPr>
            <w:tcW w:type="dxa" w:w="3024"/>
          </w:tcPr>
          <w:p>
            <w:r/>
            <w:r>
              <w:rPr>
                <w:rFonts w:ascii="맑은 고딕" w:hAnsi="맑은 고딕"/>
                <w:sz w:val="16"/>
              </w:rPr>
              <w:t>사용자 경험에 영향을 미친다</w:t>
            </w:r>
          </w:p>
        </w:tc>
      </w:tr>
      <w:tr>
        <w:tc>
          <w:tcPr>
            <w:tcW w:type="dxa" w:w="3024"/>
          </w:tcPr>
          <w:p>
            <w:r/>
            <w:r>
              <w:rPr>
                <w:rFonts w:ascii="맑은 고딕" w:hAnsi="맑은 고딕"/>
                <w:sz w:val="16"/>
              </w:rPr>
              <w:t>M5. 복구 시간</w:t>
            </w:r>
          </w:p>
        </w:tc>
        <w:tc>
          <w:tcPr>
            <w:tcW w:type="dxa" w:w="3024"/>
          </w:tcPr>
          <w:p>
            <w:r/>
            <w:r>
              <w:rPr>
                <w:rFonts w:ascii="맑은 고딕" w:hAnsi="맑은 고딕"/>
                <w:sz w:val="16"/>
              </w:rPr>
              <w:t>5%</w:t>
            </w:r>
          </w:p>
        </w:tc>
        <w:tc>
          <w:tcPr>
            <w:tcW w:type="dxa" w:w="3024"/>
          </w:tcPr>
          <w:p>
            <w:r/>
            <w:r>
              <w:rPr>
                <w:rFonts w:ascii="맑은 고딕" w:hAnsi="맑은 고딕"/>
                <w:sz w:val="16"/>
              </w:rPr>
              <w:t>장애 대응 능력을 반영한다</w:t>
            </w:r>
          </w:p>
        </w:tc>
      </w:tr>
    </w:tbl>
    <w:p/>
    <w:p>
      <w:pPr>
        <w:ind w:left="283"/>
      </w:pPr>
      <w:r>
        <w:rPr>
          <w:rFonts w:ascii="Courier New" w:hAnsi="Courier New"/>
          <w:color w:val="333333"/>
          <w:sz w:val="16"/>
        </w:rPr>
        <w:t>종합 QoS 점수 = (M1_score × 0.40) + (M2_score × 0.25) + (M3_score × 0.20)</w:t>
        <w:br/>
        <w:t xml:space="preserve">              + (M4_score × 0.10) + (M5_score × 0.05)</w:t>
        <w:br/>
        <w:br/>
        <w:t>점수 매핑: A=5, B=4, C=3, D=2, F=1</w:t>
      </w:r>
    </w:p>
    <w:p>
      <w:pPr>
        <w:pStyle w:val="Heading4"/>
      </w:pPr>
      <w:r>
        <w:t>4.2 종합 등급 판정</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점수</w:t>
            </w:r>
          </w:p>
        </w:tc>
        <w:tc>
          <w:tcPr>
            <w:tcW w:type="dxa" w:w="3024"/>
            <w:shd w:fill="E8EAF6" w:val="clear"/>
          </w:tcPr>
          <w:p>
            <w:r/>
            <w:r>
              <w:rPr>
                <w:rFonts w:ascii="맑은 고딕" w:hAnsi="맑은 고딕"/>
                <w:b/>
                <w:sz w:val="16"/>
              </w:rPr>
              <w:t>등급</w:t>
            </w:r>
          </w:p>
        </w:tc>
        <w:tc>
          <w:tcPr>
            <w:tcW w:type="dxa" w:w="3024"/>
            <w:shd w:fill="E8EAF6" w:val="clear"/>
          </w:tcPr>
          <w:p>
            <w:r/>
            <w:r>
              <w:rPr>
                <w:rFonts w:ascii="맑은 고딕" w:hAnsi="맑은 고딕"/>
                <w:b/>
                <w:sz w:val="16"/>
              </w:rPr>
              <w:t>의미</w:t>
            </w:r>
          </w:p>
        </w:tc>
      </w:tr>
      <w:tr>
        <w:tc>
          <w:tcPr>
            <w:tcW w:type="dxa" w:w="3024"/>
          </w:tcPr>
          <w:p>
            <w:r/>
            <w:r>
              <w:rPr>
                <w:rFonts w:ascii="맑은 고딕" w:hAnsi="맑은 고딕"/>
                <w:sz w:val="16"/>
              </w:rPr>
              <w:t>≥ 4.5</w:t>
            </w:r>
          </w:p>
        </w:tc>
        <w:tc>
          <w:tcPr>
            <w:tcW w:type="dxa" w:w="3024"/>
          </w:tcPr>
          <w:p>
            <w:r/>
            <w:r>
              <w:rPr>
                <w:rFonts w:ascii="맑은 고딕" w:hAnsi="맑은 고딕"/>
                <w:sz w:val="16"/>
              </w:rPr>
              <w:t>Grade A</w:t>
            </w:r>
          </w:p>
        </w:tc>
        <w:tc>
          <w:tcPr>
            <w:tcW w:type="dxa" w:w="3024"/>
          </w:tcPr>
          <w:p>
            <w:r/>
            <w:r>
              <w:rPr>
                <w:rFonts w:ascii="맑은 고딕" w:hAnsi="맑은 고딕"/>
                <w:sz w:val="16"/>
              </w:rPr>
              <w:t>프로덕션 적합</w:t>
            </w:r>
          </w:p>
        </w:tc>
      </w:tr>
      <w:tr>
        <w:tc>
          <w:tcPr>
            <w:tcW w:type="dxa" w:w="3024"/>
          </w:tcPr>
          <w:p>
            <w:r/>
            <w:r>
              <w:rPr>
                <w:rFonts w:ascii="맑은 고딕" w:hAnsi="맑은 고딕"/>
                <w:sz w:val="16"/>
              </w:rPr>
              <w:t>≥ 3.5</w:t>
            </w:r>
          </w:p>
        </w:tc>
        <w:tc>
          <w:tcPr>
            <w:tcW w:type="dxa" w:w="3024"/>
          </w:tcPr>
          <w:p>
            <w:r/>
            <w:r>
              <w:rPr>
                <w:rFonts w:ascii="맑은 고딕" w:hAnsi="맑은 고딕"/>
                <w:sz w:val="16"/>
              </w:rPr>
              <w:t>Grade B</w:t>
            </w:r>
          </w:p>
        </w:tc>
        <w:tc>
          <w:tcPr>
            <w:tcW w:type="dxa" w:w="3024"/>
          </w:tcPr>
          <w:p>
            <w:r/>
            <w:r>
              <w:rPr>
                <w:rFonts w:ascii="맑은 고딕" w:hAnsi="맑은 고딕"/>
                <w:sz w:val="16"/>
              </w:rPr>
              <w:t>조건부 적합</w:t>
            </w:r>
          </w:p>
        </w:tc>
      </w:tr>
      <w:tr>
        <w:tc>
          <w:tcPr>
            <w:tcW w:type="dxa" w:w="3024"/>
          </w:tcPr>
          <w:p>
            <w:r/>
            <w:r>
              <w:rPr>
                <w:rFonts w:ascii="맑은 고딕" w:hAnsi="맑은 고딕"/>
                <w:sz w:val="16"/>
              </w:rPr>
              <w:t>≥ 2.5</w:t>
            </w:r>
          </w:p>
        </w:tc>
        <w:tc>
          <w:tcPr>
            <w:tcW w:type="dxa" w:w="3024"/>
          </w:tcPr>
          <w:p>
            <w:r/>
            <w:r>
              <w:rPr>
                <w:rFonts w:ascii="맑은 고딕" w:hAnsi="맑은 고딕"/>
                <w:sz w:val="16"/>
              </w:rPr>
              <w:t>Grade C</w:t>
            </w:r>
          </w:p>
        </w:tc>
        <w:tc>
          <w:tcPr>
            <w:tcW w:type="dxa" w:w="3024"/>
          </w:tcPr>
          <w:p>
            <w:r/>
            <w:r>
              <w:rPr>
                <w:rFonts w:ascii="맑은 고딕" w:hAnsi="맑은 고딕"/>
                <w:sz w:val="16"/>
              </w:rPr>
              <w:t>개선 필요</w:t>
            </w:r>
          </w:p>
        </w:tc>
      </w:tr>
      <w:tr>
        <w:tc>
          <w:tcPr>
            <w:tcW w:type="dxa" w:w="3024"/>
          </w:tcPr>
          <w:p>
            <w:r/>
            <w:r>
              <w:rPr>
                <w:rFonts w:ascii="맑은 고딕" w:hAnsi="맑은 고딕"/>
                <w:sz w:val="16"/>
              </w:rPr>
              <w:t>≥ 1.5</w:t>
            </w:r>
          </w:p>
        </w:tc>
        <w:tc>
          <w:tcPr>
            <w:tcW w:type="dxa" w:w="3024"/>
          </w:tcPr>
          <w:p>
            <w:r/>
            <w:r>
              <w:rPr>
                <w:rFonts w:ascii="맑은 고딕" w:hAnsi="맑은 고딕"/>
                <w:sz w:val="16"/>
              </w:rPr>
              <w:t>Grade D</w:t>
            </w:r>
          </w:p>
        </w:tc>
        <w:tc>
          <w:tcPr>
            <w:tcW w:type="dxa" w:w="3024"/>
          </w:tcPr>
          <w:p>
            <w:r/>
            <w:r>
              <w:rPr>
                <w:rFonts w:ascii="맑은 고딕" w:hAnsi="맑은 고딕"/>
                <w:sz w:val="16"/>
              </w:rPr>
              <w:t>심각한 개선 필요</w:t>
            </w:r>
          </w:p>
        </w:tc>
      </w:tr>
      <w:tr>
        <w:tc>
          <w:tcPr>
            <w:tcW w:type="dxa" w:w="3024"/>
          </w:tcPr>
          <w:p>
            <w:r/>
            <w:r>
              <w:rPr>
                <w:rFonts w:ascii="맑은 고딕" w:hAnsi="맑은 고딕"/>
                <w:sz w:val="16"/>
              </w:rPr>
              <w:t>&lt; 1.5</w:t>
            </w:r>
          </w:p>
        </w:tc>
        <w:tc>
          <w:tcPr>
            <w:tcW w:type="dxa" w:w="3024"/>
          </w:tcPr>
          <w:p>
            <w:r/>
            <w:r>
              <w:rPr>
                <w:rFonts w:ascii="맑은 고딕" w:hAnsi="맑은 고딕"/>
                <w:sz w:val="16"/>
              </w:rPr>
              <w:t>Grade F</w:t>
            </w:r>
          </w:p>
        </w:tc>
        <w:tc>
          <w:tcPr>
            <w:tcW w:type="dxa" w:w="3024"/>
          </w:tcPr>
          <w:p>
            <w:r/>
            <w:r>
              <w:rPr>
                <w:rFonts w:ascii="맑은 고딕" w:hAnsi="맑은 고딕"/>
                <w:sz w:val="16"/>
              </w:rPr>
              <w:t>사용 부적합</w:t>
            </w:r>
          </w:p>
        </w:tc>
      </w:tr>
    </w:tbl>
    <w:p/>
    <w:p>
      <w:pPr>
        <w:pStyle w:val="Heading4"/>
      </w:pPr>
      <w:r>
        <w:t>4.3 종합 점수 계산 코드</w:t>
      </w:r>
    </w:p>
    <w:p>
      <w:pPr>
        <w:ind w:left="283"/>
      </w:pPr>
      <w:r>
        <w:rPr>
          <w:rFonts w:ascii="Courier New" w:hAnsi="Courier New"/>
          <w:color w:val="333333"/>
          <w:sz w:val="16"/>
        </w:rPr>
        <w:t>// src/metrics/calculate-overall-qos.ts</w:t>
        <w:br/>
        <w:t>type Grade = 'A' | 'B' | 'C' | 'D' | 'F';</w:t>
        <w:br/>
        <w:br/>
        <w:t>const GRADE_SCORE: Record&lt;Grade, number&gt; = { A: 5, B: 4, C: 3, D: 2, F: 1 };</w:t>
        <w:br/>
        <w:br/>
        <w:t>const WEIGHTS = {</w:t>
        <w:br/>
        <w:t xml:space="preserve">  m1: 0.40,</w:t>
        <w:br/>
        <w:t xml:space="preserve">  m2: 0.25,</w:t>
        <w:br/>
        <w:t xml:space="preserve">  m3: 0.20,</w:t>
        <w:br/>
        <w:t xml:space="preserve">  m4: 0.10,</w:t>
        <w:br/>
        <w:t xml:space="preserve">  m5: 0.05,</w:t>
        <w:br/>
        <w:t>};</w:t>
        <w:br/>
        <w:br/>
        <w:t>function gradeM1(rate: number): Grade {</w:t>
        <w:br/>
        <w:t xml:space="preserve">  if (rate &gt;= 99) return 'A';</w:t>
        <w:br/>
        <w:t xml:space="preserve">  if (rate &gt;= 95) return 'B';</w:t>
        <w:br/>
        <w:t xml:space="preserve">  if (rate &gt;= 90) return 'C';</w:t>
        <w:br/>
        <w:t xml:space="preserve">  if (rate &gt;= 80) return 'D';</w:t>
        <w:br/>
        <w:t xml:space="preserve">  return 'F';</w:t>
        <w:br/>
        <w:t>}</w:t>
        <w:br/>
        <w:br/>
        <w:t>function gradeM2(p95Ms: number): Grade {</w:t>
        <w:br/>
        <w:t xml:space="preserve">  if (p95Ms &lt; 1000) return 'A';</w:t>
        <w:br/>
        <w:t xml:space="preserve">  if (p95Ms &lt; 5000) return 'B';</w:t>
        <w:br/>
        <w:t xml:space="preserve">  if (p95Ms &lt; 30000) return 'C';</w:t>
        <w:br/>
        <w:t xml:space="preserve">  if (p95Ms &lt; 300000) return 'D';</w:t>
        <w:br/>
        <w:t xml:space="preserve">  return 'F';</w:t>
        <w:br/>
        <w:t>}</w:t>
        <w:br/>
        <w:br/>
        <w:t>function gradeM3(lossRate: number): Grade {</w:t>
        <w:br/>
        <w:t xml:space="preserve">  if (lossRate &lt; 0.5) return 'A';</w:t>
        <w:br/>
        <w:t xml:space="preserve">  if (lossRate &lt; 2) return 'B';</w:t>
        <w:br/>
        <w:t xml:space="preserve">  if (lossRate &lt; 5) return 'C';</w:t>
        <w:br/>
        <w:t xml:space="preserve">  if (lossRate &lt; 10) return 'D';</w:t>
        <w:br/>
        <w:t xml:space="preserve">  return 'F';</w:t>
        <w:br/>
        <w:t>}</w:t>
        <w:br/>
        <w:br/>
        <w:t>function gradeM4(dupRate: number): Grade {</w:t>
        <w:br/>
        <w:t xml:space="preserve">  if (dupRate === 0) return 'A';</w:t>
        <w:br/>
        <w:t xml:space="preserve">  if (dupRate &lt; 1) return 'B';</w:t>
        <w:br/>
        <w:t xml:space="preserve">  if (dupRate &lt; 5) return 'C';</w:t>
        <w:br/>
        <w:t xml:space="preserve">  return 'F';</w:t>
        <w:br/>
        <w:t>}</w:t>
        <w:br/>
        <w:br/>
        <w:t>function gradeM5(mttrMs: number | null): Grade {</w:t>
        <w:br/>
        <w:t xml:space="preserve">  if (mttrMs === null) return 'F';</w:t>
        <w:br/>
        <w:t xml:space="preserve">  if (mttrMs &lt; 10000) return 'A';</w:t>
        <w:br/>
        <w:t xml:space="preserve">  if (mttrMs &lt; 60000) return 'B';</w:t>
        <w:br/>
        <w:t xml:space="preserve">  if (mttrMs &lt; 300000) return 'C';</w:t>
        <w:br/>
        <w:t xml:space="preserve">  if (mttrMs &lt; 1800000) return 'D';</w:t>
        <w:br/>
        <w:t xml:space="preserve">  return 'F';</w:t>
        <w:br/>
        <w:t>}</w:t>
        <w:br/>
        <w:br/>
        <w:t>interface OverallQoS {</w:t>
        <w:br/>
        <w:t xml:space="preserve">  grades: { m1: Grade; m2: Grade; m3: Grade; m4: Grade; m5: Grade };</w:t>
        <w:br/>
        <w:t xml:space="preserve">  scores: { m1: number; m2: number; m3: number; m4: number; m5: number };</w:t>
        <w:br/>
        <w:t xml:space="preserve">  weightedScore: number;</w:t>
        <w:br/>
        <w:t xml:space="preserve">  overallGrade: Grade;</w:t>
        <w:br/>
        <w:t>}</w:t>
        <w:br/>
        <w:br/>
        <w:t>function calculateOverallQoS(</w:t>
        <w:br/>
        <w:t xml:space="preserve">  m1Rate: number,</w:t>
        <w:br/>
        <w:t xml:space="preserve">  m2P95Ms: number,</w:t>
        <w:br/>
        <w:t xml:space="preserve">  m3LossRate: number,</w:t>
        <w:br/>
        <w:t xml:space="preserve">  m4DupRate: number,</w:t>
        <w:br/>
        <w:t xml:space="preserve">  m5MttrMs: number | null</w:t>
        <w:br/>
        <w:t>): OverallQoS {</w:t>
        <w:br/>
        <w:t xml:space="preserve">  const grades = {</w:t>
        <w:br/>
        <w:t xml:space="preserve">    m1: gradeM1(m1Rate),</w:t>
        <w:br/>
        <w:t xml:space="preserve">    m2: gradeM2(m2P95Ms),</w:t>
        <w:br/>
        <w:t xml:space="preserve">    m3: gradeM3(m3LossRate),</w:t>
        <w:br/>
        <w:t xml:space="preserve">    m4: gradeM4(m4DupRate),</w:t>
        <w:br/>
        <w:t xml:space="preserve">    m5: gradeM5(m5MttrMs),</w:t>
        <w:br/>
        <w:t xml:space="preserve">  };</w:t>
        <w:br/>
        <w:br/>
        <w:t xml:space="preserve">  const scores = {</w:t>
        <w:br/>
        <w:t xml:space="preserve">    m1: GRADE_SCORE[grades.m1],</w:t>
        <w:br/>
        <w:t xml:space="preserve">    m2: GRADE_SCORE[grades.m2],</w:t>
        <w:br/>
        <w:t xml:space="preserve">    m3: GRADE_SCORE[grades.m3],</w:t>
        <w:br/>
        <w:t xml:space="preserve">    m4: GRADE_SCORE[grades.m4],</w:t>
        <w:br/>
        <w:t xml:space="preserve">    m5: GRADE_SCORE[grades.m5],</w:t>
        <w:br/>
        <w:t xml:space="preserve">  };</w:t>
        <w:br/>
        <w:br/>
        <w:t xml:space="preserve">  const weightedScore =</w:t>
        <w:br/>
        <w:t xml:space="preserve">    scores.m1 * WEIGHTS.m1 +</w:t>
        <w:br/>
        <w:t xml:space="preserve">    scores.m2 * WEIGHTS.m2 +</w:t>
        <w:br/>
        <w:t xml:space="preserve">    scores.m3 * WEIGHTS.m3 +</w:t>
        <w:br/>
        <w:t xml:space="preserve">    scores.m4 * WEIGHTS.m4 +</w:t>
        <w:br/>
        <w:t xml:space="preserve">    scores.m5 * WEIGHTS.m5;</w:t>
        <w:br/>
        <w:br/>
        <w:t xml:space="preserve">  let overallGrade: Grade;</w:t>
        <w:br/>
        <w:t xml:space="preserve">  if (weightedScore &gt;= 4.5) overallGrade = 'A';</w:t>
        <w:br/>
        <w:t xml:space="preserve">  else if (weightedScore &gt;= 3.5) overallGrade = 'B';</w:t>
        <w:br/>
        <w:t xml:space="preserve">  else if (weightedScore &gt;= 2.5) overallGrade = 'C';</w:t>
        <w:br/>
        <w:t xml:space="preserve">  else if (weightedScore &gt;= 1.5) overallGrade = 'D';</w:t>
        <w:br/>
        <w:t xml:space="preserve">  else overallGrade = 'F';</w:t>
        <w:br/>
        <w:br/>
        <w:t xml:space="preserve">  return { grades, scores, weightedScore, overallGrade };</w:t>
        <w:br/>
        <w:t>}</w:t>
      </w:r>
    </w:p>
    <w:p>
      <w:pPr>
        <w:pStyle w:val="Heading3"/>
      </w:pPr>
      <w:r>
        <w:t>5. 측정 데이터 스키마</w:t>
      </w:r>
    </w:p>
    <w:p>
      <w:r>
        <w:rPr>
          <w:sz w:val="20"/>
        </w:rPr>
        <w:t>모든 지표 계산의 기반이 되는 원시 데이터 스키마는 다음과 같이 정의된다:</w:t>
      </w:r>
    </w:p>
    <w:p>
      <w:pPr>
        <w:ind w:left="283"/>
      </w:pPr>
      <w:r>
        <w:rPr>
          <w:rFonts w:ascii="Courier New" w:hAnsi="Courier New"/>
          <w:color w:val="333333"/>
          <w:sz w:val="16"/>
        </w:rPr>
        <w:t>{</w:t>
        <w:br/>
        <w:t xml:space="preserve">  "message_id": "UUID v4 — 추적용 고유 식별자",</w:t>
        <w:br/>
        <w:t xml:space="preserve">  "test_case": "STABLE-01 | UNSTABLE-08 등",</w:t>
        <w:br/>
        <w:t xml:space="preserve">  "platform": "android | ios",</w:t>
        <w:br/>
        <w:t xml:space="preserve">  "device_model": "Pixel 7 | iPhone 14 등",</w:t>
        <w:br/>
        <w:t xml:space="preserve">  "oem": "Google | Samsung | Xiaomi 등",</w:t>
        <w:br/>
        <w:t xml:space="preserve">  "sent_at": "서버 전송 시각 (Unix timestamp, ms)",</w:t>
        <w:br/>
        <w:t xml:space="preserve">  "fcm_accepted_at": "FCM 수락 시각 (Unix timestamp, ms) | null",</w:t>
        <w:br/>
        <w:t xml:space="preserve">  "fcm_response_code": "200 | 400 | 404 | 429 | 500 | 503",</w:t>
        <w:br/>
        <w:t xml:space="preserve">  "fcm_message_id": "FCM 반환 메시지 ID | null",</w:t>
        <w:br/>
        <w:t xml:space="preserve">  "device_received_at": "디바이스 수신 시각 (Unix timestamp, ms) | null",</w:t>
        <w:br/>
        <w:t xml:space="preserve">  "device_ack_at": "ACK 서버 수신 시각 (Unix timestamp, ms) | null",</w:t>
        <w:br/>
        <w:t xml:space="preserve">  "attempt_number": "시도 횟수 (1~N)",</w:t>
        <w:br/>
        <w:t xml:space="preserve">  "qos_level": "0 | 1 | 2",</w:t>
        <w:br/>
        <w:t xml:space="preserve">  "message_type": "notification | data | combined",</w:t>
        <w:br/>
        <w:t xml:space="preserve">  "priority": "high | normal",</w:t>
        <w:br/>
        <w:t xml:space="preserve">  "app_state": "foreground | background | killed",</w:t>
        <w:br/>
        <w:t xml:space="preserve">  "payload_size_bytes": 1024,</w:t>
        <w:br/>
        <w:t xml:space="preserve">  "collapse_key": "string | null",</w:t>
        <w:br/>
        <w:t xml:space="preserve">  "error_code": "UNREGISTERED | QUOTA_EXCEEDED | null 등"</w:t>
        <w:br/>
        <w:t>}</w:t>
      </w:r>
    </w:p>
    <w:p>
      <w:pPr>
        <w:pStyle w:val="Heading3"/>
      </w:pPr>
      <w:r>
        <w:t>참고 문헌</w:t>
      </w:r>
    </w:p>
    <w:p>
      <w:r>
        <w:rPr>
          <w:color w:val="666666"/>
          <w:sz w:val="16"/>
        </w:rPr>
        <w:t>[^1] W.G. Cochran, "Sampling Techniques," 3rd ed., Wiley, 1977 — 표본 크기 결정 및 비율 추정 공식</w:t>
      </w:r>
    </w:p>
    <w:p>
      <w:r>
        <w:rPr>
          <w:color w:val="666666"/>
          <w:sz w:val="16"/>
        </w:rPr>
        <w:t>[^2] Firebase, "FCM architectural overview," https://firebase.google.com/docs/cloud-messaging/fcm-architecture — FCM 전송 흐름에서 서버 수락과 디바이스 도달의 구분</w:t>
      </w:r>
    </w:p>
    <w:p>
      <w:r>
        <w:rPr>
          <w:color w:val="666666"/>
          <w:sz w:val="16"/>
        </w:rPr>
        <w:t>[^3] Firebase, "About FCM messages," https://firebase.google.com/docs/cloud-messaging/concept-options — FCM의 best-effort delivery 특성, 전달 보장 부재</w:t>
      </w:r>
    </w:p>
    <w:p>
      <w:r>
        <w:rPr>
          <w:color w:val="666666"/>
          <w:sz w:val="16"/>
        </w:rPr>
        <w:t>[^4] CleverTap, "Why Push Notifications Go Undelivered," https://clevertap.com/blog/why-push-notifications-go-undelivered-and-what-to-do-about-it/ — 산업 평균 전달률 14~48%</w:t>
      </w:r>
    </w:p>
    <w:p>
      <w:r>
        <w:rPr>
          <w:color w:val="666666"/>
          <w:sz w:val="16"/>
        </w:rPr>
        <w:t>[^5] Android Developers, "Optimize for Doze and App Standby," https://developer.android.com/training/monitoring-device-state/doze-standby — Doze 모드가 메시지 지연에 미치는 영향</w:t>
      </w:r>
    </w:p>
    <w:p>
      <w:r>
        <w:rPr>
          <w:color w:val="666666"/>
          <w:sz w:val="16"/>
        </w:rPr>
        <w:t>[^6] Firebase, "Understanding message delivery," https://firebase.google.com/docs/cloud-messaging/understand-delivery — FCM Data API 7가지 상태 카테고리</w:t>
      </w:r>
    </w:p>
    <w:p>
      <w:r>
        <w:rPr>
          <w:color w:val="666666"/>
          <w:sz w:val="16"/>
        </w:rPr>
        <w:t>[^7] HiveMQ, "MQTT QoS Essentials," https://www.hivemq.com/blog/mqtt-essentials-part-6-mqtt-quality-of-service-levels/ — MQTT QoS 레벨과 FCM 비교, 중복 제거 미보장</w:t>
      </w:r>
    </w:p>
    <w:p>
      <w:r>
        <w:rPr>
          <w:color w:val="666666"/>
          <w:sz w:val="16"/>
        </w:rPr>
        <w:t>[^8] S. Rhie, "Beyond Token Validation: Measuring Real Device Delivery Rates with Firebase FCM," DEV Community, 2024 — 재시도 성공률 97%</w:t>
      </w:r>
    </w:p>
    <w:p>
      <w:r>
        <w:rPr>
          <w:color w:val="666666"/>
          <w:sz w:val="16"/>
        </w:rPr>
        <w:t>[^9] Firebase, "Throttling and Quotas," https://firebase.google.com/docs/cloud-messaging/throttling-and-quotas — 프로젝트당 600,000건/분 할당량</w:t>
      </w:r>
    </w:p>
    <w:p>
      <w:r>
        <w:rPr>
          <w:color w:val="666666"/>
          <w:sz w:val="16"/>
        </w:rPr>
        <w:t>[^10] J. Cohen, "Statistical Power Analysis for the Behavioral Sciences," 2nd ed., 1988 — 효과 크기(Cohen's h) 기준</w:t>
      </w:r>
    </w:p>
    <w:p>
      <w:r>
        <w:rPr>
          <w:color w:val="666666"/>
          <w:sz w:val="16"/>
        </w:rPr>
        <w:t>[^11] G. Albertengo, F.G. Debele, W. Hassan, D. Stramandino, "On the Performance of Web Services, Google Cloud Messaging and Firebase Cloud Messaging," *Digital Communications and Networks*, Vol. 6, Issue 1, pp. 31-37, 2019. DOI: 10.1016/j.dcan.2019.02.002 — FCM 성능 벤치마크</w:t>
      </w:r>
    </w:p>
    <w:p>
      <w:r>
        <w:br w:type="page"/>
      </w:r>
    </w:p>
    <w:p>
      <w:pPr>
        <w:pStyle w:val="Heading1"/>
      </w:pPr>
      <w:r>
        <w:t>제12장  FCM 시나리오 분류</w:t>
      </w:r>
    </w:p>
    <w:p>
      <w:r>
        <w:rPr>
          <w:color w:val="AAAAAA"/>
          <w:sz w:val="16"/>
        </w:rPr>
        <w:t>원본: evaluation/02-fcm-scenarios.md</w:t>
      </w:r>
    </w:p>
    <w:p/>
    <w:p>
      <w:pPr>
        <w:ind w:left="567"/>
      </w:pPr>
      <w:r>
        <w:rPr>
          <w:i/>
          <w:color w:val="444488"/>
          <w:sz w:val="18"/>
        </w:rPr>
        <w:t>작성일: 2026-03-19</w:t>
      </w:r>
    </w:p>
    <w:p>
      <w:pPr>
        <w:ind w:left="567"/>
      </w:pPr>
      <w:r>
        <w:rPr>
          <w:i/>
          <w:color w:val="444488"/>
          <w:sz w:val="18"/>
        </w:rPr>
        <w:t>목적: FCM을 통한 알림 전송의 다양한 시나리오를 체계적으로 분류하고, 각 시나리오의 기술적 특성, 장단점, 적합 용도를 객관적으로 분석한다.</w:t>
      </w:r>
    </w:p>
    <w:p>
      <w:pPr>
        <w:pStyle w:val="Heading3"/>
      </w:pPr>
      <w:r>
        <w:t>1. 전송 대상 기반 시나리오 분류</w:t>
      </w:r>
    </w:p>
    <w:p>
      <w:r>
        <w:rPr>
          <w:sz w:val="20"/>
        </w:rPr>
        <w:t>FCM HTTP v1 API는 전송 대상에 따라 네 가지 시나리오를 지원한다. 각 시나리오는 메시지 구조, 팬아웃 처리 방식, 할당량 소비 패턴이 상이하다.</w:t>
      </w:r>
    </w:p>
    <w:p>
      <w:pPr>
        <w:pStyle w:val="Heading4"/>
      </w:pPr>
      <w:r>
        <w:t>1.1 단일 디바이스 전송 (Unicast)</w:t>
      </w:r>
    </w:p>
    <w:p>
      <w:pPr>
        <w:pStyle w:val="Heading4"/>
      </w:pPr>
      <w:r>
        <w:t>정의 및 구조</w:t>
      </w:r>
    </w:p>
    <w:p>
      <w:r>
        <w:rPr>
          <w:sz w:val="20"/>
        </w:rPr>
        <w:t>단일 디바이스 전송은 하나의 FCM 등록 토큰을 대상으로 메시지를 전송하는 가장 기본적인 방식이다. FCM HTTP v1 API의 token 필드를 사용한다 [^1].</w:t>
      </w:r>
    </w:p>
    <w:p>
      <w:pPr>
        <w:ind w:left="283"/>
      </w:pPr>
      <w:r>
        <w:rPr>
          <w:rFonts w:ascii="Courier New" w:hAnsi="Courier New"/>
          <w:color w:val="333333"/>
          <w:sz w:val="16"/>
        </w:rPr>
        <w:t>// 단일 디바이스 전송 예시</w:t>
        <w:br/>
        <w:t>import { getMessaging } from 'firebase-admin/messaging';</w:t>
        <w:br/>
        <w:br/>
        <w:t>const message = {</w:t>
        <w:br/>
        <w:t xml:space="preserve">  token: 'device_fcm_registration_token',</w:t>
        <w:br/>
        <w:t xml:space="preserve">  data: {</w:t>
        <w:br/>
        <w:t xml:space="preserve">    title: '주문 확인',</w:t>
        <w:br/>
        <w:t xml:space="preserve">    orderId: 'ORD-2026-001',</w:t>
        <w:br/>
        <w:t xml:space="preserve">    status: 'confirmed',</w:t>
        <w:br/>
        <w:t xml:space="preserve">  },</w:t>
        <w:br/>
        <w:t xml:space="preserve">  android: {</w:t>
        <w:br/>
        <w:t xml:space="preserve">    priority: 'high' as const,</w:t>
        <w:br/>
        <w:t xml:space="preserve">    ttl: 86400000,  // 24시간 (밀리초)</w:t>
        <w:br/>
        <w:t xml:space="preserve">  },</w:t>
        <w:br/>
        <w:t xml:space="preserve">  apns: {</w:t>
        <w:br/>
        <w:t xml:space="preserve">    headers: {</w:t>
        <w:br/>
        <w:t xml:space="preserve">      'apns-priority': '10',</w:t>
        <w:br/>
        <w:t xml:space="preserve">      'apns-expiration': String(Math.floor(Date.now() / 1000) + 86400),</w:t>
        <w:br/>
        <w:t xml:space="preserve">    },</w:t>
        <w:br/>
        <w:t xml:space="preserve">  },</w:t>
        <w:br/>
        <w:t>};</w:t>
        <w:br/>
        <w:br/>
        <w:t>const response = await getMessaging().send(message);</w:t>
        <w:br/>
        <w:t>// response: 'projects/{project_id}/messages/{message_id}'</w:t>
      </w:r>
    </w:p>
    <w:p>
      <w:pPr>
        <w:pStyle w:val="Heading4"/>
      </w:pPr>
      <w:r>
        <w:t>특성</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API 호출</w:t>
            </w:r>
          </w:p>
        </w:tc>
        <w:tc>
          <w:tcPr>
            <w:tcW w:type="dxa" w:w="4536"/>
          </w:tcPr>
          <w:p>
            <w:r/>
            <w:r>
              <w:rPr>
                <w:rFonts w:ascii="맑은 고딕" w:hAnsi="맑은 고딕"/>
                <w:sz w:val="16"/>
              </w:rPr>
              <w:t>메시지 1건당 HTTP POST 1회</w:t>
            </w:r>
          </w:p>
        </w:tc>
      </w:tr>
      <w:tr>
        <w:tc>
          <w:tcPr>
            <w:tcW w:type="dxa" w:w="4536"/>
          </w:tcPr>
          <w:p>
            <w:r/>
            <w:r>
              <w:rPr>
                <w:rFonts w:ascii="맑은 고딕" w:hAnsi="맑은 고딕"/>
                <w:sz w:val="16"/>
              </w:rPr>
              <w:t>팬아웃</w:t>
            </w:r>
          </w:p>
        </w:tc>
        <w:tc>
          <w:tcPr>
            <w:tcW w:type="dxa" w:w="4536"/>
          </w:tcPr>
          <w:p>
            <w:r/>
            <w:r>
              <w:rPr>
                <w:rFonts w:ascii="맑은 고딕" w:hAnsi="맑은 고딕"/>
                <w:sz w:val="16"/>
              </w:rPr>
              <w:t>없음 (1:1 전달)</w:t>
            </w:r>
          </w:p>
        </w:tc>
      </w:tr>
      <w:tr>
        <w:tc>
          <w:tcPr>
            <w:tcW w:type="dxa" w:w="4536"/>
          </w:tcPr>
          <w:p>
            <w:r/>
            <w:r>
              <w:rPr>
                <w:rFonts w:ascii="맑은 고딕" w:hAnsi="맑은 고딕"/>
                <w:sz w:val="16"/>
              </w:rPr>
              <w:t>응답</w:t>
            </w:r>
          </w:p>
        </w:tc>
        <w:tc>
          <w:tcPr>
            <w:tcW w:type="dxa" w:w="4536"/>
          </w:tcPr>
          <w:p>
            <w:r/>
            <w:r>
              <w:rPr>
                <w:rFonts w:ascii="맑은 고딕" w:hAnsi="맑은 고딕"/>
                <w:sz w:val="16"/>
              </w:rPr>
              <w:t>개별 메시지 ID 즉시 반환</w:t>
            </w:r>
          </w:p>
        </w:tc>
      </w:tr>
      <w:tr>
        <w:tc>
          <w:tcPr>
            <w:tcW w:type="dxa" w:w="4536"/>
          </w:tcPr>
          <w:p>
            <w:r/>
            <w:r>
              <w:rPr>
                <w:rFonts w:ascii="맑은 고딕" w:hAnsi="맑은 고딕"/>
                <w:sz w:val="16"/>
              </w:rPr>
              <w:t>에러 처리</w:t>
            </w:r>
          </w:p>
        </w:tc>
        <w:tc>
          <w:tcPr>
            <w:tcW w:type="dxa" w:w="4536"/>
          </w:tcPr>
          <w:p>
            <w:r/>
            <w:r>
              <w:rPr>
                <w:rFonts w:ascii="맑은 고딕" w:hAnsi="맑은 고딕"/>
                <w:sz w:val="16"/>
              </w:rPr>
              <w:t>토큰별 에러 코드 확인 가능</w:t>
            </w:r>
          </w:p>
        </w:tc>
      </w:tr>
      <w:tr>
        <w:tc>
          <w:tcPr>
            <w:tcW w:type="dxa" w:w="4536"/>
          </w:tcPr>
          <w:p>
            <w:r/>
            <w:r>
              <w:rPr>
                <w:rFonts w:ascii="맑은 고딕" w:hAnsi="맑은 고딕"/>
                <w:sz w:val="16"/>
              </w:rPr>
              <w:t>할당량 소비</w:t>
            </w:r>
          </w:p>
        </w:tc>
        <w:tc>
          <w:tcPr>
            <w:tcW w:type="dxa" w:w="4536"/>
          </w:tcPr>
          <w:p>
            <w:r/>
            <w:r>
              <w:rPr>
                <w:rFonts w:ascii="맑은 고딕" w:hAnsi="맑은 고딕"/>
                <w:sz w:val="16"/>
              </w:rPr>
              <w:t>1건/호출</w:t>
            </w:r>
          </w:p>
        </w:tc>
      </w:tr>
    </w:tbl>
    <w:p/>
    <w:p>
      <w:pPr>
        <w:pStyle w:val="Heading4"/>
      </w:pPr>
      <w:r>
        <w:t>장단점</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장점</w:t>
            </w:r>
          </w:p>
        </w:tc>
        <w:tc>
          <w:tcPr>
            <w:tcW w:type="dxa" w:w="4536"/>
            <w:shd w:fill="E8EAF6" w:val="clear"/>
          </w:tcPr>
          <w:p>
            <w:r/>
            <w:r>
              <w:rPr>
                <w:rFonts w:ascii="맑은 고딕" w:hAnsi="맑은 고딕"/>
                <w:b/>
                <w:sz w:val="16"/>
              </w:rPr>
              <w:t>단점</w:t>
            </w:r>
          </w:p>
        </w:tc>
      </w:tr>
      <w:tr>
        <w:tc>
          <w:tcPr>
            <w:tcW w:type="dxa" w:w="4536"/>
          </w:tcPr>
          <w:p>
            <w:r/>
            <w:r>
              <w:rPr>
                <w:rFonts w:ascii="맑은 고딕" w:hAnsi="맑은 고딕"/>
                <w:sz w:val="16"/>
              </w:rPr>
              <w:t>개별 에러 추적 가능</w:t>
            </w:r>
          </w:p>
        </w:tc>
        <w:tc>
          <w:tcPr>
            <w:tcW w:type="dxa" w:w="4536"/>
          </w:tcPr>
          <w:p>
            <w:r/>
            <w:r>
              <w:rPr>
                <w:rFonts w:ascii="맑은 고딕" w:hAnsi="맑은 고딕"/>
                <w:sz w:val="16"/>
              </w:rPr>
              <w:t>대량 전송 시 HTTP 호출 수가 선형 증가한다</w:t>
            </w:r>
          </w:p>
        </w:tc>
      </w:tr>
      <w:tr>
        <w:tc>
          <w:tcPr>
            <w:tcW w:type="dxa" w:w="4536"/>
          </w:tcPr>
          <w:p>
            <w:r/>
            <w:r>
              <w:rPr>
                <w:rFonts w:ascii="맑은 고딕" w:hAnsi="맑은 고딕"/>
                <w:sz w:val="16"/>
              </w:rPr>
              <w:t>토큰별 전달 상태 확인</w:t>
            </w:r>
          </w:p>
        </w:tc>
        <w:tc>
          <w:tcPr>
            <w:tcW w:type="dxa" w:w="4536"/>
          </w:tcPr>
          <w:p>
            <w:r/>
            <w:r>
              <w:rPr>
                <w:rFonts w:ascii="맑은 고딕" w:hAnsi="맑은 고딕"/>
                <w:sz w:val="16"/>
              </w:rPr>
              <w:t>10,000건 이상 전송 시 Rate Limit 위험이 존재한다</w:t>
            </w:r>
          </w:p>
        </w:tc>
      </w:tr>
      <w:tr>
        <w:tc>
          <w:tcPr>
            <w:tcW w:type="dxa" w:w="4536"/>
          </w:tcPr>
          <w:p>
            <w:r/>
            <w:r>
              <w:rPr>
                <w:rFonts w:ascii="맑은 고딕" w:hAnsi="맑은 고딕"/>
                <w:sz w:val="16"/>
              </w:rPr>
              <w:t>가장 단순한 구현</w:t>
            </w:r>
          </w:p>
        </w:tc>
        <w:tc>
          <w:tcPr>
            <w:tcW w:type="dxa" w:w="4536"/>
          </w:tcPr>
          <w:p>
            <w:r/>
            <w:r>
              <w:rPr>
                <w:rFonts w:ascii="맑은 고딕" w:hAnsi="맑은 고딕"/>
                <w:sz w:val="16"/>
              </w:rPr>
              <w:t>서버 측 부하가 수신자 수에 비례한다</w:t>
            </w:r>
          </w:p>
        </w:tc>
      </w:tr>
      <w:tr>
        <w:tc>
          <w:tcPr>
            <w:tcW w:type="dxa" w:w="4536"/>
          </w:tcPr>
          <w:p>
            <w:r/>
            <w:r>
              <w:rPr>
                <w:rFonts w:ascii="맑은 고딕" w:hAnsi="맑은 고딕"/>
                <w:sz w:val="16"/>
              </w:rPr>
              <w:t>개인화 메시지 전송 적합</w:t>
            </w:r>
          </w:p>
        </w:tc>
        <w:tc>
          <w:tcPr>
            <w:tcW w:type="dxa" w:w="4536"/>
          </w:tcPr>
          <w:p>
            <w:r/>
            <w:r>
              <w:rPr>
                <w:rFonts w:ascii="맑은 고딕" w:hAnsi="맑은 고딕"/>
                <w:sz w:val="16"/>
              </w:rPr>
              <w:t>—</w:t>
            </w:r>
          </w:p>
        </w:tc>
      </w:tr>
    </w:tbl>
    <w:p/>
    <w:p>
      <w:pPr>
        <w:pStyle w:val="Heading4"/>
      </w:pPr>
      <w:r>
        <w:t>적합 용도</w:t>
      </w:r>
    </w:p>
    <w:p>
      <w:pPr>
        <w:pStyle w:val="ListBullet"/>
        <w:ind w:left="567"/>
      </w:pPr>
      <w:r>
        <w:rPr>
          <w:sz w:val="18"/>
        </w:rPr>
        <w:t>개인 맞춤형 알림 (주문 상태, 결제 완료 등)</w:t>
      </w:r>
    </w:p>
    <w:p>
      <w:pPr>
        <w:pStyle w:val="ListBullet"/>
        <w:ind w:left="567"/>
      </w:pPr>
      <w:r>
        <w:rPr>
          <w:sz w:val="18"/>
        </w:rPr>
        <w:t>1:1 채팅 메시지 알림</w:t>
      </w:r>
    </w:p>
    <w:p>
      <w:pPr>
        <w:pStyle w:val="ListBullet"/>
        <w:ind w:left="567"/>
      </w:pPr>
      <w:r>
        <w:rPr>
          <w:sz w:val="18"/>
        </w:rPr>
        <w:t>사용자 특정 이벤트 알림</w:t>
      </w:r>
    </w:p>
    <w:p>
      <w:pPr>
        <w:pStyle w:val="Heading4"/>
      </w:pPr>
      <w:r>
        <w:t>1.2 다중 디바이스 전송 (Multicast)</w:t>
      </w:r>
    </w:p>
    <w:p>
      <w:pPr>
        <w:pStyle w:val="Heading4"/>
      </w:pPr>
      <w:r>
        <w:t>정의 및 구조</w:t>
      </w:r>
    </w:p>
    <w:p>
      <w:r>
        <w:rPr>
          <w:sz w:val="20"/>
        </w:rPr>
        <w:t>다중 디바이스 전송은 복수의 FCM 등록 토큰에 동일한 메시지를 한 번에 전송하는 방식이다. Firebase Admin SDK의 sendEachForMulticast() 메서드를 사용하며, 요청당 최대 500개의 토큰을 지정할 수 있다 [^2].</w:t>
      </w:r>
    </w:p>
    <w:p>
      <w:pPr>
        <w:ind w:left="283"/>
      </w:pPr>
      <w:r>
        <w:rPr>
          <w:rFonts w:ascii="Courier New" w:hAnsi="Courier New"/>
          <w:color w:val="333333"/>
          <w:sz w:val="16"/>
        </w:rPr>
        <w:t>// 다중 디바이스 전송 예시</w:t>
        <w:br/>
        <w:t>import { getMessaging } from 'firebase-admin/messaging';</w:t>
        <w:br/>
        <w:br/>
        <w:t>const tokens: string[] = [</w:t>
        <w:br/>
        <w:t xml:space="preserve">  'token_device_1',</w:t>
        <w:br/>
        <w:t xml:space="preserve">  'token_device_2',</w:t>
        <w:br/>
        <w:t xml:space="preserve">  'token_device_3',</w:t>
        <w:br/>
        <w:t xml:space="preserve">  // 최대 500개</w:t>
        <w:br/>
        <w:t>];</w:t>
        <w:br/>
        <w:br/>
        <w:t>const message = {</w:t>
        <w:br/>
        <w:t xml:space="preserve">  data: {</w:t>
        <w:br/>
        <w:t xml:space="preserve">    type: 'broadcast_alert',</w:t>
        <w:br/>
        <w:t xml:space="preserve">    content: '시스템 점검 안내',</w:t>
        <w:br/>
        <w:t xml:space="preserve">  },</w:t>
        <w:br/>
        <w:t xml:space="preserve">  tokens,  // MulticastMessage의 tokens 필드</w:t>
        <w:br/>
        <w:t>};</w:t>
        <w:br/>
        <w:br/>
        <w:t>const response = await getMessaging().sendEachForMulticast(message);</w:t>
        <w:br/>
        <w:br/>
        <w:t>// 응답 분석</w:t>
        <w:br/>
        <w:t>console.log(`성공: ${response.successCount}`);</w:t>
        <w:br/>
        <w:t>console.log(`실패: ${response.failureCount}`);</w:t>
        <w:br/>
        <w:br/>
        <w:t>response.responses.forEach((resp, idx) =&gt; {</w:t>
        <w:br/>
        <w:t xml:space="preserve">  if (!resp.success) {</w:t>
        <w:br/>
        <w:t xml:space="preserve">    console.log(`토큰 ${idx} 실패: ${resp.error?.code}`);</w:t>
        <w:br/>
        <w:t xml:space="preserve">    // UNREGISTERED, INVALID_ARGUMENT 등 에러 코드 확인</w:t>
        <w:br/>
        <w:t xml:space="preserve">  }</w:t>
        <w:br/>
        <w:t>});</w:t>
      </w:r>
    </w:p>
    <w:p>
      <w:pPr>
        <w:pStyle w:val="Heading4"/>
      </w:pPr>
      <w:r>
        <w:t>특성</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내용</w:t>
            </w:r>
          </w:p>
        </w:tc>
      </w:tr>
      <w:tr>
        <w:tc>
          <w:tcPr>
            <w:tcW w:type="dxa" w:w="4536"/>
          </w:tcPr>
          <w:p>
            <w:r/>
            <w:r>
              <w:rPr>
                <w:rFonts w:ascii="맑은 고딕" w:hAnsi="맑은 고딕"/>
                <w:sz w:val="16"/>
              </w:rPr>
              <w:t>API 호출</w:t>
            </w:r>
          </w:p>
        </w:tc>
        <w:tc>
          <w:tcPr>
            <w:tcW w:type="dxa" w:w="4536"/>
          </w:tcPr>
          <w:p>
            <w:r/>
            <w:r>
              <w:rPr>
                <w:rFonts w:ascii="맑은 고딕" w:hAnsi="맑은 고딕"/>
                <w:sz w:val="16"/>
              </w:rPr>
              <w:t>500건 단위로 배치 처리</w:t>
            </w:r>
          </w:p>
        </w:tc>
      </w:tr>
      <w:tr>
        <w:tc>
          <w:tcPr>
            <w:tcW w:type="dxa" w:w="4536"/>
          </w:tcPr>
          <w:p>
            <w:r/>
            <w:r>
              <w:rPr>
                <w:rFonts w:ascii="맑은 고딕" w:hAnsi="맑은 고딕"/>
                <w:sz w:val="16"/>
              </w:rPr>
              <w:t>팬아웃</w:t>
            </w:r>
          </w:p>
        </w:tc>
        <w:tc>
          <w:tcPr>
            <w:tcW w:type="dxa" w:w="4536"/>
          </w:tcPr>
          <w:p>
            <w:r/>
            <w:r>
              <w:rPr>
                <w:rFonts w:ascii="맑은 고딕" w:hAnsi="맑은 고딕"/>
                <w:sz w:val="16"/>
              </w:rPr>
              <w:t>FCM 서버 측에서 개별 전달로 분해</w:t>
            </w:r>
          </w:p>
        </w:tc>
      </w:tr>
      <w:tr>
        <w:tc>
          <w:tcPr>
            <w:tcW w:type="dxa" w:w="4536"/>
          </w:tcPr>
          <w:p>
            <w:r/>
            <w:r>
              <w:rPr>
                <w:rFonts w:ascii="맑은 고딕" w:hAnsi="맑은 고딕"/>
                <w:sz w:val="16"/>
              </w:rPr>
              <w:t>응답</w:t>
            </w:r>
          </w:p>
        </w:tc>
        <w:tc>
          <w:tcPr>
            <w:tcW w:type="dxa" w:w="4536"/>
          </w:tcPr>
          <w:p>
            <w:r/>
            <w:r>
              <w:rPr>
                <w:rFonts w:ascii="맑은 고딕" w:hAnsi="맑은 고딕"/>
                <w:sz w:val="16"/>
              </w:rPr>
              <w:t>토큰별 성공/실패 결과 배열 반환</w:t>
            </w:r>
          </w:p>
        </w:tc>
      </w:tr>
      <w:tr>
        <w:tc>
          <w:tcPr>
            <w:tcW w:type="dxa" w:w="4536"/>
          </w:tcPr>
          <w:p>
            <w:r/>
            <w:r>
              <w:rPr>
                <w:rFonts w:ascii="맑은 고딕" w:hAnsi="맑은 고딕"/>
                <w:sz w:val="16"/>
              </w:rPr>
              <w:t>에러 처리</w:t>
            </w:r>
          </w:p>
        </w:tc>
        <w:tc>
          <w:tcPr>
            <w:tcW w:type="dxa" w:w="4536"/>
          </w:tcPr>
          <w:p>
            <w:r/>
            <w:r>
              <w:rPr>
                <w:rFonts w:ascii="맑은 고딕" w:hAnsi="맑은 고딕"/>
                <w:sz w:val="16"/>
              </w:rPr>
              <w:t>개별 토큰 에러 확인 가능</w:t>
            </w:r>
          </w:p>
        </w:tc>
      </w:tr>
      <w:tr>
        <w:tc>
          <w:tcPr>
            <w:tcW w:type="dxa" w:w="4536"/>
          </w:tcPr>
          <w:p>
            <w:r/>
            <w:r>
              <w:rPr>
                <w:rFonts w:ascii="맑은 고딕" w:hAnsi="맑은 고딕"/>
                <w:sz w:val="16"/>
              </w:rPr>
              <w:t>할당량 소비</w:t>
            </w:r>
          </w:p>
        </w:tc>
        <w:tc>
          <w:tcPr>
            <w:tcW w:type="dxa" w:w="4536"/>
          </w:tcPr>
          <w:p>
            <w:r/>
            <w:r>
              <w:rPr>
                <w:rFonts w:ascii="맑은 고딕" w:hAnsi="맑은 고딕"/>
                <w:sz w:val="16"/>
              </w:rPr>
              <w:t>토큰 수만큼 소비</w:t>
            </w:r>
          </w:p>
        </w:tc>
      </w:tr>
    </w:tbl>
    <w:p/>
    <w:p>
      <w:pPr>
        <w:pStyle w:val="Heading4"/>
      </w:pPr>
      <w:r>
        <w:t>장단점</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장점</w:t>
            </w:r>
          </w:p>
        </w:tc>
        <w:tc>
          <w:tcPr>
            <w:tcW w:type="dxa" w:w="4536"/>
            <w:shd w:fill="E8EAF6" w:val="clear"/>
          </w:tcPr>
          <w:p>
            <w:r/>
            <w:r>
              <w:rPr>
                <w:rFonts w:ascii="맑은 고딕" w:hAnsi="맑은 고딕"/>
                <w:b/>
                <w:sz w:val="16"/>
              </w:rPr>
              <w:t>단점</w:t>
            </w:r>
          </w:p>
        </w:tc>
      </w:tr>
      <w:tr>
        <w:tc>
          <w:tcPr>
            <w:tcW w:type="dxa" w:w="4536"/>
          </w:tcPr>
          <w:p>
            <w:r/>
            <w:r>
              <w:rPr>
                <w:rFonts w:ascii="맑은 고딕" w:hAnsi="맑은 고딕"/>
                <w:sz w:val="16"/>
              </w:rPr>
              <w:t>개별 토큰 에러 추적 가능</w:t>
            </w:r>
          </w:p>
        </w:tc>
        <w:tc>
          <w:tcPr>
            <w:tcW w:type="dxa" w:w="4536"/>
          </w:tcPr>
          <w:p>
            <w:r/>
            <w:r>
              <w:rPr>
                <w:rFonts w:ascii="맑은 고딕" w:hAnsi="맑은 고딕"/>
                <w:sz w:val="16"/>
              </w:rPr>
              <w:t>요청당 최대 500개 토큰 제한이 존재한다</w:t>
            </w:r>
          </w:p>
        </w:tc>
      </w:tr>
      <w:tr>
        <w:tc>
          <w:tcPr>
            <w:tcW w:type="dxa" w:w="4536"/>
          </w:tcPr>
          <w:p>
            <w:r/>
            <w:r>
              <w:rPr>
                <w:rFonts w:ascii="맑은 고딕" w:hAnsi="맑은 고딕"/>
                <w:sz w:val="16"/>
              </w:rPr>
              <w:t>부분 실패 처리 용이</w:t>
            </w:r>
          </w:p>
        </w:tc>
        <w:tc>
          <w:tcPr>
            <w:tcW w:type="dxa" w:w="4536"/>
          </w:tcPr>
          <w:p>
            <w:r/>
            <w:r>
              <w:rPr>
                <w:rFonts w:ascii="맑은 고딕" w:hAnsi="맑은 고딕"/>
                <w:sz w:val="16"/>
              </w:rPr>
              <w:t>토큰 목록을 서버에서 관리해야 한다</w:t>
            </w:r>
          </w:p>
        </w:tc>
      </w:tr>
      <w:tr>
        <w:tc>
          <w:tcPr>
            <w:tcW w:type="dxa" w:w="4536"/>
          </w:tcPr>
          <w:p>
            <w:r/>
            <w:r>
              <w:rPr>
                <w:rFonts w:ascii="맑은 고딕" w:hAnsi="맑은 고딕"/>
                <w:sz w:val="16"/>
              </w:rPr>
              <w:t>네트워크 호출 감소 (vs 개별 전송)</w:t>
            </w:r>
          </w:p>
        </w:tc>
        <w:tc>
          <w:tcPr>
            <w:tcW w:type="dxa" w:w="4536"/>
          </w:tcPr>
          <w:p>
            <w:r/>
            <w:r>
              <w:rPr>
                <w:rFonts w:ascii="맑은 고딕" w:hAnsi="맑은 고딕"/>
                <w:sz w:val="16"/>
              </w:rPr>
              <w:t>대규모 전송 시 배치 분할 로직이 필요하다</w:t>
            </w:r>
          </w:p>
        </w:tc>
      </w:tr>
    </w:tbl>
    <w:p/>
    <w:p>
      <w:pPr>
        <w:pStyle w:val="Heading4"/>
      </w:pPr>
      <w:r>
        <w:t>적합 용도</w:t>
      </w:r>
    </w:p>
    <w:p>
      <w:pPr>
        <w:pStyle w:val="ListBullet"/>
        <w:ind w:left="567"/>
      </w:pPr>
      <w:r>
        <w:rPr>
          <w:sz w:val="18"/>
        </w:rPr>
        <w:t>특정 사용자 그룹 대상 공지 (세그먼트 전송)</w:t>
      </w:r>
    </w:p>
    <w:p>
      <w:pPr>
        <w:pStyle w:val="ListBullet"/>
        <w:ind w:left="567"/>
      </w:pPr>
      <w:r>
        <w:rPr>
          <w:sz w:val="18"/>
        </w:rPr>
        <w:t>서버 측에서 토큰 목록을 직접 관리하는 경우</w:t>
      </w:r>
    </w:p>
    <w:p>
      <w:pPr>
        <w:pStyle w:val="ListBullet"/>
        <w:ind w:left="567"/>
      </w:pPr>
      <w:r>
        <w:rPr>
          <w:sz w:val="18"/>
        </w:rPr>
        <w:t>전송 결과를 토큰 단위로 추적해야 하는 경우</w:t>
      </w:r>
    </w:p>
    <w:p>
      <w:pPr>
        <w:pStyle w:val="Heading4"/>
      </w:pPr>
      <w:r>
        <w:t>1.3 토픽 전송 (Topic Messaging)</w:t>
      </w:r>
    </w:p>
    <w:p>
      <w:pPr>
        <w:pStyle w:val="Heading4"/>
      </w:pPr>
      <w:r>
        <w:t>정의 및 구조</w:t>
      </w:r>
    </w:p>
    <w:p>
      <w:r>
        <w:rPr>
          <w:sz w:val="20"/>
        </w:rPr>
        <w:t>토픽 전송은 특정 토픽을 구독한 모든 디바이스에 메시지를 전송하는 pub/sub 방식이다. 서버는 토큰 목록을 관리할 필요 없이 토픽 이름만 지정하면 되며, FCM Backend가 팬아웃을 처리한다 [^3].</w:t>
      </w:r>
    </w:p>
    <w:p>
      <w:pPr>
        <w:ind w:left="283"/>
      </w:pPr>
      <w:r>
        <w:rPr>
          <w:rFonts w:ascii="Courier New" w:hAnsi="Courier New"/>
          <w:color w:val="333333"/>
          <w:sz w:val="16"/>
        </w:rPr>
        <w:t>// 토픽 구독 (서버 측)</w:t>
        <w:br/>
        <w:t>await getMessaging().subscribeToTopic(</w:t>
        <w:br/>
        <w:t xml:space="preserve">  ['token_1', 'token_2', 'token_3'],  // 최대 1,000개/요청</w:t>
        <w:br/>
        <w:t xml:space="preserve">  'news_sports'</w:t>
        <w:br/>
        <w:t>);</w:t>
        <w:br/>
        <w:br/>
        <w:t>// 토픽 전송</w:t>
        <w:br/>
        <w:t>const message = {</w:t>
        <w:br/>
        <w:t xml:space="preserve">  topic: 'news_sports',</w:t>
        <w:br/>
        <w:t xml:space="preserve">  data: {</w:t>
        <w:br/>
        <w:t xml:space="preserve">    headline: '속보: 월드컵 결승',</w:t>
        <w:br/>
        <w:t xml:space="preserve">    category: 'sports',</w:t>
        <w:br/>
        <w:t xml:space="preserve">  },</w:t>
        <w:br/>
        <w:t xml:space="preserve">  android: { priority: 'high' as const },</w:t>
        <w:br/>
        <w:t xml:space="preserve">  apns: { headers: { 'apns-priority': '10' } },</w:t>
        <w:br/>
        <w:t>};</w:t>
        <w:br/>
        <w:br/>
        <w:t>const response = await getMessaging().send(message);</w:t>
      </w:r>
    </w:p>
    <w:p>
      <w:pPr>
        <w:pStyle w:val="Heading4"/>
      </w:pPr>
      <w:r>
        <w:t>팬아웃 특성</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수치</w:t>
            </w:r>
          </w:p>
        </w:tc>
      </w:tr>
      <w:tr>
        <w:tc>
          <w:tcPr>
            <w:tcW w:type="dxa" w:w="4536"/>
          </w:tcPr>
          <w:p>
            <w:r/>
            <w:r>
              <w:rPr>
                <w:rFonts w:ascii="맑은 고딕" w:hAnsi="맑은 고딕"/>
                <w:sz w:val="16"/>
              </w:rPr>
              <w:t>동시 팬아웃</w:t>
            </w:r>
          </w:p>
        </w:tc>
        <w:tc>
          <w:tcPr>
            <w:tcW w:type="dxa" w:w="4536"/>
          </w:tcPr>
          <w:p>
            <w:r/>
            <w:r>
              <w:rPr>
                <w:rFonts w:ascii="맑은 고딕" w:hAnsi="맑은 고딕"/>
                <w:sz w:val="16"/>
              </w:rPr>
              <w:t>프로젝트당 최대 1,000개 (조정 불가) [^4]</w:t>
            </w:r>
          </w:p>
        </w:tc>
      </w:tr>
      <w:tr>
        <w:tc>
          <w:tcPr>
            <w:tcW w:type="dxa" w:w="4536"/>
          </w:tcPr>
          <w:p>
            <w:r/>
            <w:r>
              <w:rPr>
                <w:rFonts w:ascii="맑은 고딕" w:hAnsi="맑은 고딕"/>
                <w:sz w:val="16"/>
              </w:rPr>
              <w:t>팬아웃 속도</w:t>
            </w:r>
          </w:p>
        </w:tc>
        <w:tc>
          <w:tcPr>
            <w:tcW w:type="dxa" w:w="4536"/>
          </w:tcPr>
          <w:p>
            <w:r/>
            <w:r>
              <w:rPr>
                <w:rFonts w:ascii="맑은 고딕" w:hAnsi="맑은 고딕"/>
                <w:sz w:val="16"/>
              </w:rPr>
              <w:t>10,000 QPS</w:t>
            </w:r>
          </w:p>
        </w:tc>
      </w:tr>
      <w:tr>
        <w:tc>
          <w:tcPr>
            <w:tcW w:type="dxa" w:w="4536"/>
          </w:tcPr>
          <w:p>
            <w:r/>
            <w:r>
              <w:rPr>
                <w:rFonts w:ascii="맑은 고딕" w:hAnsi="맑은 고딕"/>
                <w:sz w:val="16"/>
              </w:rPr>
              <w:t>100만 구독자 토픽</w:t>
            </w:r>
          </w:p>
        </w:tc>
        <w:tc>
          <w:tcPr>
            <w:tcW w:type="dxa" w:w="4536"/>
          </w:tcPr>
          <w:p>
            <w:r/>
            <w:r>
              <w:rPr>
                <w:rFonts w:ascii="맑은 고딕" w:hAnsi="맑은 고딕"/>
                <w:sz w:val="16"/>
              </w:rPr>
              <w:t>최소 약 100초 소요</w:t>
            </w:r>
          </w:p>
        </w:tc>
      </w:tr>
      <w:tr>
        <w:tc>
          <w:tcPr>
            <w:tcW w:type="dxa" w:w="4536"/>
          </w:tcPr>
          <w:p>
            <w:r/>
            <w:r>
              <w:rPr>
                <w:rFonts w:ascii="맑은 고딕" w:hAnsi="맑은 고딕"/>
                <w:sz w:val="16"/>
              </w:rPr>
              <w:t>토픽당 구독자 수</w:t>
            </w:r>
          </w:p>
        </w:tc>
        <w:tc>
          <w:tcPr>
            <w:tcW w:type="dxa" w:w="4536"/>
          </w:tcPr>
          <w:p>
            <w:r/>
            <w:r>
              <w:rPr>
                <w:rFonts w:ascii="맑은 고딕" w:hAnsi="맑은 고딕"/>
                <w:sz w:val="16"/>
              </w:rPr>
              <w:t>무제한</w:t>
            </w:r>
          </w:p>
        </w:tc>
      </w:tr>
      <w:tr>
        <w:tc>
          <w:tcPr>
            <w:tcW w:type="dxa" w:w="4536"/>
          </w:tcPr>
          <w:p>
            <w:r/>
            <w:r>
              <w:rPr>
                <w:rFonts w:ascii="맑은 고딕" w:hAnsi="맑은 고딕"/>
                <w:sz w:val="16"/>
              </w:rPr>
              <w:t>앱 인스턴스당 토픽 수</w:t>
            </w:r>
          </w:p>
        </w:tc>
        <w:tc>
          <w:tcPr>
            <w:tcW w:type="dxa" w:w="4536"/>
          </w:tcPr>
          <w:p>
            <w:r/>
            <w:r>
              <w:rPr>
                <w:rFonts w:ascii="맑은 고딕" w:hAnsi="맑은 고딕"/>
                <w:sz w:val="16"/>
              </w:rPr>
              <w:t>최대 2,000개</w:t>
            </w:r>
          </w:p>
        </w:tc>
      </w:tr>
    </w:tbl>
    <w:p/>
    <w:p>
      <w:pPr>
        <w:pStyle w:val="Heading4"/>
      </w:pPr>
      <w:r>
        <w:t>장단점</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장점</w:t>
            </w:r>
          </w:p>
        </w:tc>
        <w:tc>
          <w:tcPr>
            <w:tcW w:type="dxa" w:w="4536"/>
            <w:shd w:fill="E8EAF6" w:val="clear"/>
          </w:tcPr>
          <w:p>
            <w:r/>
            <w:r>
              <w:rPr>
                <w:rFonts w:ascii="맑은 고딕" w:hAnsi="맑은 고딕"/>
                <w:b/>
                <w:sz w:val="16"/>
              </w:rPr>
              <w:t>단점</w:t>
            </w:r>
          </w:p>
        </w:tc>
      </w:tr>
      <w:tr>
        <w:tc>
          <w:tcPr>
            <w:tcW w:type="dxa" w:w="4536"/>
          </w:tcPr>
          <w:p>
            <w:r/>
            <w:r>
              <w:rPr>
                <w:rFonts w:ascii="맑은 고딕" w:hAnsi="맑은 고딕"/>
                <w:sz w:val="16"/>
              </w:rPr>
              <w:t>서버에서 토큰 목록을 관리하지 않아도 된다</w:t>
            </w:r>
          </w:p>
        </w:tc>
        <w:tc>
          <w:tcPr>
            <w:tcW w:type="dxa" w:w="4536"/>
          </w:tcPr>
          <w:p>
            <w:r/>
            <w:r>
              <w:rPr>
                <w:rFonts w:ascii="맑은 고딕" w:hAnsi="맑은 고딕"/>
                <w:sz w:val="16"/>
              </w:rPr>
              <w:t>개별 토큰 에러를 확인할 수 없다</w:t>
            </w:r>
          </w:p>
        </w:tc>
      </w:tr>
      <w:tr>
        <w:tc>
          <w:tcPr>
            <w:tcW w:type="dxa" w:w="4536"/>
          </w:tcPr>
          <w:p>
            <w:r/>
            <w:r>
              <w:rPr>
                <w:rFonts w:ascii="맑은 고딕" w:hAnsi="맑은 고딕"/>
                <w:sz w:val="16"/>
              </w:rPr>
              <w:t>API 호출 1회로 무제한 디바이스 전송 가능</w:t>
            </w:r>
          </w:p>
        </w:tc>
        <w:tc>
          <w:tcPr>
            <w:tcW w:type="dxa" w:w="4536"/>
          </w:tcPr>
          <w:p>
            <w:r/>
            <w:r>
              <w:rPr>
                <w:rFonts w:ascii="맑은 고딕" w:hAnsi="맑은 고딕"/>
                <w:sz w:val="16"/>
              </w:rPr>
              <w:t>팬아웃 완료 시간이 구독자 수에 비례한다</w:t>
            </w:r>
          </w:p>
        </w:tc>
      </w:tr>
      <w:tr>
        <w:tc>
          <w:tcPr>
            <w:tcW w:type="dxa" w:w="4536"/>
          </w:tcPr>
          <w:p>
            <w:r/>
            <w:r>
              <w:rPr>
                <w:rFonts w:ascii="맑은 고딕" w:hAnsi="맑은 고딕"/>
                <w:sz w:val="16"/>
              </w:rPr>
              <w:t>클라이언트 측 구독/해제가 유연하다</w:t>
            </w:r>
          </w:p>
        </w:tc>
        <w:tc>
          <w:tcPr>
            <w:tcW w:type="dxa" w:w="4536"/>
          </w:tcPr>
          <w:p>
            <w:r/>
            <w:r>
              <w:rPr>
                <w:rFonts w:ascii="맑은 고딕" w:hAnsi="맑은 고딕"/>
                <w:sz w:val="16"/>
              </w:rPr>
              <w:t>동시 팬아웃 1,000개 제한이 존재한다</w:t>
            </w:r>
          </w:p>
        </w:tc>
      </w:tr>
      <w:tr>
        <w:tc>
          <w:tcPr>
            <w:tcW w:type="dxa" w:w="4536"/>
          </w:tcPr>
          <w:p>
            <w:r/>
            <w:r>
              <w:rPr>
                <w:rFonts w:ascii="맑은 고딕" w:hAnsi="맑은 고딕"/>
                <w:sz w:val="16"/>
              </w:rPr>
              <w:t>구독자 수 무제한</w:t>
            </w:r>
          </w:p>
        </w:tc>
        <w:tc>
          <w:tcPr>
            <w:tcW w:type="dxa" w:w="4536"/>
          </w:tcPr>
          <w:p>
            <w:r/>
            <w:r>
              <w:rPr>
                <w:rFonts w:ascii="맑은 고딕" w:hAnsi="맑은 고딕"/>
                <w:sz w:val="16"/>
              </w:rPr>
              <w:t>구독/해제 속도가 3,000 QPS로 제한된다</w:t>
            </w:r>
          </w:p>
        </w:tc>
      </w:tr>
    </w:tbl>
    <w:p/>
    <w:p>
      <w:pPr>
        <w:pStyle w:val="Heading4"/>
      </w:pPr>
      <w:r>
        <w:t>적합 용도</w:t>
      </w:r>
    </w:p>
    <w:p>
      <w:pPr>
        <w:pStyle w:val="ListBullet"/>
        <w:ind w:left="567"/>
      </w:pPr>
      <w:r>
        <w:rPr>
          <w:sz w:val="18"/>
        </w:rPr>
        <w:t>뉴스 카테고리별 브로드캐스트</w:t>
      </w:r>
    </w:p>
    <w:p>
      <w:pPr>
        <w:pStyle w:val="ListBullet"/>
        <w:ind w:left="567"/>
      </w:pPr>
      <w:r>
        <w:rPr>
          <w:sz w:val="18"/>
        </w:rPr>
        <w:t>전체 사용자 공지</w:t>
      </w:r>
    </w:p>
    <w:p>
      <w:pPr>
        <w:pStyle w:val="ListBullet"/>
        <w:ind w:left="567"/>
      </w:pPr>
      <w:r>
        <w:rPr>
          <w:sz w:val="18"/>
        </w:rPr>
        <w:t>관심사 기반 콘텐츠 알림</w:t>
      </w:r>
    </w:p>
    <w:p>
      <w:pPr>
        <w:pStyle w:val="ListBullet"/>
        <w:ind w:left="567"/>
      </w:pPr>
      <w:r>
        <w:rPr>
          <w:sz w:val="18"/>
        </w:rPr>
        <w:t>지역 기반 알림</w:t>
      </w:r>
    </w:p>
    <w:p>
      <w:pPr>
        <w:pStyle w:val="Heading4"/>
      </w:pPr>
      <w:r>
        <w:t>1.4 조건부 전송 (Condition Messaging)</w:t>
      </w:r>
    </w:p>
    <w:p>
      <w:pPr>
        <w:pStyle w:val="Heading4"/>
      </w:pPr>
      <w:r>
        <w:t>정의 및 구조</w:t>
      </w:r>
    </w:p>
    <w:p>
      <w:r>
        <w:rPr>
          <w:sz w:val="20"/>
        </w:rPr>
        <w:t>조건부 전송은 토픽의 논리적 조합(AND, OR, NOT)을 조건식으로 지정하여, 해당 조건을 만족하는 디바이스에만 메시지를 전송하는 방식이다. 최대 5개의 토픽을 조합할 수 있다 [^3].</w:t>
      </w:r>
    </w:p>
    <w:p>
      <w:pPr>
        <w:ind w:left="283"/>
      </w:pPr>
      <w:r>
        <w:rPr>
          <w:rFonts w:ascii="Courier New" w:hAnsi="Courier New"/>
          <w:color w:val="333333"/>
          <w:sz w:val="16"/>
        </w:rPr>
        <w:t>// 조건부 전송 예시</w:t>
        <w:br/>
        <w:t>const message = {</w:t>
        <w:br/>
        <w:t xml:space="preserve">  condition: "'news_sports' in topics &amp;&amp; 'news_korea' in topics",</w:t>
        <w:br/>
        <w:t xml:space="preserve">  data: {</w:t>
        <w:br/>
        <w:t xml:space="preserve">    headline: '한국 스포츠 뉴스 속보',</w:t>
        <w:br/>
        <w:t xml:space="preserve">    category: 'sports_kr',</w:t>
        <w:br/>
        <w:t xml:space="preserve">  },</w:t>
        <w:br/>
        <w:t>};</w:t>
        <w:br/>
        <w:br/>
        <w:t>const response = await getMessaging().send(message);</w:t>
        <w:br/>
        <w:br/>
        <w:t>// 지원되는 논리 연산자</w:t>
        <w:br/>
        <w:t>// &amp;&amp; : AND — 모든 토픽에 구독한 디바이스</w:t>
        <w:br/>
        <w:t>// || : OR  — 하나 이상의 토픽에 구독한 디바이스</w:t>
        <w:br/>
        <w:t>// !  : NOT — 해당 토픽에 미구독한 디바이스</w:t>
        <w:br/>
        <w:br/>
        <w:t>// 복합 조건 예시: 스포츠 구독 AND (한국 OR 일본) AND NOT 축구</w:t>
        <w:br/>
        <w:t>const complexCondition =</w:t>
        <w:br/>
        <w:t xml:space="preserve">  "'sports' in topics &amp;&amp; ('korea' in topics || 'japan' in topics) &amp;&amp; !('soccer' in topics)";</w:t>
      </w:r>
    </w:p>
    <w:p>
      <w:pPr>
        <w:pStyle w:val="Heading4"/>
      </w:pPr>
      <w:r>
        <w:t>특성</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항목</w:t>
            </w:r>
          </w:p>
        </w:tc>
        <w:tc>
          <w:tcPr>
            <w:tcW w:type="dxa" w:w="2268"/>
            <w:shd w:fill="E8EAF6" w:val="clear"/>
          </w:tcPr>
          <w:p>
            <w:r/>
            <w:r>
              <w:rPr>
                <w:rFonts w:ascii="맑은 고딕" w:hAnsi="맑은 고딕"/>
                <w:b/>
                <w:sz w:val="16"/>
              </w:rPr>
              <w:t>내용</w:t>
            </w:r>
          </w:p>
        </w:tc>
        <w:tc>
          <w:tcPr>
            <w:tcW w:type="dxa" w:w="2268"/>
          </w:tcPr>
          <w:p/>
        </w:tc>
        <w:tc>
          <w:tcPr>
            <w:tcW w:type="dxa" w:w="2268"/>
          </w:tcPr>
          <w:p/>
        </w:tc>
      </w:tr>
      <w:tr>
        <w:tc>
          <w:tcPr>
            <w:tcW w:type="dxa" w:w="2268"/>
          </w:tcPr>
          <w:p>
            <w:r/>
            <w:r>
              <w:rPr>
                <w:rFonts w:ascii="맑은 고딕" w:hAnsi="맑은 고딕"/>
                <w:sz w:val="16"/>
              </w:rPr>
              <w:t>조건식 최대 토픽 수</w:t>
            </w:r>
          </w:p>
        </w:tc>
        <w:tc>
          <w:tcPr>
            <w:tcW w:type="dxa" w:w="2268"/>
          </w:tcPr>
          <w:p>
            <w:r/>
            <w:r>
              <w:rPr>
                <w:rFonts w:ascii="맑은 고딕" w:hAnsi="맑은 고딕"/>
                <w:sz w:val="16"/>
              </w:rPr>
              <w:t>5개</w:t>
            </w:r>
          </w:p>
        </w:tc>
        <w:tc>
          <w:tcPr>
            <w:tcW w:type="dxa" w:w="2268"/>
          </w:tcPr>
          <w:p/>
        </w:tc>
        <w:tc>
          <w:tcPr>
            <w:tcW w:type="dxa" w:w="2268"/>
          </w:tcPr>
          <w:p/>
        </w:tc>
      </w:tr>
      <w:tr>
        <w:tc>
          <w:tcPr>
            <w:tcW w:type="dxa" w:w="2268"/>
          </w:tcPr>
          <w:p>
            <w:r/>
            <w:r>
              <w:rPr>
                <w:rFonts w:ascii="맑은 고딕" w:hAnsi="맑은 고딕"/>
                <w:sz w:val="16"/>
              </w:rPr>
              <w:t>논리 연산자</w:t>
            </w:r>
          </w:p>
        </w:tc>
        <w:tc>
          <w:tcPr>
            <w:tcW w:type="dxa" w:w="2268"/>
          </w:tcPr>
          <w:p>
            <w:r/>
            <w:r>
              <w:rPr>
                <w:rFonts w:ascii="맑은 고딕" w:hAnsi="맑은 고딕"/>
                <w:sz w:val="16"/>
              </w:rPr>
              <w:t>AND(&amp;&amp;), OR(</w:t>
            </w:r>
          </w:p>
        </w:tc>
        <w:tc>
          <w:tcPr>
            <w:tcW w:type="dxa" w:w="2268"/>
          </w:tcPr>
          <w:p>
            <w:r/>
            <w:r>
              <w:rPr>
                <w:rFonts w:ascii="맑은 고딕" w:hAnsi="맑은 고딕"/>
                <w:sz w:val="16"/>
              </w:rPr>
            </w:r>
          </w:p>
        </w:tc>
        <w:tc>
          <w:tcPr>
            <w:tcW w:type="dxa" w:w="2268"/>
          </w:tcPr>
          <w:p>
            <w:r/>
            <w:r>
              <w:rPr>
                <w:rFonts w:ascii="맑은 고딕" w:hAnsi="맑은 고딕"/>
                <w:sz w:val="16"/>
              </w:rPr>
              <w:t>), NOT(!)</w:t>
            </w:r>
          </w:p>
        </w:tc>
      </w:tr>
      <w:tr>
        <w:tc>
          <w:tcPr>
            <w:tcW w:type="dxa" w:w="2268"/>
          </w:tcPr>
          <w:p>
            <w:r/>
            <w:r>
              <w:rPr>
                <w:rFonts w:ascii="맑은 고딕" w:hAnsi="맑은 고딕"/>
                <w:sz w:val="16"/>
              </w:rPr>
              <w:t>팬아웃</w:t>
            </w:r>
          </w:p>
        </w:tc>
        <w:tc>
          <w:tcPr>
            <w:tcW w:type="dxa" w:w="2268"/>
          </w:tcPr>
          <w:p>
            <w:r/>
            <w:r>
              <w:rPr>
                <w:rFonts w:ascii="맑은 고딕" w:hAnsi="맑은 고딕"/>
                <w:sz w:val="16"/>
              </w:rPr>
              <w:t>조건 평가 후 대상 디바이스에 팬아웃</w:t>
            </w:r>
          </w:p>
        </w:tc>
        <w:tc>
          <w:tcPr>
            <w:tcW w:type="dxa" w:w="2268"/>
          </w:tcPr>
          <w:p/>
        </w:tc>
        <w:tc>
          <w:tcPr>
            <w:tcW w:type="dxa" w:w="2268"/>
          </w:tcPr>
          <w:p/>
        </w:tc>
      </w:tr>
      <w:tr>
        <w:tc>
          <w:tcPr>
            <w:tcW w:type="dxa" w:w="2268"/>
          </w:tcPr>
          <w:p>
            <w:r/>
            <w:r>
              <w:rPr>
                <w:rFonts w:ascii="맑은 고딕" w:hAnsi="맑은 고딕"/>
                <w:sz w:val="16"/>
              </w:rPr>
              <w:t>응답</w:t>
            </w:r>
          </w:p>
        </w:tc>
        <w:tc>
          <w:tcPr>
            <w:tcW w:type="dxa" w:w="2268"/>
          </w:tcPr>
          <w:p>
            <w:r/>
            <w:r>
              <w:rPr>
                <w:rFonts w:ascii="맑은 고딕" w:hAnsi="맑은 고딕"/>
                <w:sz w:val="16"/>
              </w:rPr>
              <w:t>메시지 ID만 반환 (대상 수 비공개)</w:t>
            </w:r>
          </w:p>
        </w:tc>
        <w:tc>
          <w:tcPr>
            <w:tcW w:type="dxa" w:w="2268"/>
          </w:tcPr>
          <w:p/>
        </w:tc>
        <w:tc>
          <w:tcPr>
            <w:tcW w:type="dxa" w:w="2268"/>
          </w:tcPr>
          <w:p/>
        </w:tc>
      </w:tr>
    </w:tbl>
    <w:p/>
    <w:p>
      <w:pPr>
        <w:pStyle w:val="Heading4"/>
      </w:pPr>
      <w:r>
        <w:t>장단점</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장점</w:t>
            </w:r>
          </w:p>
        </w:tc>
        <w:tc>
          <w:tcPr>
            <w:tcW w:type="dxa" w:w="4536"/>
            <w:shd w:fill="E8EAF6" w:val="clear"/>
          </w:tcPr>
          <w:p>
            <w:r/>
            <w:r>
              <w:rPr>
                <w:rFonts w:ascii="맑은 고딕" w:hAnsi="맑은 고딕"/>
                <w:b/>
                <w:sz w:val="16"/>
              </w:rPr>
              <w:t>단점</w:t>
            </w:r>
          </w:p>
        </w:tc>
      </w:tr>
      <w:tr>
        <w:tc>
          <w:tcPr>
            <w:tcW w:type="dxa" w:w="4536"/>
          </w:tcPr>
          <w:p>
            <w:r/>
            <w:r>
              <w:rPr>
                <w:rFonts w:ascii="맑은 고딕" w:hAnsi="맑은 고딕"/>
                <w:sz w:val="16"/>
              </w:rPr>
              <w:t>세밀한 타겟팅 가능</w:t>
            </w:r>
          </w:p>
        </w:tc>
        <w:tc>
          <w:tcPr>
            <w:tcW w:type="dxa" w:w="4536"/>
          </w:tcPr>
          <w:p>
            <w:r/>
            <w:r>
              <w:rPr>
                <w:rFonts w:ascii="맑은 고딕" w:hAnsi="맑은 고딕"/>
                <w:sz w:val="16"/>
              </w:rPr>
              <w:t>최대 5개 토픽으로 조합이 제한된다</w:t>
            </w:r>
          </w:p>
        </w:tc>
      </w:tr>
      <w:tr>
        <w:tc>
          <w:tcPr>
            <w:tcW w:type="dxa" w:w="4536"/>
          </w:tcPr>
          <w:p>
            <w:r/>
            <w:r>
              <w:rPr>
                <w:rFonts w:ascii="맑은 고딕" w:hAnsi="맑은 고딕"/>
                <w:sz w:val="16"/>
              </w:rPr>
              <w:t>서버 측 필터링 불필요</w:t>
            </w:r>
          </w:p>
        </w:tc>
        <w:tc>
          <w:tcPr>
            <w:tcW w:type="dxa" w:w="4536"/>
          </w:tcPr>
          <w:p>
            <w:r/>
            <w:r>
              <w:rPr>
                <w:rFonts w:ascii="맑은 고딕" w:hAnsi="맑은 고딕"/>
                <w:sz w:val="16"/>
              </w:rPr>
              <w:t>조건 평가로 팬아웃이 토픽 전송보다 느리다</w:t>
            </w:r>
          </w:p>
        </w:tc>
      </w:tr>
      <w:tr>
        <w:tc>
          <w:tcPr>
            <w:tcW w:type="dxa" w:w="4536"/>
          </w:tcPr>
          <w:p>
            <w:r/>
            <w:r>
              <w:rPr>
                <w:rFonts w:ascii="맑은 고딕" w:hAnsi="맑은 고딕"/>
                <w:sz w:val="16"/>
              </w:rPr>
              <w:t>토큰 관리 불필요</w:t>
            </w:r>
          </w:p>
        </w:tc>
        <w:tc>
          <w:tcPr>
            <w:tcW w:type="dxa" w:w="4536"/>
          </w:tcPr>
          <w:p>
            <w:r/>
            <w:r>
              <w:rPr>
                <w:rFonts w:ascii="맑은 고딕" w:hAnsi="맑은 고딕"/>
                <w:sz w:val="16"/>
              </w:rPr>
              <w:t>전송 대상 수를 사전에 알 수 없다</w:t>
            </w:r>
          </w:p>
        </w:tc>
      </w:tr>
      <w:tr>
        <w:tc>
          <w:tcPr>
            <w:tcW w:type="dxa" w:w="4536"/>
          </w:tcPr>
          <w:p>
            <w:r/>
            <w:r>
              <w:rPr>
                <w:rFonts w:ascii="맑은 고딕" w:hAnsi="맑은 고딕"/>
                <w:sz w:val="16"/>
              </w:rPr>
            </w:r>
          </w:p>
        </w:tc>
        <w:tc>
          <w:tcPr>
            <w:tcW w:type="dxa" w:w="4536"/>
          </w:tcPr>
          <w:p>
            <w:r/>
            <w:r>
              <w:rPr>
                <w:rFonts w:ascii="맑은 고딕" w:hAnsi="맑은 고딕"/>
                <w:sz w:val="16"/>
              </w:rPr>
              <w:t>복잡한 조건일수록 디버깅이 어렵다</w:t>
            </w:r>
          </w:p>
        </w:tc>
      </w:tr>
    </w:tbl>
    <w:p/>
    <w:p>
      <w:pPr>
        <w:pStyle w:val="Heading4"/>
      </w:pPr>
      <w:r>
        <w:t>적합 용도</w:t>
      </w:r>
    </w:p>
    <w:p>
      <w:pPr>
        <w:pStyle w:val="ListBullet"/>
        <w:ind w:left="567"/>
      </w:pPr>
      <w:r>
        <w:rPr>
          <w:sz w:val="18"/>
        </w:rPr>
        <w:t>다중 관심사 교집합 타겟팅</w:t>
      </w:r>
    </w:p>
    <w:p>
      <w:pPr>
        <w:pStyle w:val="ListBullet"/>
        <w:ind w:left="567"/>
      </w:pPr>
      <w:r>
        <w:rPr>
          <w:sz w:val="18"/>
        </w:rPr>
        <w:t>지역 + 카테고리 기반 알림</w:t>
      </w:r>
    </w:p>
    <w:p>
      <w:pPr>
        <w:pStyle w:val="ListBullet"/>
        <w:ind w:left="567"/>
      </w:pPr>
      <w:r>
        <w:rPr>
          <w:sz w:val="18"/>
        </w:rPr>
        <w:t>A/B 테스트 그룹 분리 전송</w:t>
      </w:r>
    </w:p>
    <w:p>
      <w:pPr>
        <w:pStyle w:val="Heading4"/>
      </w:pPr>
      <w:r>
        <w:t>1.5 전송 시나리오 비교 요약</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E8EAF6" w:val="clear"/>
          </w:tcPr>
          <w:p>
            <w:r/>
            <w:r>
              <w:rPr>
                <w:rFonts w:ascii="맑은 고딕" w:hAnsi="맑은 고딕"/>
                <w:b/>
                <w:sz w:val="16"/>
              </w:rPr>
              <w:t>시나리오</w:t>
            </w:r>
          </w:p>
        </w:tc>
        <w:tc>
          <w:tcPr>
            <w:tcW w:type="dxa" w:w="1512"/>
            <w:shd w:fill="E8EAF6" w:val="clear"/>
          </w:tcPr>
          <w:p>
            <w:r/>
            <w:r>
              <w:rPr>
                <w:rFonts w:ascii="맑은 고딕" w:hAnsi="맑은 고딕"/>
                <w:b/>
                <w:sz w:val="16"/>
              </w:rPr>
              <w:t>API 호출 수</w:t>
            </w:r>
          </w:p>
        </w:tc>
        <w:tc>
          <w:tcPr>
            <w:tcW w:type="dxa" w:w="1512"/>
            <w:shd w:fill="E8EAF6" w:val="clear"/>
          </w:tcPr>
          <w:p>
            <w:r/>
            <w:r>
              <w:rPr>
                <w:rFonts w:ascii="맑은 고딕" w:hAnsi="맑은 고딕"/>
                <w:b/>
                <w:sz w:val="16"/>
              </w:rPr>
              <w:t>토큰 관리</w:t>
            </w:r>
          </w:p>
        </w:tc>
        <w:tc>
          <w:tcPr>
            <w:tcW w:type="dxa" w:w="1512"/>
            <w:shd w:fill="E8EAF6" w:val="clear"/>
          </w:tcPr>
          <w:p>
            <w:r/>
            <w:r>
              <w:rPr>
                <w:rFonts w:ascii="맑은 고딕" w:hAnsi="맑은 고딕"/>
                <w:b/>
                <w:sz w:val="16"/>
              </w:rPr>
              <w:t>에러 추적</w:t>
            </w:r>
          </w:p>
        </w:tc>
        <w:tc>
          <w:tcPr>
            <w:tcW w:type="dxa" w:w="1512"/>
            <w:shd w:fill="E8EAF6" w:val="clear"/>
          </w:tcPr>
          <w:p>
            <w:r/>
            <w:r>
              <w:rPr>
                <w:rFonts w:ascii="맑은 고딕" w:hAnsi="맑은 고딕"/>
                <w:b/>
                <w:sz w:val="16"/>
              </w:rPr>
              <w:t>최대 대상</w:t>
            </w:r>
          </w:p>
        </w:tc>
        <w:tc>
          <w:tcPr>
            <w:tcW w:type="dxa" w:w="1512"/>
            <w:shd w:fill="E8EAF6" w:val="clear"/>
          </w:tcPr>
          <w:p>
            <w:r/>
            <w:r>
              <w:rPr>
                <w:rFonts w:ascii="맑은 고딕" w:hAnsi="맑은 고딕"/>
                <w:b/>
                <w:sz w:val="16"/>
              </w:rPr>
              <w:t>적합 규모</w:t>
            </w:r>
          </w:p>
        </w:tc>
      </w:tr>
      <w:tr>
        <w:tc>
          <w:tcPr>
            <w:tcW w:type="dxa" w:w="1512"/>
          </w:tcPr>
          <w:p>
            <w:r/>
            <w:r>
              <w:rPr>
                <w:rFonts w:ascii="맑은 고딕" w:hAnsi="맑은 고딕"/>
                <w:sz w:val="16"/>
              </w:rPr>
              <w:t>Unicast</w:t>
            </w:r>
          </w:p>
        </w:tc>
        <w:tc>
          <w:tcPr>
            <w:tcW w:type="dxa" w:w="1512"/>
          </w:tcPr>
          <w:p>
            <w:r/>
            <w:r>
              <w:rPr>
                <w:rFonts w:ascii="맑은 고딕" w:hAnsi="맑은 고딕"/>
                <w:sz w:val="16"/>
              </w:rPr>
              <w:t>N회 (대상 수)</w:t>
            </w:r>
          </w:p>
        </w:tc>
        <w:tc>
          <w:tcPr>
            <w:tcW w:type="dxa" w:w="1512"/>
          </w:tcPr>
          <w:p>
            <w:r/>
            <w:r>
              <w:rPr>
                <w:rFonts w:ascii="맑은 고딕" w:hAnsi="맑은 고딕"/>
                <w:sz w:val="16"/>
              </w:rPr>
              <w:t>필요</w:t>
            </w:r>
          </w:p>
        </w:tc>
        <w:tc>
          <w:tcPr>
            <w:tcW w:type="dxa" w:w="1512"/>
          </w:tcPr>
          <w:p>
            <w:r/>
            <w:r>
              <w:rPr>
                <w:rFonts w:ascii="맑은 고딕" w:hAnsi="맑은 고딕"/>
                <w:sz w:val="16"/>
              </w:rPr>
              <w:t>개별 가능</w:t>
            </w:r>
          </w:p>
        </w:tc>
        <w:tc>
          <w:tcPr>
            <w:tcW w:type="dxa" w:w="1512"/>
          </w:tcPr>
          <w:p>
            <w:r/>
            <w:r>
              <w:rPr>
                <w:rFonts w:ascii="맑은 고딕" w:hAnsi="맑은 고딕"/>
                <w:sz w:val="16"/>
              </w:rPr>
              <w:t>1</w:t>
            </w:r>
          </w:p>
        </w:tc>
        <w:tc>
          <w:tcPr>
            <w:tcW w:type="dxa" w:w="1512"/>
          </w:tcPr>
          <w:p>
            <w:r/>
            <w:r>
              <w:rPr>
                <w:rFonts w:ascii="맑은 고딕" w:hAnsi="맑은 고딕"/>
                <w:sz w:val="16"/>
              </w:rPr>
              <w:t>소규모, 개인화</w:t>
            </w:r>
          </w:p>
        </w:tc>
      </w:tr>
      <w:tr>
        <w:tc>
          <w:tcPr>
            <w:tcW w:type="dxa" w:w="1512"/>
          </w:tcPr>
          <w:p>
            <w:r/>
            <w:r>
              <w:rPr>
                <w:rFonts w:ascii="맑은 고딕" w:hAnsi="맑은 고딕"/>
                <w:sz w:val="16"/>
              </w:rPr>
              <w:t>Multicast</w:t>
            </w:r>
          </w:p>
        </w:tc>
        <w:tc>
          <w:tcPr>
            <w:tcW w:type="dxa" w:w="1512"/>
          </w:tcPr>
          <w:p>
            <w:r/>
            <w:r>
              <w:rPr>
                <w:rFonts w:ascii="맑은 고딕" w:hAnsi="맑은 고딕"/>
                <w:sz w:val="16"/>
              </w:rPr>
              <w:t>N/500회</w:t>
            </w:r>
          </w:p>
        </w:tc>
        <w:tc>
          <w:tcPr>
            <w:tcW w:type="dxa" w:w="1512"/>
          </w:tcPr>
          <w:p>
            <w:r/>
            <w:r>
              <w:rPr>
                <w:rFonts w:ascii="맑은 고딕" w:hAnsi="맑은 고딕"/>
                <w:sz w:val="16"/>
              </w:rPr>
              <w:t>필요</w:t>
            </w:r>
          </w:p>
        </w:tc>
        <w:tc>
          <w:tcPr>
            <w:tcW w:type="dxa" w:w="1512"/>
          </w:tcPr>
          <w:p>
            <w:r/>
            <w:r>
              <w:rPr>
                <w:rFonts w:ascii="맑은 고딕" w:hAnsi="맑은 고딕"/>
                <w:sz w:val="16"/>
              </w:rPr>
              <w:t>개별 가능</w:t>
            </w:r>
          </w:p>
        </w:tc>
        <w:tc>
          <w:tcPr>
            <w:tcW w:type="dxa" w:w="1512"/>
          </w:tcPr>
          <w:p>
            <w:r/>
            <w:r>
              <w:rPr>
                <w:rFonts w:ascii="맑은 고딕" w:hAnsi="맑은 고딕"/>
                <w:sz w:val="16"/>
              </w:rPr>
              <w:t>500/배치</w:t>
            </w:r>
          </w:p>
        </w:tc>
        <w:tc>
          <w:tcPr>
            <w:tcW w:type="dxa" w:w="1512"/>
          </w:tcPr>
          <w:p>
            <w:r/>
            <w:r>
              <w:rPr>
                <w:rFonts w:ascii="맑은 고딕" w:hAnsi="맑은 고딕"/>
                <w:sz w:val="16"/>
              </w:rPr>
              <w:t>중규모 세그먼트</w:t>
            </w:r>
          </w:p>
        </w:tc>
      </w:tr>
      <w:tr>
        <w:tc>
          <w:tcPr>
            <w:tcW w:type="dxa" w:w="1512"/>
          </w:tcPr>
          <w:p>
            <w:r/>
            <w:r>
              <w:rPr>
                <w:rFonts w:ascii="맑은 고딕" w:hAnsi="맑은 고딕"/>
                <w:sz w:val="16"/>
              </w:rPr>
              <w:t>Topic</w:t>
            </w:r>
          </w:p>
        </w:tc>
        <w:tc>
          <w:tcPr>
            <w:tcW w:type="dxa" w:w="1512"/>
          </w:tcPr>
          <w:p>
            <w:r/>
            <w:r>
              <w:rPr>
                <w:rFonts w:ascii="맑은 고딕" w:hAnsi="맑은 고딕"/>
                <w:sz w:val="16"/>
              </w:rPr>
              <w:t>1회</w:t>
            </w:r>
          </w:p>
        </w:tc>
        <w:tc>
          <w:tcPr>
            <w:tcW w:type="dxa" w:w="1512"/>
          </w:tcPr>
          <w:p>
            <w:r/>
            <w:r>
              <w:rPr>
                <w:rFonts w:ascii="맑은 고딕" w:hAnsi="맑은 고딕"/>
                <w:sz w:val="16"/>
              </w:rPr>
              <w:t>불필요</w:t>
            </w:r>
          </w:p>
        </w:tc>
        <w:tc>
          <w:tcPr>
            <w:tcW w:type="dxa" w:w="1512"/>
          </w:tcPr>
          <w:p>
            <w:r/>
            <w:r>
              <w:rPr>
                <w:rFonts w:ascii="맑은 고딕" w:hAnsi="맑은 고딕"/>
                <w:sz w:val="16"/>
              </w:rPr>
              <w:t>불가</w:t>
            </w:r>
          </w:p>
        </w:tc>
        <w:tc>
          <w:tcPr>
            <w:tcW w:type="dxa" w:w="1512"/>
          </w:tcPr>
          <w:p>
            <w:r/>
            <w:r>
              <w:rPr>
                <w:rFonts w:ascii="맑은 고딕" w:hAnsi="맑은 고딕"/>
                <w:sz w:val="16"/>
              </w:rPr>
              <w:t>무제한</w:t>
            </w:r>
          </w:p>
        </w:tc>
        <w:tc>
          <w:tcPr>
            <w:tcW w:type="dxa" w:w="1512"/>
          </w:tcPr>
          <w:p>
            <w:r/>
            <w:r>
              <w:rPr>
                <w:rFonts w:ascii="맑은 고딕" w:hAnsi="맑은 고딕"/>
                <w:sz w:val="16"/>
              </w:rPr>
              <w:t>대규모 브로드캐스트</w:t>
            </w:r>
          </w:p>
        </w:tc>
      </w:tr>
      <w:tr>
        <w:tc>
          <w:tcPr>
            <w:tcW w:type="dxa" w:w="1512"/>
          </w:tcPr>
          <w:p>
            <w:r/>
            <w:r>
              <w:rPr>
                <w:rFonts w:ascii="맑은 고딕" w:hAnsi="맑은 고딕"/>
                <w:sz w:val="16"/>
              </w:rPr>
              <w:t>Condition</w:t>
            </w:r>
          </w:p>
        </w:tc>
        <w:tc>
          <w:tcPr>
            <w:tcW w:type="dxa" w:w="1512"/>
          </w:tcPr>
          <w:p>
            <w:r/>
            <w:r>
              <w:rPr>
                <w:rFonts w:ascii="맑은 고딕" w:hAnsi="맑은 고딕"/>
                <w:sz w:val="16"/>
              </w:rPr>
              <w:t>1회</w:t>
            </w:r>
          </w:p>
        </w:tc>
        <w:tc>
          <w:tcPr>
            <w:tcW w:type="dxa" w:w="1512"/>
          </w:tcPr>
          <w:p>
            <w:r/>
            <w:r>
              <w:rPr>
                <w:rFonts w:ascii="맑은 고딕" w:hAnsi="맑은 고딕"/>
                <w:sz w:val="16"/>
              </w:rPr>
              <w:t>불필요</w:t>
            </w:r>
          </w:p>
        </w:tc>
        <w:tc>
          <w:tcPr>
            <w:tcW w:type="dxa" w:w="1512"/>
          </w:tcPr>
          <w:p>
            <w:r/>
            <w:r>
              <w:rPr>
                <w:rFonts w:ascii="맑은 고딕" w:hAnsi="맑은 고딕"/>
                <w:sz w:val="16"/>
              </w:rPr>
              <w:t>불가</w:t>
            </w:r>
          </w:p>
        </w:tc>
        <w:tc>
          <w:tcPr>
            <w:tcW w:type="dxa" w:w="1512"/>
          </w:tcPr>
          <w:p>
            <w:r/>
            <w:r>
              <w:rPr>
                <w:rFonts w:ascii="맑은 고딕" w:hAnsi="맑은 고딕"/>
                <w:sz w:val="16"/>
              </w:rPr>
              <w:t>무제한</w:t>
            </w:r>
          </w:p>
        </w:tc>
        <w:tc>
          <w:tcPr>
            <w:tcW w:type="dxa" w:w="1512"/>
          </w:tcPr>
          <w:p>
            <w:r/>
            <w:r>
              <w:rPr>
                <w:rFonts w:ascii="맑은 고딕" w:hAnsi="맑은 고딕"/>
                <w:sz w:val="16"/>
              </w:rPr>
              <w:t>대규모 타겟팅</w:t>
            </w:r>
          </w:p>
        </w:tc>
      </w:tr>
    </w:tbl>
    <w:p/>
    <w:p>
      <w:pPr>
        <w:pStyle w:val="Heading3"/>
      </w:pPr>
      <w:r>
        <w:t>2. 메시지 유형별 특성</w:t>
      </w:r>
    </w:p>
    <w:p>
      <w:r>
        <w:rPr>
          <w:sz w:val="20"/>
        </w:rPr>
        <w:t>FCM은 세 가지 메시지 유형을 지원하며, 각 유형은 페이로드 구조와 처리 방식이 근본적으로 다르다 [^5].</w:t>
      </w:r>
    </w:p>
    <w:p>
      <w:pPr>
        <w:pStyle w:val="Heading4"/>
      </w:pPr>
      <w:r>
        <w:t>2.1 Notification 메시지</w:t>
      </w:r>
    </w:p>
    <w:p>
      <w:pPr>
        <w:pStyle w:val="Heading4"/>
      </w:pPr>
      <w:r>
        <w:t>정의</w:t>
      </w:r>
    </w:p>
    <w:p>
      <w:r>
        <w:rPr>
          <w:sz w:val="20"/>
        </w:rPr>
        <w:t>Notification 메시지는 notification 키를 포함하는 메시지이다. 시스템(OS)이 알림 표시를 자동으로 처리하며, 앱 코드의 개입 없이 시스템 트레이에 알림이 표시된다.</w:t>
      </w:r>
    </w:p>
    <w:p>
      <w:pPr>
        <w:pStyle w:val="Heading4"/>
      </w:pPr>
      <w:r>
        <w:t>페이로드 구조</w:t>
      </w:r>
    </w:p>
    <w:p>
      <w:pPr>
        <w:ind w:left="283"/>
      </w:pPr>
      <w:r>
        <w:rPr>
          <w:rFonts w:ascii="Courier New" w:hAnsi="Courier New"/>
          <w:color w:val="333333"/>
          <w:sz w:val="16"/>
        </w:rPr>
        <w:t>const notificationMessage = {</w:t>
        <w:br/>
        <w:t xml:space="preserve">  token: 'device_token',</w:t>
        <w:br/>
        <w:t xml:space="preserve">  notification: {</w:t>
        <w:br/>
        <w:t xml:space="preserve">    title: '새로운 메시지',</w:t>
        <w:br/>
        <w:t xml:space="preserve">    body: '김철수님이 메시지를 보냈습니다.',</w:t>
        <w:br/>
        <w:t xml:space="preserve">    image: 'https://example.com/image.png',  // 선택적</w:t>
        <w:br/>
        <w:t xml:space="preserve">  },</w:t>
        <w:br/>
        <w:t xml:space="preserve">  android: {</w:t>
        <w:br/>
        <w:t xml:space="preserve">    notification: {</w:t>
        <w:br/>
        <w:t xml:space="preserve">      channelId: 'chat_channel',</w:t>
        <w:br/>
        <w:t xml:space="preserve">      icon: 'ic_notification',</w:t>
        <w:br/>
        <w:t xml:space="preserve">      color: '#4285F4',</w:t>
        <w:br/>
        <w:t xml:space="preserve">      sound: 'default',</w:t>
        <w:br/>
        <w:t xml:space="preserve">      clickAction: 'OPEN_CHAT',</w:t>
        <w:br/>
        <w:t xml:space="preserve">      tag: 'chat_notification',           // collapse key 역할</w:t>
        <w:br/>
        <w:t xml:space="preserve">    },</w:t>
        <w:br/>
        <w:t xml:space="preserve">  },</w:t>
        <w:br/>
        <w:t xml:space="preserve">  apns: {</w:t>
        <w:br/>
        <w:t xml:space="preserve">    payload: {</w:t>
        <w:br/>
        <w:t xml:space="preserve">      aps: {</w:t>
        <w:br/>
        <w:t xml:space="preserve">        alert: {</w:t>
        <w:br/>
        <w:t xml:space="preserve">          title: '새로운 메시지',</w:t>
        <w:br/>
        <w:t xml:space="preserve">          body: '김철수님이 메시지를 보냈습니다.',</w:t>
        <w:br/>
        <w:t xml:space="preserve">        },</w:t>
        <w:br/>
        <w:t xml:space="preserve">        badge: 1,</w:t>
        <w:br/>
        <w:t xml:space="preserve">        sound: 'default',</w:t>
        <w:br/>
        <w:t xml:space="preserve">        'mutable-content': 1,             // Notification Service Extension용</w:t>
        <w:br/>
        <w:t xml:space="preserve">      },</w:t>
        <w:br/>
        <w:t xml:space="preserve">    },</w:t>
        <w:br/>
        <w:t xml:space="preserve">  },</w:t>
        <w:br/>
        <w:t>};</w:t>
      </w:r>
    </w:p>
    <w:p>
      <w:pPr>
        <w:pStyle w:val="Heading4"/>
      </w:pPr>
      <w:r>
        <w:t>핵심 특성</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특성</w:t>
            </w:r>
          </w:p>
        </w:tc>
        <w:tc>
          <w:tcPr>
            <w:tcW w:type="dxa" w:w="4536"/>
            <w:shd w:fill="E8EAF6" w:val="clear"/>
          </w:tcPr>
          <w:p>
            <w:r/>
            <w:r>
              <w:rPr>
                <w:rFonts w:ascii="맑은 고딕" w:hAnsi="맑은 고딕"/>
                <w:b/>
                <w:sz w:val="16"/>
              </w:rPr>
              <w:t>설명</w:t>
            </w:r>
          </w:p>
        </w:tc>
      </w:tr>
      <w:tr>
        <w:tc>
          <w:tcPr>
            <w:tcW w:type="dxa" w:w="4536"/>
          </w:tcPr>
          <w:p>
            <w:r/>
            <w:r>
              <w:rPr>
                <w:rFonts w:ascii="맑은 고딕" w:hAnsi="맑은 고딕"/>
                <w:sz w:val="16"/>
              </w:rPr>
              <w:t>자동 표시</w:t>
            </w:r>
          </w:p>
        </w:tc>
        <w:tc>
          <w:tcPr>
            <w:tcW w:type="dxa" w:w="4536"/>
          </w:tcPr>
          <w:p>
            <w:r/>
            <w:r>
              <w:rPr>
                <w:rFonts w:ascii="맑은 고딕" w:hAnsi="맑은 고딕"/>
                <w:sz w:val="16"/>
              </w:rPr>
              <w:t>앱이 Background/Killed 상태일 때 시스템이 자동으로 알림을 표시한다</w:t>
            </w:r>
          </w:p>
        </w:tc>
      </w:tr>
      <w:tr>
        <w:tc>
          <w:tcPr>
            <w:tcW w:type="dxa" w:w="4536"/>
          </w:tcPr>
          <w:p>
            <w:r/>
            <w:r>
              <w:rPr>
                <w:rFonts w:ascii="맑은 고딕" w:hAnsi="맑은 고딕"/>
                <w:sz w:val="16"/>
              </w:rPr>
              <w:t>Collapsible</w:t>
            </w:r>
          </w:p>
        </w:tc>
        <w:tc>
          <w:tcPr>
            <w:tcW w:type="dxa" w:w="4536"/>
          </w:tcPr>
          <w:p>
            <w:r/>
            <w:r>
              <w:rPr>
                <w:rFonts w:ascii="맑은 고딕" w:hAnsi="맑은 고딕"/>
                <w:sz w:val="16"/>
              </w:rPr>
              <w:t>Notification 메시지는 항상 collapsible이다 [^6]</w:t>
            </w:r>
          </w:p>
        </w:tc>
      </w:tr>
      <w:tr>
        <w:tc>
          <w:tcPr>
            <w:tcW w:type="dxa" w:w="4536"/>
          </w:tcPr>
          <w:p>
            <w:r/>
            <w:r>
              <w:rPr>
                <w:rFonts w:ascii="맑은 고딕" w:hAnsi="맑은 고딕"/>
                <w:sz w:val="16"/>
              </w:rPr>
              <w:t>크기 제한</w:t>
            </w:r>
          </w:p>
        </w:tc>
        <w:tc>
          <w:tcPr>
            <w:tcW w:type="dxa" w:w="4536"/>
          </w:tcPr>
          <w:p>
            <w:r/>
            <w:r>
              <w:rPr>
                <w:rFonts w:ascii="맑은 고딕" w:hAnsi="맑은 고딕"/>
                <w:sz w:val="16"/>
              </w:rPr>
              <w:t>4,096 bytes (4KB)</w:t>
            </w:r>
          </w:p>
        </w:tc>
      </w:tr>
      <w:tr>
        <w:tc>
          <w:tcPr>
            <w:tcW w:type="dxa" w:w="4536"/>
          </w:tcPr>
          <w:p>
            <w:r/>
            <w:r>
              <w:rPr>
                <w:rFonts w:ascii="맑은 고딕" w:hAnsi="맑은 고딕"/>
                <w:sz w:val="16"/>
              </w:rPr>
              <w:t>플랫폼별 커스터마이징</w:t>
            </w:r>
          </w:p>
        </w:tc>
        <w:tc>
          <w:tcPr>
            <w:tcW w:type="dxa" w:w="4536"/>
          </w:tcPr>
          <w:p>
            <w:r/>
            <w:r>
              <w:rPr>
                <w:rFonts w:ascii="맑은 고딕" w:hAnsi="맑은 고딕"/>
                <w:sz w:val="16"/>
              </w:rPr>
              <w:t>`android.notification`, `apns.payload` 블록으로 세분화 가능</w:t>
            </w:r>
          </w:p>
        </w:tc>
      </w:tr>
    </w:tbl>
    <w:p/>
    <w:p>
      <w:pPr>
        <w:pStyle w:val="Heading4"/>
      </w:pPr>
      <w:r>
        <w:t>제약 사항</w:t>
      </w:r>
    </w:p>
    <w:p>
      <w:pPr>
        <w:pStyle w:val="ListBullet"/>
        <w:ind w:left="567"/>
      </w:pPr>
      <w:r>
        <w:rPr>
          <w:sz w:val="18"/>
        </w:rPr>
        <w:t>Background/Killed 상태에서 앱이 메시지 내용을 가공할 수 없다</w:t>
      </w:r>
    </w:p>
    <w:p>
      <w:pPr>
        <w:pStyle w:val="ListBullet"/>
        <w:ind w:left="567"/>
      </w:pPr>
      <w:r>
        <w:rPr>
          <w:sz w:val="18"/>
        </w:rPr>
        <w:t>항상 collapsible이므로 동일 태그의 이전 미전달 메시지가 대체된다</w:t>
      </w:r>
    </w:p>
    <w:p>
      <w:pPr>
        <w:pStyle w:val="ListBullet"/>
        <w:ind w:left="567"/>
      </w:pPr>
      <w:r>
        <w:rPr>
          <w:sz w:val="18"/>
        </w:rPr>
        <w:t>사용자가 알림을 탭하지 않으면 앱이 데이터에 접근할 수 없다</w:t>
      </w:r>
    </w:p>
    <w:p>
      <w:pPr>
        <w:pStyle w:val="Heading4"/>
      </w:pPr>
      <w:r>
        <w:t>2.2 Data 메시지</w:t>
      </w:r>
    </w:p>
    <w:p>
      <w:pPr>
        <w:pStyle w:val="Heading4"/>
      </w:pPr>
      <w:r>
        <w:t>정의</w:t>
      </w:r>
    </w:p>
    <w:p>
      <w:r>
        <w:rPr>
          <w:sz w:val="20"/>
        </w:rPr>
        <w:t>Data 메시지는 data 키만 포함하는 메시지이다. 앱의 메시지 핸들러가 직접 모든 처리를 담당하며, 시스템은 자동으로 알림을 표시하지 않는다.</w:t>
      </w:r>
    </w:p>
    <w:p>
      <w:pPr>
        <w:pStyle w:val="Heading4"/>
      </w:pPr>
      <w:r>
        <w:t>페이로드 구조</w:t>
      </w:r>
    </w:p>
    <w:p>
      <w:pPr>
        <w:ind w:left="283"/>
      </w:pPr>
      <w:r>
        <w:rPr>
          <w:rFonts w:ascii="Courier New" w:hAnsi="Courier New"/>
          <w:color w:val="333333"/>
          <w:sz w:val="16"/>
        </w:rPr>
        <w:t>const dataMessage = {</w:t>
        <w:br/>
        <w:t xml:space="preserve">  token: 'device_token',</w:t>
        <w:br/>
        <w:t xml:space="preserve">  data: {</w:t>
        <w:br/>
        <w:t xml:space="preserve">    type: 'chat_message',</w:t>
        <w:br/>
        <w:t xml:space="preserve">    senderId: 'user_123',</w:t>
        <w:br/>
        <w:t xml:space="preserve">    senderName: '김철수',</w:t>
        <w:br/>
        <w:t xml:space="preserve">    content: '안녕하세요',</w:t>
        <w:br/>
        <w:t xml:space="preserve">    timestamp: '1710820800000',</w:t>
        <w:br/>
        <w:t xml:space="preserve">    chatRoomId: 'room_456',</w:t>
        <w:br/>
        <w:t xml:space="preserve">    // 모든 값은 문자열이어야 한다</w:t>
        <w:br/>
        <w:t xml:space="preserve">  },</w:t>
        <w:br/>
        <w:t xml:space="preserve">  android: {</w:t>
        <w:br/>
        <w:t xml:space="preserve">    priority: 'high' as const,         // Doze 바이패스</w:t>
        <w:br/>
        <w:t xml:space="preserve">    ttl: 86400000,</w:t>
        <w:br/>
        <w:t xml:space="preserve">  },</w:t>
        <w:br/>
        <w:t xml:space="preserve">  apns: {</w:t>
        <w:br/>
        <w:t xml:space="preserve">    headers: {</w:t>
        <w:br/>
        <w:t xml:space="preserve">      'apns-priority': '5',            // Silent push</w:t>
        <w:br/>
        <w:t xml:space="preserve">    },</w:t>
        <w:br/>
        <w:t xml:space="preserve">    payload: {</w:t>
        <w:br/>
        <w:t xml:space="preserve">      aps: {</w:t>
        <w:br/>
        <w:t xml:space="preserve">        'content-available': 1,         // Background 수신 활성화</w:t>
        <w:br/>
        <w:t xml:space="preserve">      },</w:t>
        <w:br/>
        <w:t xml:space="preserve">    },</w:t>
        <w:br/>
        <w:t xml:space="preserve">  },</w:t>
        <w:br/>
        <w:t>};</w:t>
      </w:r>
    </w:p>
    <w:p>
      <w:pPr>
        <w:pStyle w:val="Heading4"/>
      </w:pPr>
      <w:r>
        <w:t>핵심 특성</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특성</w:t>
            </w:r>
          </w:p>
        </w:tc>
        <w:tc>
          <w:tcPr>
            <w:tcW w:type="dxa" w:w="4536"/>
            <w:shd w:fill="E8EAF6" w:val="clear"/>
          </w:tcPr>
          <w:p>
            <w:r/>
            <w:r>
              <w:rPr>
                <w:rFonts w:ascii="맑은 고딕" w:hAnsi="맑은 고딕"/>
                <w:b/>
                <w:sz w:val="16"/>
              </w:rPr>
              <w:t>설명</w:t>
            </w:r>
          </w:p>
        </w:tc>
      </w:tr>
      <w:tr>
        <w:tc>
          <w:tcPr>
            <w:tcW w:type="dxa" w:w="4536"/>
          </w:tcPr>
          <w:p>
            <w:r/>
            <w:r>
              <w:rPr>
                <w:rFonts w:ascii="맑은 고딕" w:hAnsi="맑은 고딕"/>
                <w:sz w:val="16"/>
              </w:rPr>
              <w:t>앱 직접 처리</w:t>
            </w:r>
          </w:p>
        </w:tc>
        <w:tc>
          <w:tcPr>
            <w:tcW w:type="dxa" w:w="4536"/>
          </w:tcPr>
          <w:p>
            <w:r/>
            <w:r>
              <w:rPr>
                <w:rFonts w:ascii="맑은 고딕" w:hAnsi="맑은 고딕"/>
                <w:sz w:val="16"/>
              </w:rPr>
              <w:t>모든 상태에서 앱의 메시지 핸들러가 호출된다 (예외 있음)</w:t>
            </w:r>
          </w:p>
        </w:tc>
      </w:tr>
      <w:tr>
        <w:tc>
          <w:tcPr>
            <w:tcW w:type="dxa" w:w="4536"/>
          </w:tcPr>
          <w:p>
            <w:r/>
            <w:r>
              <w:rPr>
                <w:rFonts w:ascii="맑은 고딕" w:hAnsi="맑은 고딕"/>
                <w:sz w:val="16"/>
              </w:rPr>
              <w:t>Non-collapsible</w:t>
            </w:r>
          </w:p>
        </w:tc>
        <w:tc>
          <w:tcPr>
            <w:tcW w:type="dxa" w:w="4536"/>
          </w:tcPr>
          <w:p>
            <w:r/>
            <w:r>
              <w:rPr>
                <w:rFonts w:ascii="맑은 고딕" w:hAnsi="맑은 고딕"/>
                <w:sz w:val="16"/>
              </w:rPr>
              <w:t>기본적으로 개별 전달이며, 이전 메시지를 대체하지 않는다</w:t>
            </w:r>
          </w:p>
        </w:tc>
      </w:tr>
      <w:tr>
        <w:tc>
          <w:tcPr>
            <w:tcW w:type="dxa" w:w="4536"/>
          </w:tcPr>
          <w:p>
            <w:r/>
            <w:r>
              <w:rPr>
                <w:rFonts w:ascii="맑은 고딕" w:hAnsi="맑은 고딕"/>
                <w:sz w:val="16"/>
              </w:rPr>
              <w:t>값 형식</w:t>
            </w:r>
          </w:p>
        </w:tc>
        <w:tc>
          <w:tcPr>
            <w:tcW w:type="dxa" w:w="4536"/>
          </w:tcPr>
          <w:p>
            <w:r/>
            <w:r>
              <w:rPr>
                <w:rFonts w:ascii="맑은 고딕" w:hAnsi="맑은 고딕"/>
                <w:sz w:val="16"/>
              </w:rPr>
              <w:t>모든 키-값 쌍은 문자열(String)이어야 한다</w:t>
            </w:r>
          </w:p>
        </w:tc>
      </w:tr>
      <w:tr>
        <w:tc>
          <w:tcPr>
            <w:tcW w:type="dxa" w:w="4536"/>
          </w:tcPr>
          <w:p>
            <w:r/>
            <w:r>
              <w:rPr>
                <w:rFonts w:ascii="맑은 고딕" w:hAnsi="맑은 고딕"/>
                <w:sz w:val="16"/>
              </w:rPr>
              <w:t>크기 제한</w:t>
            </w:r>
          </w:p>
        </w:tc>
        <w:tc>
          <w:tcPr>
            <w:tcW w:type="dxa" w:w="4536"/>
          </w:tcPr>
          <w:p>
            <w:r/>
            <w:r>
              <w:rPr>
                <w:rFonts w:ascii="맑은 고딕" w:hAnsi="맑은 고딕"/>
                <w:sz w:val="16"/>
              </w:rPr>
              <w:t>4,096 bytes (4KB)</w:t>
            </w:r>
          </w:p>
        </w:tc>
      </w:tr>
    </w:tbl>
    <w:p/>
    <w:p>
      <w:pPr>
        <w:pStyle w:val="Heading4"/>
      </w:pPr>
      <w:r>
        <w:t>플랫폼별 결정적 제약 사항</w:t>
      </w:r>
    </w:p>
    <w:p>
      <w:r>
        <w:rPr>
          <w:sz w:val="20"/>
        </w:rPr>
        <w:t>Data 메시지의 가장 중요한 특성은 플랫폼 및 앱 상태에 따른 수신 가능 여부이다 [^7]: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플랫폼</w:t>
            </w:r>
          </w:p>
        </w:tc>
        <w:tc>
          <w:tcPr>
            <w:tcW w:type="dxa" w:w="2268"/>
            <w:shd w:fill="E8EAF6" w:val="clear"/>
          </w:tcPr>
          <w:p>
            <w:r/>
            <w:r>
              <w:rPr>
                <w:rFonts w:ascii="맑은 고딕" w:hAnsi="맑은 고딕"/>
                <w:b/>
                <w:sz w:val="16"/>
              </w:rPr>
              <w:t>앱 상태</w:t>
            </w:r>
          </w:p>
        </w:tc>
        <w:tc>
          <w:tcPr>
            <w:tcW w:type="dxa" w:w="2268"/>
            <w:shd w:fill="E8EAF6" w:val="clear"/>
          </w:tcPr>
          <w:p>
            <w:r/>
            <w:r>
              <w:rPr>
                <w:rFonts w:ascii="맑은 고딕" w:hAnsi="맑은 고딕"/>
                <w:b/>
                <w:sz w:val="16"/>
              </w:rPr>
              <w:t>수신 여부</w:t>
            </w:r>
          </w:p>
        </w:tc>
        <w:tc>
          <w:tcPr>
            <w:tcW w:type="dxa" w:w="2268"/>
            <w:shd w:fill="E8EAF6" w:val="clear"/>
          </w:tcPr>
          <w:p>
            <w:r/>
            <w:r>
              <w:rPr>
                <w:rFonts w:ascii="맑은 고딕" w:hAnsi="맑은 고딕"/>
                <w:b/>
                <w:sz w:val="16"/>
              </w:rPr>
              <w:t>비고</w:t>
            </w:r>
          </w:p>
        </w:tc>
      </w:tr>
      <w:tr>
        <w:tc>
          <w:tcPr>
            <w:tcW w:type="dxa" w:w="2268"/>
          </w:tcPr>
          <w:p>
            <w:r/>
            <w:r>
              <w:rPr>
                <w:rFonts w:ascii="맑은 고딕" w:hAnsi="맑은 고딕"/>
                <w:sz w:val="16"/>
              </w:rPr>
              <w:t>Android</w:t>
            </w:r>
          </w:p>
        </w:tc>
        <w:tc>
          <w:tcPr>
            <w:tcW w:type="dxa" w:w="2268"/>
          </w:tcPr>
          <w:p>
            <w:r/>
            <w:r>
              <w:rPr>
                <w:rFonts w:ascii="맑은 고딕" w:hAnsi="맑은 고딕"/>
                <w:sz w:val="16"/>
              </w:rPr>
              <w:t>Foreground</w:t>
            </w:r>
          </w:p>
        </w:tc>
        <w:tc>
          <w:tcPr>
            <w:tcW w:type="dxa" w:w="2268"/>
          </w:tcPr>
          <w:p>
            <w:r/>
            <w:r>
              <w:rPr>
                <w:rFonts w:ascii="맑은 고딕" w:hAnsi="맑은 고딕"/>
                <w:sz w:val="16"/>
              </w:rPr>
              <w:t>수신 가능</w:t>
            </w:r>
          </w:p>
        </w:tc>
        <w:tc>
          <w:tcPr>
            <w:tcW w:type="dxa" w:w="2268"/>
          </w:tcPr>
          <w:p>
            <w:r/>
            <w:r>
              <w:rPr>
                <w:rFonts w:ascii="맑은 고딕" w:hAnsi="맑은 고딕"/>
                <w:sz w:val="16"/>
              </w:rPr>
              <w:t>`onMessageReceived()` 호출</w:t>
            </w:r>
          </w:p>
        </w:tc>
      </w:tr>
      <w:tr>
        <w:tc>
          <w:tcPr>
            <w:tcW w:type="dxa" w:w="2268"/>
          </w:tcPr>
          <w:p>
            <w:r/>
            <w:r>
              <w:rPr>
                <w:rFonts w:ascii="맑은 고딕" w:hAnsi="맑은 고딕"/>
                <w:sz w:val="16"/>
              </w:rPr>
              <w:t>Android</w:t>
            </w:r>
          </w:p>
        </w:tc>
        <w:tc>
          <w:tcPr>
            <w:tcW w:type="dxa" w:w="2268"/>
          </w:tcPr>
          <w:p>
            <w:r/>
            <w:r>
              <w:rPr>
                <w:rFonts w:ascii="맑은 고딕" w:hAnsi="맑은 고딕"/>
                <w:sz w:val="16"/>
              </w:rPr>
              <w:t>Background</w:t>
            </w:r>
          </w:p>
        </w:tc>
        <w:tc>
          <w:tcPr>
            <w:tcW w:type="dxa" w:w="2268"/>
          </w:tcPr>
          <w:p>
            <w:r/>
            <w:r>
              <w:rPr>
                <w:rFonts w:ascii="맑은 고딕" w:hAnsi="맑은 고딕"/>
                <w:sz w:val="16"/>
              </w:rPr>
              <w:t>수신 가능</w:t>
            </w:r>
          </w:p>
        </w:tc>
        <w:tc>
          <w:tcPr>
            <w:tcW w:type="dxa" w:w="2268"/>
          </w:tcPr>
          <w:p>
            <w:r/>
            <w:r>
              <w:rPr>
                <w:rFonts w:ascii="맑은 고딕" w:hAnsi="맑은 고딕"/>
                <w:sz w:val="16"/>
              </w:rPr>
              <w:t>`onMessageReceived()` 호출</w:t>
            </w:r>
          </w:p>
        </w:tc>
      </w:tr>
      <w:tr>
        <w:tc>
          <w:tcPr>
            <w:tcW w:type="dxa" w:w="2268"/>
          </w:tcPr>
          <w:p>
            <w:r/>
            <w:r>
              <w:rPr>
                <w:rFonts w:ascii="맑은 고딕" w:hAnsi="맑은 고딕"/>
                <w:sz w:val="16"/>
              </w:rPr>
              <w:t>Android</w:t>
            </w:r>
          </w:p>
        </w:tc>
        <w:tc>
          <w:tcPr>
            <w:tcW w:type="dxa" w:w="2268"/>
          </w:tcPr>
          <w:p>
            <w:r/>
            <w:r>
              <w:rPr>
                <w:rFonts w:ascii="맑은 고딕" w:hAnsi="맑은 고딕"/>
                <w:sz w:val="16"/>
              </w:rPr>
              <w:t>Force-stopped</w:t>
            </w:r>
          </w:p>
        </w:tc>
        <w:tc>
          <w:tcPr>
            <w:tcW w:type="dxa" w:w="2268"/>
          </w:tcPr>
          <w:p>
            <w:r/>
            <w:r>
              <w:rPr>
                <w:rFonts w:ascii="맑은 고딕" w:hAnsi="맑은 고딕"/>
                <w:sz w:val="16"/>
              </w:rPr>
              <w:t>수신 불가</w:t>
            </w:r>
          </w:p>
        </w:tc>
        <w:tc>
          <w:tcPr>
            <w:tcW w:type="dxa" w:w="2268"/>
          </w:tcPr>
          <w:p>
            <w:r/>
            <w:r>
              <w:rPr>
                <w:rFonts w:ascii="맑은 고딕" w:hAnsi="맑은 고딕"/>
                <w:sz w:val="16"/>
              </w:rPr>
              <w:t>메시지가 완전히 드롭된다</w:t>
            </w:r>
          </w:p>
        </w:tc>
      </w:tr>
      <w:tr>
        <w:tc>
          <w:tcPr>
            <w:tcW w:type="dxa" w:w="2268"/>
          </w:tcPr>
          <w:p>
            <w:r/>
            <w:r>
              <w:rPr>
                <w:rFonts w:ascii="맑은 고딕" w:hAnsi="맑은 고딕"/>
                <w:sz w:val="16"/>
              </w:rPr>
              <w:t>iOS</w:t>
            </w:r>
          </w:p>
        </w:tc>
        <w:tc>
          <w:tcPr>
            <w:tcW w:type="dxa" w:w="2268"/>
          </w:tcPr>
          <w:p>
            <w:r/>
            <w:r>
              <w:rPr>
                <w:rFonts w:ascii="맑은 고딕" w:hAnsi="맑은 고딕"/>
                <w:sz w:val="16"/>
              </w:rPr>
              <w:t>Foreground</w:t>
            </w:r>
          </w:p>
        </w:tc>
        <w:tc>
          <w:tcPr>
            <w:tcW w:type="dxa" w:w="2268"/>
          </w:tcPr>
          <w:p>
            <w:r/>
            <w:r>
              <w:rPr>
                <w:rFonts w:ascii="맑은 고딕" w:hAnsi="맑은 고딕"/>
                <w:sz w:val="16"/>
              </w:rPr>
              <w:t>수신 가능</w:t>
            </w:r>
          </w:p>
        </w:tc>
        <w:tc>
          <w:tcPr>
            <w:tcW w:type="dxa" w:w="2268"/>
          </w:tcPr>
          <w:p>
            <w:r/>
            <w:r>
              <w:rPr>
                <w:rFonts w:ascii="맑은 고딕" w:hAnsi="맑은 고딕"/>
                <w:sz w:val="16"/>
              </w:rPr>
              <w:t>콜백 호출</w:t>
            </w:r>
          </w:p>
        </w:tc>
      </w:tr>
      <w:tr>
        <w:tc>
          <w:tcPr>
            <w:tcW w:type="dxa" w:w="2268"/>
          </w:tcPr>
          <w:p>
            <w:r/>
            <w:r>
              <w:rPr>
                <w:rFonts w:ascii="맑은 고딕" w:hAnsi="맑은 고딕"/>
                <w:sz w:val="16"/>
              </w:rPr>
              <w:t>iOS</w:t>
            </w:r>
          </w:p>
        </w:tc>
        <w:tc>
          <w:tcPr>
            <w:tcW w:type="dxa" w:w="2268"/>
          </w:tcPr>
          <w:p>
            <w:r/>
            <w:r>
              <w:rPr>
                <w:rFonts w:ascii="맑은 고딕" w:hAnsi="맑은 고딕"/>
                <w:sz w:val="16"/>
              </w:rPr>
              <w:t>Background</w:t>
            </w:r>
          </w:p>
        </w:tc>
        <w:tc>
          <w:tcPr>
            <w:tcW w:type="dxa" w:w="2268"/>
          </w:tcPr>
          <w:p>
            <w:r/>
            <w:r>
              <w:rPr>
                <w:rFonts w:ascii="맑은 고딕" w:hAnsi="맑은 고딕"/>
                <w:sz w:val="16"/>
              </w:rPr>
              <w:t>제한적</w:t>
            </w:r>
          </w:p>
        </w:tc>
        <w:tc>
          <w:tcPr>
            <w:tcW w:type="dxa" w:w="2268"/>
          </w:tcPr>
          <w:p>
            <w:r/>
            <w:r>
              <w:rPr>
                <w:rFonts w:ascii="맑은 고딕" w:hAnsi="맑은 고딕"/>
                <w:sz w:val="16"/>
              </w:rPr>
              <w:t>`content-available:1` 필요, 시간당 2~3건 스로틀링 [^8]</w:t>
            </w:r>
          </w:p>
        </w:tc>
      </w:tr>
      <w:tr>
        <w:tc>
          <w:tcPr>
            <w:tcW w:type="dxa" w:w="2268"/>
          </w:tcPr>
          <w:p>
            <w:r/>
            <w:r>
              <w:rPr>
                <w:rFonts w:ascii="맑은 고딕" w:hAnsi="맑은 고딕"/>
                <w:sz w:val="16"/>
              </w:rPr>
              <w:t>iOS</w:t>
            </w:r>
          </w:p>
        </w:tc>
        <w:tc>
          <w:tcPr>
            <w:tcW w:type="dxa" w:w="2268"/>
          </w:tcPr>
          <w:p>
            <w:r/>
            <w:r>
              <w:rPr>
                <w:rFonts w:ascii="맑은 고딕" w:hAnsi="맑은 고딕"/>
                <w:sz w:val="16"/>
              </w:rPr>
              <w:t>Suspended/Terminated</w:t>
            </w:r>
          </w:p>
        </w:tc>
        <w:tc>
          <w:tcPr>
            <w:tcW w:type="dxa" w:w="2268"/>
          </w:tcPr>
          <w:p>
            <w:r/>
            <w:r>
              <w:rPr>
                <w:rFonts w:ascii="맑은 고딕" w:hAnsi="맑은 고딕"/>
                <w:sz w:val="16"/>
              </w:rPr>
              <w:t>심각한 스로틀링</w:t>
            </w:r>
          </w:p>
        </w:tc>
        <w:tc>
          <w:tcPr>
            <w:tcW w:type="dxa" w:w="2268"/>
          </w:tcPr>
          <w:p>
            <w:r/>
            <w:r>
              <w:rPr>
                <w:rFonts w:ascii="맑은 고딕" w:hAnsi="맑은 고딕"/>
                <w:sz w:val="16"/>
              </w:rPr>
              <w:t>전달되지 않을 가능성이 높다</w:t>
            </w:r>
          </w:p>
        </w:tc>
      </w:tr>
    </w:tbl>
    <w:p/>
    <w:p>
      <w:r>
        <w:rPr>
          <w:sz w:val="20"/>
        </w:rPr>
        <w:t>이 제약은 FCM의 QoS에 직접적 영향을 미치며, 실험 설계에서 반드시 통제해야 하는 변수이다.</w:t>
      </w:r>
    </w:p>
    <w:p>
      <w:pPr>
        <w:pStyle w:val="Heading4"/>
      </w:pPr>
      <w:r>
        <w:t>2.3 Combined 메시지 (Notification + Data)</w:t>
      </w:r>
    </w:p>
    <w:p>
      <w:pPr>
        <w:pStyle w:val="Heading4"/>
      </w:pPr>
      <w:r>
        <w:t>정의</w:t>
      </w:r>
    </w:p>
    <w:p>
      <w:r>
        <w:rPr>
          <w:sz w:val="20"/>
        </w:rPr>
        <w:t>Combined 메시지는 notification과 data 키를 모두 포함하는 메시지이다. 두 유형의 장점을 결합하려는 의도이나, 앱 상태에 따라 data 접근성에 중요한 차이가 발생한다.</w:t>
      </w:r>
    </w:p>
    <w:p>
      <w:pPr>
        <w:pStyle w:val="Heading4"/>
      </w:pPr>
      <w:r>
        <w:t>페이로드 구조</w:t>
      </w:r>
    </w:p>
    <w:p>
      <w:pPr>
        <w:ind w:left="283"/>
      </w:pPr>
      <w:r>
        <w:rPr>
          <w:rFonts w:ascii="Courier New" w:hAnsi="Courier New"/>
          <w:color w:val="333333"/>
          <w:sz w:val="16"/>
        </w:rPr>
        <w:t>const combinedMessage = {</w:t>
        <w:br/>
        <w:t xml:space="preserve">  token: 'device_token',</w:t>
        <w:br/>
        <w:t xml:space="preserve">  notification: {</w:t>
        <w:br/>
        <w:t xml:space="preserve">    title: '주문 배송 출발',</w:t>
        <w:br/>
        <w:t xml:space="preserve">    body: '주문하신 상품이 배송을 시작했습니다.',</w:t>
        <w:br/>
        <w:t xml:space="preserve">  },</w:t>
        <w:br/>
        <w:t xml:space="preserve">  data: {</w:t>
        <w:br/>
        <w:t xml:space="preserve">    orderId: 'ORD-2026-001',</w:t>
        <w:br/>
        <w:t xml:space="preserve">    trackingNumber: 'CJ1234567890',</w:t>
        <w:br/>
        <w:t xml:space="preserve">    estimatedDelivery: '2026-03-20',</w:t>
        <w:br/>
        <w:t xml:space="preserve">    deepLink: '/orders/ORD-2026-001/tracking',</w:t>
        <w:br/>
        <w:t xml:space="preserve">  },</w:t>
        <w:br/>
        <w:t xml:space="preserve">  android: {</w:t>
        <w:br/>
        <w:t xml:space="preserve">    priority: 'high' as const,</w:t>
        <w:br/>
        <w:t xml:space="preserve">  },</w:t>
        <w:br/>
        <w:t xml:space="preserve">  apns: {</w:t>
        <w:br/>
        <w:t xml:space="preserve">    headers: { 'apns-priority': '10' },</w:t>
        <w:br/>
        <w:t xml:space="preserve">    payload: {</w:t>
        <w:br/>
        <w:t xml:space="preserve">      aps: {</w:t>
        <w:br/>
        <w:t xml:space="preserve">        alert: {</w:t>
        <w:br/>
        <w:t xml:space="preserve">          title: '주문 배송 출발',</w:t>
        <w:br/>
        <w:t xml:space="preserve">          body: '주문하신 상품이 배송을 시작했습니다.',</w:t>
        <w:br/>
        <w:t xml:space="preserve">        },</w:t>
        <w:br/>
        <w:t xml:space="preserve">        badge: 1,</w:t>
        <w:br/>
        <w:t xml:space="preserve">        sound: 'default',</w:t>
        <w:br/>
        <w:t xml:space="preserve">      },</w:t>
        <w:br/>
        <w:t xml:space="preserve">    },</w:t>
        <w:br/>
        <w:t xml:space="preserve">  },</w:t>
        <w:br/>
        <w:t>};</w:t>
      </w:r>
    </w:p>
    <w:p>
      <w:pPr>
        <w:pStyle w:val="Heading4"/>
      </w:pPr>
      <w:r>
        <w:t>앱 상태별 동작 차이 (결정적 특성)</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플랫폼</w:t>
            </w:r>
          </w:p>
        </w:tc>
        <w:tc>
          <w:tcPr>
            <w:tcW w:type="dxa" w:w="2268"/>
            <w:shd w:fill="E8EAF6" w:val="clear"/>
          </w:tcPr>
          <w:p>
            <w:r/>
            <w:r>
              <w:rPr>
                <w:rFonts w:ascii="맑은 고딕" w:hAnsi="맑은 고딕"/>
                <w:b/>
                <w:sz w:val="16"/>
              </w:rPr>
              <w:t>앱 상태</w:t>
            </w:r>
          </w:p>
        </w:tc>
        <w:tc>
          <w:tcPr>
            <w:tcW w:type="dxa" w:w="2268"/>
            <w:shd w:fill="E8EAF6" w:val="clear"/>
          </w:tcPr>
          <w:p>
            <w:r/>
            <w:r>
              <w:rPr>
                <w:rFonts w:ascii="맑은 고딕" w:hAnsi="맑은 고딕"/>
                <w:b/>
                <w:sz w:val="16"/>
              </w:rPr>
              <w:t>notification 처리</w:t>
            </w:r>
          </w:p>
        </w:tc>
        <w:tc>
          <w:tcPr>
            <w:tcW w:type="dxa" w:w="2268"/>
            <w:shd w:fill="E8EAF6" w:val="clear"/>
          </w:tcPr>
          <w:p>
            <w:r/>
            <w:r>
              <w:rPr>
                <w:rFonts w:ascii="맑은 고딕" w:hAnsi="맑은 고딕"/>
                <w:b/>
                <w:sz w:val="16"/>
              </w:rPr>
              <w:t>data 접근</w:t>
            </w:r>
          </w:p>
        </w:tc>
      </w:tr>
      <w:tr>
        <w:tc>
          <w:tcPr>
            <w:tcW w:type="dxa" w:w="2268"/>
          </w:tcPr>
          <w:p>
            <w:r/>
            <w:r>
              <w:rPr>
                <w:rFonts w:ascii="맑은 고딕" w:hAnsi="맑은 고딕"/>
                <w:sz w:val="16"/>
              </w:rPr>
              <w:t>Android</w:t>
            </w:r>
          </w:p>
        </w:tc>
        <w:tc>
          <w:tcPr>
            <w:tcW w:type="dxa" w:w="2268"/>
          </w:tcPr>
          <w:p>
            <w:r/>
            <w:r>
              <w:rPr>
                <w:rFonts w:ascii="맑은 고딕" w:hAnsi="맑은 고딕"/>
                <w:sz w:val="16"/>
              </w:rPr>
              <w:t>Foreground</w:t>
            </w:r>
          </w:p>
        </w:tc>
        <w:tc>
          <w:tcPr>
            <w:tcW w:type="dxa" w:w="2268"/>
          </w:tcPr>
          <w:p>
            <w:r/>
            <w:r>
              <w:rPr>
                <w:rFonts w:ascii="맑은 고딕" w:hAnsi="맑은 고딕"/>
                <w:sz w:val="16"/>
              </w:rPr>
              <w:t>`onMessageReceived()`에서 접근</w:t>
            </w:r>
          </w:p>
        </w:tc>
        <w:tc>
          <w:tcPr>
            <w:tcW w:type="dxa" w:w="2268"/>
          </w:tcPr>
          <w:p>
            <w:r/>
            <w:r>
              <w:rPr>
                <w:rFonts w:ascii="맑은 고딕" w:hAnsi="맑은 고딕"/>
                <w:sz w:val="16"/>
              </w:rPr>
              <w:t>`onMessageReceived()`에서 접근</w:t>
            </w:r>
          </w:p>
        </w:tc>
      </w:tr>
      <w:tr>
        <w:tc>
          <w:tcPr>
            <w:tcW w:type="dxa" w:w="2268"/>
          </w:tcPr>
          <w:p>
            <w:r/>
            <w:r>
              <w:rPr>
                <w:rFonts w:ascii="맑은 고딕" w:hAnsi="맑은 고딕"/>
                <w:sz w:val="16"/>
              </w:rPr>
              <w:t>Android</w:t>
            </w:r>
          </w:p>
        </w:tc>
        <w:tc>
          <w:tcPr>
            <w:tcW w:type="dxa" w:w="2268"/>
          </w:tcPr>
          <w:p>
            <w:r/>
            <w:r>
              <w:rPr>
                <w:rFonts w:ascii="맑은 고딕" w:hAnsi="맑은 고딕"/>
                <w:sz w:val="16"/>
              </w:rPr>
              <w:t>Background</w:t>
            </w:r>
          </w:p>
        </w:tc>
        <w:tc>
          <w:tcPr>
            <w:tcW w:type="dxa" w:w="2268"/>
          </w:tcPr>
          <w:p>
            <w:r/>
            <w:r>
              <w:rPr>
                <w:rFonts w:ascii="맑은 고딕" w:hAnsi="맑은 고딕"/>
                <w:sz w:val="16"/>
              </w:rPr>
              <w:t>시스템 트레이 자동 표시</w:t>
            </w:r>
          </w:p>
        </w:tc>
        <w:tc>
          <w:tcPr>
            <w:tcW w:type="dxa" w:w="2268"/>
          </w:tcPr>
          <w:p>
            <w:r/>
            <w:r>
              <w:rPr>
                <w:rFonts w:ascii="맑은 고딕" w:hAnsi="맑은 고딕"/>
                <w:sz w:val="16"/>
              </w:rPr>
              <w:t>사용자가 알림 탭 시에만 Intent extras로 접근</w:t>
            </w:r>
          </w:p>
        </w:tc>
      </w:tr>
      <w:tr>
        <w:tc>
          <w:tcPr>
            <w:tcW w:type="dxa" w:w="2268"/>
          </w:tcPr>
          <w:p>
            <w:r/>
            <w:r>
              <w:rPr>
                <w:rFonts w:ascii="맑은 고딕" w:hAnsi="맑은 고딕"/>
                <w:sz w:val="16"/>
              </w:rPr>
              <w:t>Android</w:t>
            </w:r>
          </w:p>
        </w:tc>
        <w:tc>
          <w:tcPr>
            <w:tcW w:type="dxa" w:w="2268"/>
          </w:tcPr>
          <w:p>
            <w:r/>
            <w:r>
              <w:rPr>
                <w:rFonts w:ascii="맑은 고딕" w:hAnsi="맑은 고딕"/>
                <w:sz w:val="16"/>
              </w:rPr>
              <w:t>Killed</w:t>
            </w:r>
          </w:p>
        </w:tc>
        <w:tc>
          <w:tcPr>
            <w:tcW w:type="dxa" w:w="2268"/>
          </w:tcPr>
          <w:p>
            <w:r/>
            <w:r>
              <w:rPr>
                <w:rFonts w:ascii="맑은 고딕" w:hAnsi="맑은 고딕"/>
                <w:sz w:val="16"/>
              </w:rPr>
              <w:t>시스템 트레이 자동 표시</w:t>
            </w:r>
          </w:p>
        </w:tc>
        <w:tc>
          <w:tcPr>
            <w:tcW w:type="dxa" w:w="2268"/>
          </w:tcPr>
          <w:p>
            <w:r/>
            <w:r>
              <w:rPr>
                <w:rFonts w:ascii="맑은 고딕" w:hAnsi="맑은 고딕"/>
                <w:sz w:val="16"/>
              </w:rPr>
              <w:t>사용자가 알림 탭 시에만 Intent extras로 접근</w:t>
            </w:r>
          </w:p>
        </w:tc>
      </w:tr>
      <w:tr>
        <w:tc>
          <w:tcPr>
            <w:tcW w:type="dxa" w:w="2268"/>
          </w:tcPr>
          <w:p>
            <w:r/>
            <w:r>
              <w:rPr>
                <w:rFonts w:ascii="맑은 고딕" w:hAnsi="맑은 고딕"/>
                <w:sz w:val="16"/>
              </w:rPr>
              <w:t>iOS</w:t>
            </w:r>
          </w:p>
        </w:tc>
        <w:tc>
          <w:tcPr>
            <w:tcW w:type="dxa" w:w="2268"/>
          </w:tcPr>
          <w:p>
            <w:r/>
            <w:r>
              <w:rPr>
                <w:rFonts w:ascii="맑은 고딕" w:hAnsi="맑은 고딕"/>
                <w:sz w:val="16"/>
              </w:rPr>
              <w:t>Foreground</w:t>
            </w:r>
          </w:p>
        </w:tc>
        <w:tc>
          <w:tcPr>
            <w:tcW w:type="dxa" w:w="2268"/>
          </w:tcPr>
          <w:p>
            <w:r/>
            <w:r>
              <w:rPr>
                <w:rFonts w:ascii="맑은 고딕" w:hAnsi="맑은 고딕"/>
                <w:sz w:val="16"/>
              </w:rPr>
              <w:t>콜백에서 접근</w:t>
            </w:r>
          </w:p>
        </w:tc>
        <w:tc>
          <w:tcPr>
            <w:tcW w:type="dxa" w:w="2268"/>
          </w:tcPr>
          <w:p>
            <w:r/>
            <w:r>
              <w:rPr>
                <w:rFonts w:ascii="맑은 고딕" w:hAnsi="맑은 고딕"/>
                <w:sz w:val="16"/>
              </w:rPr>
              <w:t>콜백에서 접근</w:t>
            </w:r>
          </w:p>
        </w:tc>
      </w:tr>
      <w:tr>
        <w:tc>
          <w:tcPr>
            <w:tcW w:type="dxa" w:w="2268"/>
          </w:tcPr>
          <w:p>
            <w:r/>
            <w:r>
              <w:rPr>
                <w:rFonts w:ascii="맑은 고딕" w:hAnsi="맑은 고딕"/>
                <w:sz w:val="16"/>
              </w:rPr>
              <w:t>iOS</w:t>
            </w:r>
          </w:p>
        </w:tc>
        <w:tc>
          <w:tcPr>
            <w:tcW w:type="dxa" w:w="2268"/>
          </w:tcPr>
          <w:p>
            <w:r/>
            <w:r>
              <w:rPr>
                <w:rFonts w:ascii="맑은 고딕" w:hAnsi="맑은 고딕"/>
                <w:sz w:val="16"/>
              </w:rPr>
              <w:t>Background</w:t>
            </w:r>
          </w:p>
        </w:tc>
        <w:tc>
          <w:tcPr>
            <w:tcW w:type="dxa" w:w="2268"/>
          </w:tcPr>
          <w:p>
            <w:r/>
            <w:r>
              <w:rPr>
                <w:rFonts w:ascii="맑은 고딕" w:hAnsi="맑은 고딕"/>
                <w:sz w:val="16"/>
              </w:rPr>
              <w:t>시스템이 알림 표시</w:t>
            </w:r>
          </w:p>
        </w:tc>
        <w:tc>
          <w:tcPr>
            <w:tcW w:type="dxa" w:w="2268"/>
          </w:tcPr>
          <w:p>
            <w:r/>
            <w:r>
              <w:rPr>
                <w:rFonts w:ascii="맑은 고딕" w:hAnsi="맑은 고딕"/>
                <w:sz w:val="16"/>
              </w:rPr>
              <w:t>사용자가 알림 탭 시에만 접근</w:t>
            </w:r>
          </w:p>
        </w:tc>
      </w:tr>
      <w:tr>
        <w:tc>
          <w:tcPr>
            <w:tcW w:type="dxa" w:w="2268"/>
          </w:tcPr>
          <w:p>
            <w:r/>
            <w:r>
              <w:rPr>
                <w:rFonts w:ascii="맑은 고딕" w:hAnsi="맑은 고딕"/>
                <w:sz w:val="16"/>
              </w:rPr>
              <w:t>iOS</w:t>
            </w:r>
          </w:p>
        </w:tc>
        <w:tc>
          <w:tcPr>
            <w:tcW w:type="dxa" w:w="2268"/>
          </w:tcPr>
          <w:p>
            <w:r/>
            <w:r>
              <w:rPr>
                <w:rFonts w:ascii="맑은 고딕" w:hAnsi="맑은 고딕"/>
                <w:sz w:val="16"/>
              </w:rPr>
              <w:t>Terminated</w:t>
            </w:r>
          </w:p>
        </w:tc>
        <w:tc>
          <w:tcPr>
            <w:tcW w:type="dxa" w:w="2268"/>
          </w:tcPr>
          <w:p>
            <w:r/>
            <w:r>
              <w:rPr>
                <w:rFonts w:ascii="맑은 고딕" w:hAnsi="맑은 고딕"/>
                <w:sz w:val="16"/>
              </w:rPr>
              <w:t>시스템이 알림 표시</w:t>
            </w:r>
          </w:p>
        </w:tc>
        <w:tc>
          <w:tcPr>
            <w:tcW w:type="dxa" w:w="2268"/>
          </w:tcPr>
          <w:p>
            <w:r/>
            <w:r>
              <w:rPr>
                <w:rFonts w:ascii="맑은 고딕" w:hAnsi="맑은 고딕"/>
                <w:sz w:val="16"/>
              </w:rPr>
              <w:t>사용자가 알림 탭 시에만 접근</w:t>
            </w:r>
          </w:p>
        </w:tc>
      </w:tr>
    </w:tbl>
    <w:p/>
    <w:p>
      <w:r>
        <w:rPr>
          <w:sz w:val="20"/>
        </w:rPr>
        <w:t>핵심 주의사항: Background/Killed 상태에서 사용자가 알림을 탭하지 않으면 data 부분에 접근할 수 없다. 이는 data 처리가 비즈니스 로직에 필수적인 경우 심각한 문제가 된다.</w:t>
      </w:r>
    </w:p>
    <w:p>
      <w:pPr>
        <w:pStyle w:val="Heading4"/>
      </w:pPr>
      <w:r>
        <w:t>2.4 메시지 유형 비교 요약</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항목</w:t>
            </w:r>
          </w:p>
        </w:tc>
        <w:tc>
          <w:tcPr>
            <w:tcW w:type="dxa" w:w="2268"/>
            <w:shd w:fill="E8EAF6" w:val="clear"/>
          </w:tcPr>
          <w:p>
            <w:r/>
            <w:r>
              <w:rPr>
                <w:rFonts w:ascii="맑은 고딕" w:hAnsi="맑은 고딕"/>
                <w:b/>
                <w:sz w:val="16"/>
              </w:rPr>
              <w:t>Notification</w:t>
            </w:r>
          </w:p>
        </w:tc>
        <w:tc>
          <w:tcPr>
            <w:tcW w:type="dxa" w:w="2268"/>
            <w:shd w:fill="E8EAF6" w:val="clear"/>
          </w:tcPr>
          <w:p>
            <w:r/>
            <w:r>
              <w:rPr>
                <w:rFonts w:ascii="맑은 고딕" w:hAnsi="맑은 고딕"/>
                <w:b/>
                <w:sz w:val="16"/>
              </w:rPr>
              <w:t>Data</w:t>
            </w:r>
          </w:p>
        </w:tc>
        <w:tc>
          <w:tcPr>
            <w:tcW w:type="dxa" w:w="2268"/>
            <w:shd w:fill="E8EAF6" w:val="clear"/>
          </w:tcPr>
          <w:p>
            <w:r/>
            <w:r>
              <w:rPr>
                <w:rFonts w:ascii="맑은 고딕" w:hAnsi="맑은 고딕"/>
                <w:b/>
                <w:sz w:val="16"/>
              </w:rPr>
              <w:t>Combined</w:t>
            </w:r>
          </w:p>
        </w:tc>
      </w:tr>
      <w:tr>
        <w:tc>
          <w:tcPr>
            <w:tcW w:type="dxa" w:w="2268"/>
          </w:tcPr>
          <w:p>
            <w:r/>
            <w:r>
              <w:rPr>
                <w:rFonts w:ascii="맑은 고딕" w:hAnsi="맑은 고딕"/>
                <w:sz w:val="16"/>
              </w:rPr>
              <w:t>자동 알림 표시</w:t>
            </w:r>
          </w:p>
        </w:tc>
        <w:tc>
          <w:tcPr>
            <w:tcW w:type="dxa" w:w="2268"/>
          </w:tcPr>
          <w:p>
            <w:r/>
            <w:r>
              <w:rPr>
                <w:rFonts w:ascii="맑은 고딕" w:hAnsi="맑은 고딕"/>
                <w:sz w:val="16"/>
              </w:rPr>
              <w:t>Background/Killed 시 자동</w:t>
            </w:r>
          </w:p>
        </w:tc>
        <w:tc>
          <w:tcPr>
            <w:tcW w:type="dxa" w:w="2268"/>
          </w:tcPr>
          <w:p>
            <w:r/>
            <w:r>
              <w:rPr>
                <w:rFonts w:ascii="맑은 고딕" w:hAnsi="맑은 고딕"/>
                <w:sz w:val="16"/>
              </w:rPr>
              <w:t>불가</w:t>
            </w:r>
          </w:p>
        </w:tc>
        <w:tc>
          <w:tcPr>
            <w:tcW w:type="dxa" w:w="2268"/>
          </w:tcPr>
          <w:p>
            <w:r/>
            <w:r>
              <w:rPr>
                <w:rFonts w:ascii="맑은 고딕" w:hAnsi="맑은 고딕"/>
                <w:sz w:val="16"/>
              </w:rPr>
              <w:t>Background/Killed 시 자동</w:t>
            </w:r>
          </w:p>
        </w:tc>
      </w:tr>
      <w:tr>
        <w:tc>
          <w:tcPr>
            <w:tcW w:type="dxa" w:w="2268"/>
          </w:tcPr>
          <w:p>
            <w:r/>
            <w:r>
              <w:rPr>
                <w:rFonts w:ascii="맑은 고딕" w:hAnsi="맑은 고딕"/>
                <w:sz w:val="16"/>
              </w:rPr>
              <w:t>앱 코드 처리</w:t>
            </w:r>
          </w:p>
        </w:tc>
        <w:tc>
          <w:tcPr>
            <w:tcW w:type="dxa" w:w="2268"/>
          </w:tcPr>
          <w:p>
            <w:r/>
            <w:r>
              <w:rPr>
                <w:rFonts w:ascii="맑은 고딕" w:hAnsi="맑은 고딕"/>
                <w:sz w:val="16"/>
              </w:rPr>
              <w:t>Foreground에서만</w:t>
            </w:r>
          </w:p>
        </w:tc>
        <w:tc>
          <w:tcPr>
            <w:tcW w:type="dxa" w:w="2268"/>
          </w:tcPr>
          <w:p>
            <w:r/>
            <w:r>
              <w:rPr>
                <w:rFonts w:ascii="맑은 고딕" w:hAnsi="맑은 고딕"/>
                <w:sz w:val="16"/>
              </w:rPr>
              <w:t>항상 (예외 있음)</w:t>
            </w:r>
          </w:p>
        </w:tc>
        <w:tc>
          <w:tcPr>
            <w:tcW w:type="dxa" w:w="2268"/>
          </w:tcPr>
          <w:p>
            <w:r/>
            <w:r>
              <w:rPr>
                <w:rFonts w:ascii="맑은 고딕" w:hAnsi="맑은 고딕"/>
                <w:sz w:val="16"/>
              </w:rPr>
              <w:t>Foreground에서만 완전 접근</w:t>
            </w:r>
          </w:p>
        </w:tc>
      </w:tr>
      <w:tr>
        <w:tc>
          <w:tcPr>
            <w:tcW w:type="dxa" w:w="2268"/>
          </w:tcPr>
          <w:p>
            <w:r/>
            <w:r>
              <w:rPr>
                <w:rFonts w:ascii="맑은 고딕" w:hAnsi="맑은 고딕"/>
                <w:sz w:val="16"/>
              </w:rPr>
              <w:t>Collapsible</w:t>
            </w:r>
          </w:p>
        </w:tc>
        <w:tc>
          <w:tcPr>
            <w:tcW w:type="dxa" w:w="2268"/>
          </w:tcPr>
          <w:p>
            <w:r/>
            <w:r>
              <w:rPr>
                <w:rFonts w:ascii="맑은 고딕" w:hAnsi="맑은 고딕"/>
                <w:sz w:val="16"/>
              </w:rPr>
              <w:t>항상</w:t>
            </w:r>
          </w:p>
        </w:tc>
        <w:tc>
          <w:tcPr>
            <w:tcW w:type="dxa" w:w="2268"/>
          </w:tcPr>
          <w:p>
            <w:r/>
            <w:r>
              <w:rPr>
                <w:rFonts w:ascii="맑은 고딕" w:hAnsi="맑은 고딕"/>
                <w:sz w:val="16"/>
              </w:rPr>
              <w:t>선택적</w:t>
            </w:r>
          </w:p>
        </w:tc>
        <w:tc>
          <w:tcPr>
            <w:tcW w:type="dxa" w:w="2268"/>
          </w:tcPr>
          <w:p>
            <w:r/>
            <w:r>
              <w:rPr>
                <w:rFonts w:ascii="맑은 고딕" w:hAnsi="맑은 고딕"/>
                <w:sz w:val="16"/>
              </w:rPr>
              <w:t>항상 (notification 포함)</w:t>
            </w:r>
          </w:p>
        </w:tc>
      </w:tr>
      <w:tr>
        <w:tc>
          <w:tcPr>
            <w:tcW w:type="dxa" w:w="2268"/>
          </w:tcPr>
          <w:p>
            <w:r/>
            <w:r>
              <w:rPr>
                <w:rFonts w:ascii="맑은 고딕" w:hAnsi="맑은 고딕"/>
                <w:sz w:val="16"/>
              </w:rPr>
              <w:t>Force-stopped(Android)</w:t>
            </w:r>
          </w:p>
        </w:tc>
        <w:tc>
          <w:tcPr>
            <w:tcW w:type="dxa" w:w="2268"/>
          </w:tcPr>
          <w:p>
            <w:r/>
            <w:r>
              <w:rPr>
                <w:rFonts w:ascii="맑은 고딕" w:hAnsi="맑은 고딕"/>
                <w:sz w:val="16"/>
              </w:rPr>
              <w:t>시스템 트레이 표시</w:t>
            </w:r>
          </w:p>
        </w:tc>
        <w:tc>
          <w:tcPr>
            <w:tcW w:type="dxa" w:w="2268"/>
          </w:tcPr>
          <w:p>
            <w:r/>
            <w:r>
              <w:rPr>
                <w:rFonts w:ascii="맑은 고딕" w:hAnsi="맑은 고딕"/>
                <w:sz w:val="16"/>
              </w:rPr>
              <w:t>드롭</w:t>
            </w:r>
          </w:p>
        </w:tc>
        <w:tc>
          <w:tcPr>
            <w:tcW w:type="dxa" w:w="2268"/>
          </w:tcPr>
          <w:p>
            <w:r/>
            <w:r>
              <w:rPr>
                <w:rFonts w:ascii="맑은 고딕" w:hAnsi="맑은 고딕"/>
                <w:sz w:val="16"/>
              </w:rPr>
              <w:t>notification만 표시</w:t>
            </w:r>
          </w:p>
        </w:tc>
      </w:tr>
      <w:tr>
        <w:tc>
          <w:tcPr>
            <w:tcW w:type="dxa" w:w="2268"/>
          </w:tcPr>
          <w:p>
            <w:r/>
            <w:r>
              <w:rPr>
                <w:rFonts w:ascii="맑은 고딕" w:hAnsi="맑은 고딕"/>
                <w:sz w:val="16"/>
              </w:rPr>
              <w:t>iOS Background</w:t>
            </w:r>
          </w:p>
        </w:tc>
        <w:tc>
          <w:tcPr>
            <w:tcW w:type="dxa" w:w="2268"/>
          </w:tcPr>
          <w:p>
            <w:r/>
            <w:r>
              <w:rPr>
                <w:rFonts w:ascii="맑은 고딕" w:hAnsi="맑은 고딕"/>
                <w:sz w:val="16"/>
              </w:rPr>
              <w:t>시스템 표시</w:t>
            </w:r>
          </w:p>
        </w:tc>
        <w:tc>
          <w:tcPr>
            <w:tcW w:type="dxa" w:w="2268"/>
          </w:tcPr>
          <w:p>
            <w:r/>
            <w:r>
              <w:rPr>
                <w:rFonts w:ascii="맑은 고딕" w:hAnsi="맑은 고딕"/>
                <w:sz w:val="16"/>
              </w:rPr>
              <w:t>스로틀링</w:t>
            </w:r>
          </w:p>
        </w:tc>
        <w:tc>
          <w:tcPr>
            <w:tcW w:type="dxa" w:w="2268"/>
          </w:tcPr>
          <w:p>
            <w:r/>
            <w:r>
              <w:rPr>
                <w:rFonts w:ascii="맑은 고딕" w:hAnsi="맑은 고딕"/>
                <w:sz w:val="16"/>
              </w:rPr>
              <w:t>시스템 표시</w:t>
            </w:r>
          </w:p>
        </w:tc>
      </w:tr>
      <w:tr>
        <w:tc>
          <w:tcPr>
            <w:tcW w:type="dxa" w:w="2268"/>
          </w:tcPr>
          <w:p>
            <w:r/>
            <w:r>
              <w:rPr>
                <w:rFonts w:ascii="맑은 고딕" w:hAnsi="맑은 고딕"/>
                <w:sz w:val="16"/>
              </w:rPr>
              <w:t>적합 용도</w:t>
            </w:r>
          </w:p>
        </w:tc>
        <w:tc>
          <w:tcPr>
            <w:tcW w:type="dxa" w:w="2268"/>
          </w:tcPr>
          <w:p>
            <w:r/>
            <w:r>
              <w:rPr>
                <w:rFonts w:ascii="맑은 고딕" w:hAnsi="맑은 고딕"/>
                <w:sz w:val="16"/>
              </w:rPr>
              <w:t>단순 표시형 알림</w:t>
            </w:r>
          </w:p>
        </w:tc>
        <w:tc>
          <w:tcPr>
            <w:tcW w:type="dxa" w:w="2268"/>
          </w:tcPr>
          <w:p>
            <w:r/>
            <w:r>
              <w:rPr>
                <w:rFonts w:ascii="맑은 고딕" w:hAnsi="맑은 고딕"/>
                <w:sz w:val="16"/>
              </w:rPr>
              <w:t>앱 로직 트리거</w:t>
            </w:r>
          </w:p>
        </w:tc>
        <w:tc>
          <w:tcPr>
            <w:tcW w:type="dxa" w:w="2268"/>
          </w:tcPr>
          <w:p>
            <w:r/>
            <w:r>
              <w:rPr>
                <w:rFonts w:ascii="맑은 고딕" w:hAnsi="맑은 고딕"/>
                <w:sz w:val="16"/>
              </w:rPr>
              <w:t>표시 + 부가 데이터</w:t>
            </w:r>
          </w:p>
        </w:tc>
      </w:tr>
    </w:tbl>
    <w:p/>
    <w:p>
      <w:pPr>
        <w:pStyle w:val="Heading3"/>
      </w:pPr>
      <w:r>
        <w:t>3. 앱 상태별 동작 차이 상세 분석</w:t>
      </w:r>
    </w:p>
    <w:p>
      <w:r>
        <w:rPr>
          <w:sz w:val="20"/>
        </w:rPr>
        <w:t>앱 상태는 FCM 메시지 수신 동작에 가장 큰 영향을 미치는 변수이다. 각 상태별 동작을 플랫폼별로 상세히 분석한다.</w:t>
      </w:r>
    </w:p>
    <w:p>
      <w:pPr>
        <w:pStyle w:val="Heading4"/>
      </w:pPr>
      <w:r>
        <w:t>3.1 Android 앱 상태별 동작</w:t>
      </w:r>
    </w:p>
    <w:p>
      <w:pPr>
        <w:pStyle w:val="Heading4"/>
      </w:pPr>
      <w:r>
        <w:t>3.1.1 Foreground (활성 상태)</w:t>
      </w:r>
    </w:p>
    <w:p>
      <w:r>
        <w:rPr>
          <w:sz w:val="20"/>
        </w:rPr>
        <w:t>앱이 사용자에게 보이는 상태(Activity가 resumed 상태)이다.</w:t>
      </w:r>
    </w:p>
    <w:p>
      <w:pPr>
        <w:ind w:left="283"/>
      </w:pPr>
      <w:r>
        <w:rPr>
          <w:rFonts w:ascii="Courier New" w:hAnsi="Courier New"/>
          <w:color w:val="333333"/>
          <w:sz w:val="16"/>
        </w:rPr>
        <w:t>// Android — Foreground 수신 처리</w:t>
        <w:br/>
        <w:t>class MyFirebaseMessagingService : FirebaseMessagingService() {</w:t>
        <w:br/>
        <w:t xml:space="preserve">    override fun onMessageReceived(remoteMessage: RemoteMessage) {</w:t>
        <w:br/>
        <w:t xml:space="preserve">        // Foreground에서는 모든 메시지 유형이 이 콜백으로 전달된다</w:t>
        <w:br/>
        <w:br/>
        <w:t xml:space="preserve">        // Notification 메시지</w:t>
        <w:br/>
        <w:t xml:space="preserve">        remoteMessage.notification?.let { notification -&gt;</w:t>
        <w:br/>
        <w:t xml:space="preserve">            // 시스템이 자동 표시하지 않음 — 앱이 직접 처리해야 한다</w:t>
        <w:br/>
        <w:t xml:space="preserve">            showCustomNotification(notification.title, notification.body)</w:t>
        <w:br/>
        <w:t xml:space="preserve">        }</w:t>
        <w:br/>
        <w:br/>
        <w:t xml:space="preserve">        // Data 메시지</w:t>
        <w:br/>
        <w:t xml:space="preserve">        if (remoteMessage.data.isNotEmpty()) {</w:t>
        <w:br/>
        <w:t xml:space="preserve">            processData(remoteMessage.data)</w:t>
        <w:br/>
        <w:t xml:space="preserve">        }</w:t>
        <w:br/>
        <w:t xml:space="preserve">    }</w:t>
        <w:b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메시지 유형</w:t>
            </w:r>
          </w:p>
        </w:tc>
        <w:tc>
          <w:tcPr>
            <w:tcW w:type="dxa" w:w="3024"/>
            <w:shd w:fill="E8EAF6" w:val="clear"/>
          </w:tcPr>
          <w:p>
            <w:r/>
            <w:r>
              <w:rPr>
                <w:rFonts w:ascii="맑은 고딕" w:hAnsi="맑은 고딕"/>
                <w:b/>
                <w:sz w:val="16"/>
              </w:rPr>
              <w:t>동작</w:t>
            </w:r>
          </w:p>
        </w:tc>
        <w:tc>
          <w:tcPr>
            <w:tcW w:type="dxa" w:w="3024"/>
            <w:shd w:fill="E8EAF6" w:val="clear"/>
          </w:tcPr>
          <w:p>
            <w:r/>
            <w:r>
              <w:rPr>
                <w:rFonts w:ascii="맑은 고딕" w:hAnsi="맑은 고딕"/>
                <w:b/>
                <w:sz w:val="16"/>
              </w:rPr>
              <w:t>비고</w:t>
            </w:r>
          </w:p>
        </w:tc>
      </w:tr>
      <w:tr>
        <w:tc>
          <w:tcPr>
            <w:tcW w:type="dxa" w:w="3024"/>
          </w:tcPr>
          <w:p>
            <w:r/>
            <w:r>
              <w:rPr>
                <w:rFonts w:ascii="맑은 고딕" w:hAnsi="맑은 고딕"/>
                <w:sz w:val="16"/>
              </w:rPr>
              <w:t>Notification</w:t>
            </w:r>
          </w:p>
        </w:tc>
        <w:tc>
          <w:tcPr>
            <w:tcW w:type="dxa" w:w="3024"/>
          </w:tcPr>
          <w:p>
            <w:r/>
            <w:r>
              <w:rPr>
                <w:rFonts w:ascii="맑은 고딕" w:hAnsi="맑은 고딕"/>
                <w:sz w:val="16"/>
              </w:rPr>
              <w:t>`onMessageReceived()` 호출</w:t>
            </w:r>
          </w:p>
        </w:tc>
        <w:tc>
          <w:tcPr>
            <w:tcW w:type="dxa" w:w="3024"/>
          </w:tcPr>
          <w:p>
            <w:r/>
            <w:r>
              <w:rPr>
                <w:rFonts w:ascii="맑은 고딕" w:hAnsi="맑은 고딕"/>
                <w:sz w:val="16"/>
              </w:rPr>
              <w:t>자동 표시 없음, 앱이 직접 표시해야 한다</w:t>
            </w:r>
          </w:p>
        </w:tc>
      </w:tr>
      <w:tr>
        <w:tc>
          <w:tcPr>
            <w:tcW w:type="dxa" w:w="3024"/>
          </w:tcPr>
          <w:p>
            <w:r/>
            <w:r>
              <w:rPr>
                <w:rFonts w:ascii="맑은 고딕" w:hAnsi="맑은 고딕"/>
                <w:sz w:val="16"/>
              </w:rPr>
              <w:t>Data</w:t>
            </w:r>
          </w:p>
        </w:tc>
        <w:tc>
          <w:tcPr>
            <w:tcW w:type="dxa" w:w="3024"/>
          </w:tcPr>
          <w:p>
            <w:r/>
            <w:r>
              <w:rPr>
                <w:rFonts w:ascii="맑은 고딕" w:hAnsi="맑은 고딕"/>
                <w:sz w:val="16"/>
              </w:rPr>
              <w:t>`onMessageReceived()` 호출</w:t>
            </w:r>
          </w:p>
        </w:tc>
        <w:tc>
          <w:tcPr>
            <w:tcW w:type="dxa" w:w="3024"/>
          </w:tcPr>
          <w:p>
            <w:r/>
            <w:r>
              <w:rPr>
                <w:rFonts w:ascii="맑은 고딕" w:hAnsi="맑은 고딕"/>
                <w:sz w:val="16"/>
              </w:rPr>
              <w:t>모든 데이터 접근 가능</w:t>
            </w:r>
          </w:p>
        </w:tc>
      </w:tr>
      <w:tr>
        <w:tc>
          <w:tcPr>
            <w:tcW w:type="dxa" w:w="3024"/>
          </w:tcPr>
          <w:p>
            <w:r/>
            <w:r>
              <w:rPr>
                <w:rFonts w:ascii="맑은 고딕" w:hAnsi="맑은 고딕"/>
                <w:sz w:val="16"/>
              </w:rPr>
              <w:t>Combined</w:t>
            </w:r>
          </w:p>
        </w:tc>
        <w:tc>
          <w:tcPr>
            <w:tcW w:type="dxa" w:w="3024"/>
          </w:tcPr>
          <w:p>
            <w:r/>
            <w:r>
              <w:rPr>
                <w:rFonts w:ascii="맑은 고딕" w:hAnsi="맑은 고딕"/>
                <w:sz w:val="16"/>
              </w:rPr>
              <w:t>`onMessageReceived()` 호출</w:t>
            </w:r>
          </w:p>
        </w:tc>
        <w:tc>
          <w:tcPr>
            <w:tcW w:type="dxa" w:w="3024"/>
          </w:tcPr>
          <w:p>
            <w:r/>
            <w:r>
              <w:rPr>
                <w:rFonts w:ascii="맑은 고딕" w:hAnsi="맑은 고딕"/>
                <w:sz w:val="16"/>
              </w:rPr>
              <w:t>notification + data 모두 접근 가능</w:t>
            </w:r>
          </w:p>
        </w:tc>
      </w:tr>
    </w:tbl>
    <w:p/>
    <w:p>
      <w:pPr>
        <w:pStyle w:val="Heading4"/>
      </w:pPr>
      <w:r>
        <w:t>3.1.2 Background (백그라운드 상태)</w:t>
      </w:r>
    </w:p>
    <w:p>
      <w:r>
        <w:rPr>
          <w:sz w:val="20"/>
        </w:rPr>
        <w:t>앱 프로세스는 존재하나 사용자에게 보이지 않는 상태이다.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메시지 유형</w:t>
            </w:r>
          </w:p>
        </w:tc>
        <w:tc>
          <w:tcPr>
            <w:tcW w:type="dxa" w:w="3024"/>
            <w:shd w:fill="E8EAF6" w:val="clear"/>
          </w:tcPr>
          <w:p>
            <w:r/>
            <w:r>
              <w:rPr>
                <w:rFonts w:ascii="맑은 고딕" w:hAnsi="맑은 고딕"/>
                <w:b/>
                <w:sz w:val="16"/>
              </w:rPr>
              <w:t>동작</w:t>
            </w:r>
          </w:p>
        </w:tc>
        <w:tc>
          <w:tcPr>
            <w:tcW w:type="dxa" w:w="3024"/>
            <w:shd w:fill="E8EAF6" w:val="clear"/>
          </w:tcPr>
          <w:p>
            <w:r/>
            <w:r>
              <w:rPr>
                <w:rFonts w:ascii="맑은 고딕" w:hAnsi="맑은 고딕"/>
                <w:b/>
                <w:sz w:val="16"/>
              </w:rPr>
              <w:t>비고</w:t>
            </w:r>
          </w:p>
        </w:tc>
      </w:tr>
      <w:tr>
        <w:tc>
          <w:tcPr>
            <w:tcW w:type="dxa" w:w="3024"/>
          </w:tcPr>
          <w:p>
            <w:r/>
            <w:r>
              <w:rPr>
                <w:rFonts w:ascii="맑은 고딕" w:hAnsi="맑은 고딕"/>
                <w:sz w:val="16"/>
              </w:rPr>
              <w:t>Notification</w:t>
            </w:r>
          </w:p>
        </w:tc>
        <w:tc>
          <w:tcPr>
            <w:tcW w:type="dxa" w:w="3024"/>
          </w:tcPr>
          <w:p>
            <w:r/>
            <w:r>
              <w:rPr>
                <w:rFonts w:ascii="맑은 고딕" w:hAnsi="맑은 고딕"/>
                <w:sz w:val="16"/>
              </w:rPr>
              <w:t>시스템 트레이 자동 표시</w:t>
            </w:r>
          </w:p>
        </w:tc>
        <w:tc>
          <w:tcPr>
            <w:tcW w:type="dxa" w:w="3024"/>
          </w:tcPr>
          <w:p>
            <w:r/>
            <w:r>
              <w:rPr>
                <w:rFonts w:ascii="맑은 고딕" w:hAnsi="맑은 고딕"/>
                <w:sz w:val="16"/>
              </w:rPr>
              <w:t>탭 시 런처 Activity로 전달</w:t>
            </w:r>
          </w:p>
        </w:tc>
      </w:tr>
      <w:tr>
        <w:tc>
          <w:tcPr>
            <w:tcW w:type="dxa" w:w="3024"/>
          </w:tcPr>
          <w:p>
            <w:r/>
            <w:r>
              <w:rPr>
                <w:rFonts w:ascii="맑은 고딕" w:hAnsi="맑은 고딕"/>
                <w:sz w:val="16"/>
              </w:rPr>
              <w:t>Data</w:t>
            </w:r>
          </w:p>
        </w:tc>
        <w:tc>
          <w:tcPr>
            <w:tcW w:type="dxa" w:w="3024"/>
          </w:tcPr>
          <w:p>
            <w:r/>
            <w:r>
              <w:rPr>
                <w:rFonts w:ascii="맑은 고딕" w:hAnsi="맑은 고딕"/>
                <w:sz w:val="16"/>
              </w:rPr>
              <w:t>`onMessageReceived()` 호출</w:t>
            </w:r>
          </w:p>
        </w:tc>
        <w:tc>
          <w:tcPr>
            <w:tcW w:type="dxa" w:w="3024"/>
          </w:tcPr>
          <w:p>
            <w:r/>
            <w:r>
              <w:rPr>
                <w:rFonts w:ascii="맑은 고딕" w:hAnsi="맑은 고딕"/>
                <w:sz w:val="16"/>
              </w:rPr>
              <w:t>앱 코드가 직접 처리</w:t>
            </w:r>
          </w:p>
        </w:tc>
      </w:tr>
      <w:tr>
        <w:tc>
          <w:tcPr>
            <w:tcW w:type="dxa" w:w="3024"/>
          </w:tcPr>
          <w:p>
            <w:r/>
            <w:r>
              <w:rPr>
                <w:rFonts w:ascii="맑은 고딕" w:hAnsi="맑은 고딕"/>
                <w:sz w:val="16"/>
              </w:rPr>
              <w:t>Combined</w:t>
            </w:r>
          </w:p>
        </w:tc>
        <w:tc>
          <w:tcPr>
            <w:tcW w:type="dxa" w:w="3024"/>
          </w:tcPr>
          <w:p>
            <w:r/>
            <w:r>
              <w:rPr>
                <w:rFonts w:ascii="맑은 고딕" w:hAnsi="맑은 고딕"/>
                <w:sz w:val="16"/>
              </w:rPr>
              <w:t>알림은 시스템 표시, data는 Intent extras</w:t>
            </w:r>
          </w:p>
        </w:tc>
        <w:tc>
          <w:tcPr>
            <w:tcW w:type="dxa" w:w="3024"/>
          </w:tcPr>
          <w:p>
            <w:r/>
            <w:r>
              <w:rPr>
                <w:rFonts w:ascii="맑은 고딕" w:hAnsi="맑은 고딕"/>
                <w:sz w:val="16"/>
              </w:rPr>
              <w:t>탭해야 data 접근 가능</w:t>
            </w:r>
          </w:p>
        </w:tc>
      </w:tr>
    </w:tbl>
    <w:p/>
    <w:p>
      <w:pPr>
        <w:pStyle w:val="Heading4"/>
      </w:pPr>
      <w:r>
        <w:t>3.1.3 Killed/Force-stopped (종료 상태)</w:t>
      </w:r>
    </w:p>
    <w:p>
      <w:r>
        <w:rPr>
          <w:sz w:val="20"/>
        </w:rPr>
        <w:t>사용자가 최근 앱 목록에서 스와이프하거나 설정에서 강제 종료한 상태이다. 이 상태는 Android에서 가장 문제가 되는 상태이다 [^7].</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메시지 유형</w:t>
            </w:r>
          </w:p>
        </w:tc>
        <w:tc>
          <w:tcPr>
            <w:tcW w:type="dxa" w:w="3024"/>
            <w:shd w:fill="E8EAF6" w:val="clear"/>
          </w:tcPr>
          <w:p>
            <w:r/>
            <w:r>
              <w:rPr>
                <w:rFonts w:ascii="맑은 고딕" w:hAnsi="맑은 고딕"/>
                <w:b/>
                <w:sz w:val="16"/>
              </w:rPr>
              <w:t>동작</w:t>
            </w:r>
          </w:p>
        </w:tc>
        <w:tc>
          <w:tcPr>
            <w:tcW w:type="dxa" w:w="3024"/>
            <w:shd w:fill="E8EAF6" w:val="clear"/>
          </w:tcPr>
          <w:p>
            <w:r/>
            <w:r>
              <w:rPr>
                <w:rFonts w:ascii="맑은 고딕" w:hAnsi="맑은 고딕"/>
                <w:b/>
                <w:sz w:val="16"/>
              </w:rPr>
              <w:t>비고</w:t>
            </w:r>
          </w:p>
        </w:tc>
      </w:tr>
      <w:tr>
        <w:tc>
          <w:tcPr>
            <w:tcW w:type="dxa" w:w="3024"/>
          </w:tcPr>
          <w:p>
            <w:r/>
            <w:r>
              <w:rPr>
                <w:rFonts w:ascii="맑은 고딕" w:hAnsi="맑은 고딕"/>
                <w:sz w:val="16"/>
              </w:rPr>
              <w:t>Notification</w:t>
            </w:r>
          </w:p>
        </w:tc>
        <w:tc>
          <w:tcPr>
            <w:tcW w:type="dxa" w:w="3024"/>
          </w:tcPr>
          <w:p>
            <w:r/>
            <w:r>
              <w:rPr>
                <w:rFonts w:ascii="맑은 고딕" w:hAnsi="맑은 고딕"/>
                <w:sz w:val="16"/>
              </w:rPr>
              <w:t>시스템 트레이 자동 표시</w:t>
            </w:r>
          </w:p>
        </w:tc>
        <w:tc>
          <w:tcPr>
            <w:tcW w:type="dxa" w:w="3024"/>
          </w:tcPr>
          <w:p>
            <w:r/>
            <w:r>
              <w:rPr>
                <w:rFonts w:ascii="맑은 고딕" w:hAnsi="맑은 고딕"/>
                <w:sz w:val="16"/>
              </w:rPr>
              <w:t>탭 시 앱 실행</w:t>
            </w:r>
          </w:p>
        </w:tc>
      </w:tr>
      <w:tr>
        <w:tc>
          <w:tcPr>
            <w:tcW w:type="dxa" w:w="3024"/>
          </w:tcPr>
          <w:p>
            <w:r/>
            <w:r>
              <w:rPr>
                <w:rFonts w:ascii="맑은 고딕" w:hAnsi="맑은 고딕"/>
                <w:sz w:val="16"/>
              </w:rPr>
              <w:t>Data</w:t>
            </w:r>
          </w:p>
        </w:tc>
        <w:tc>
          <w:tcPr>
            <w:tcW w:type="dxa" w:w="3024"/>
          </w:tcPr>
          <w:p>
            <w:r/>
            <w:r>
              <w:rPr>
                <w:rFonts w:ascii="맑은 고딕" w:hAnsi="맑은 고딕"/>
                <w:sz w:val="16"/>
              </w:rPr>
              <w:t>수신 불가 (드롭)</w:t>
            </w:r>
          </w:p>
        </w:tc>
        <w:tc>
          <w:tcPr>
            <w:tcW w:type="dxa" w:w="3024"/>
          </w:tcPr>
          <w:p>
            <w:r/>
            <w:r>
              <w:rPr>
                <w:rFonts w:ascii="맑은 고딕" w:hAnsi="맑은 고딕"/>
                <w:sz w:val="16"/>
              </w:rPr>
              <w:t>FCM이 전달해도 앱이 처리할 수 없다</w:t>
            </w:r>
          </w:p>
        </w:tc>
      </w:tr>
      <w:tr>
        <w:tc>
          <w:tcPr>
            <w:tcW w:type="dxa" w:w="3024"/>
          </w:tcPr>
          <w:p>
            <w:r/>
            <w:r>
              <w:rPr>
                <w:rFonts w:ascii="맑은 고딕" w:hAnsi="맑은 고딕"/>
                <w:sz w:val="16"/>
              </w:rPr>
              <w:t>Combined</w:t>
            </w:r>
          </w:p>
        </w:tc>
        <w:tc>
          <w:tcPr>
            <w:tcW w:type="dxa" w:w="3024"/>
          </w:tcPr>
          <w:p>
            <w:r/>
            <w:r>
              <w:rPr>
                <w:rFonts w:ascii="맑은 고딕" w:hAnsi="맑은 고딕"/>
                <w:sz w:val="16"/>
              </w:rPr>
              <w:t>notification만 표시</w:t>
            </w:r>
          </w:p>
        </w:tc>
        <w:tc>
          <w:tcPr>
            <w:tcW w:type="dxa" w:w="3024"/>
          </w:tcPr>
          <w:p>
            <w:r/>
            <w:r>
              <w:rPr>
                <w:rFonts w:ascii="맑은 고딕" w:hAnsi="맑은 고딕"/>
                <w:sz w:val="16"/>
              </w:rPr>
              <w:t>data는 탭 시 Intent extras</w:t>
            </w:r>
          </w:p>
        </w:tc>
      </w:tr>
    </w:tbl>
    <w:p/>
    <w:p>
      <w:r>
        <w:rPr>
          <w:sz w:val="20"/>
        </w:rPr>
        <w:t>Data 메시지 드롭의 기술적 원인: Android의 Force-stopped 상태에서는 FLAG_EXCLUDE_STOPPED_PACKAGES 플래그에 의해 브로드캐스트 수신이 차단된다. FCM SDK의 FirebaseMessagingService도 브로드캐스트 기반이므로 Data 메시지를 수신할 수 없다. Notification 메시지는 시스템 레벨에서 처리되므로 이 제한의 영향을 받지 않는다.</w:t>
      </w:r>
    </w:p>
    <w:p>
      <w:pPr>
        <w:pStyle w:val="Heading4"/>
      </w:pPr>
      <w:r>
        <w:t>3.1.4 OEM 배터리 최적화에 의한 의사(pseudo) Killed 상태</w:t>
      </w:r>
    </w:p>
    <w:p>
      <w:r>
        <w:rPr>
          <w:sz w:val="20"/>
        </w:rPr>
        <w:t>Samsung OneUI, Xiaomi MIUI, Oppo ColorOS 등의 OEM 스킨은 자체적인 배터리 최적화 정책으로 앱 프로세스를 종료하며, 이는 사실상 Force-stopped와 동일한 효과를 가져온다 [^9].</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OEM</w:t>
            </w:r>
          </w:p>
        </w:tc>
        <w:tc>
          <w:tcPr>
            <w:tcW w:type="dxa" w:w="3024"/>
            <w:shd w:fill="E8EAF6" w:val="clear"/>
          </w:tcPr>
          <w:p>
            <w:r/>
            <w:r>
              <w:rPr>
                <w:rFonts w:ascii="맑은 고딕" w:hAnsi="맑은 고딕"/>
                <w:b/>
                <w:sz w:val="16"/>
              </w:rPr>
              <w:t>기능명</w:t>
            </w:r>
          </w:p>
        </w:tc>
        <w:tc>
          <w:tcPr>
            <w:tcW w:type="dxa" w:w="3024"/>
            <w:shd w:fill="E8EAF6" w:val="clear"/>
          </w:tcPr>
          <w:p>
            <w:r/>
            <w:r>
              <w:rPr>
                <w:rFonts w:ascii="맑은 고딕" w:hAnsi="맑은 고딕"/>
                <w:b/>
                <w:sz w:val="16"/>
              </w:rPr>
              <w:t>영향</w:t>
            </w:r>
          </w:p>
        </w:tc>
      </w:tr>
      <w:tr>
        <w:tc>
          <w:tcPr>
            <w:tcW w:type="dxa" w:w="3024"/>
          </w:tcPr>
          <w:p>
            <w:r/>
            <w:r>
              <w:rPr>
                <w:rFonts w:ascii="맑은 고딕" w:hAnsi="맑은 고딕"/>
                <w:sz w:val="16"/>
              </w:rPr>
              <w:t>Samsung</w:t>
            </w:r>
          </w:p>
        </w:tc>
        <w:tc>
          <w:tcPr>
            <w:tcW w:type="dxa" w:w="3024"/>
          </w:tcPr>
          <w:p>
            <w:r/>
            <w:r>
              <w:rPr>
                <w:rFonts w:ascii="맑은 고딕" w:hAnsi="맑은 고딕"/>
                <w:sz w:val="16"/>
              </w:rPr>
              <w:t>적응형 배터리 / 앱 절전</w:t>
            </w:r>
          </w:p>
        </w:tc>
        <w:tc>
          <w:tcPr>
            <w:tcW w:type="dxa" w:w="3024"/>
          </w:tcPr>
          <w:p>
            <w:r/>
            <w:r>
              <w:rPr>
                <w:rFonts w:ascii="맑은 고딕" w:hAnsi="맑은 고딕"/>
                <w:sz w:val="16"/>
              </w:rPr>
              <w:t>Background 앱 자동 종료, Data 메시지 드롭</w:t>
            </w:r>
          </w:p>
        </w:tc>
      </w:tr>
      <w:tr>
        <w:tc>
          <w:tcPr>
            <w:tcW w:type="dxa" w:w="3024"/>
          </w:tcPr>
          <w:p>
            <w:r/>
            <w:r>
              <w:rPr>
                <w:rFonts w:ascii="맑은 고딕" w:hAnsi="맑은 고딕"/>
                <w:sz w:val="16"/>
              </w:rPr>
              <w:t>Xiaomi</w:t>
            </w:r>
          </w:p>
        </w:tc>
        <w:tc>
          <w:tcPr>
            <w:tcW w:type="dxa" w:w="3024"/>
          </w:tcPr>
          <w:p>
            <w:r/>
            <w:r>
              <w:rPr>
                <w:rFonts w:ascii="맑은 고딕" w:hAnsi="맑은 고딕"/>
                <w:sz w:val="16"/>
              </w:rPr>
              <w:t>배터리 세이버 / 자동 시작 관리</w:t>
            </w:r>
          </w:p>
        </w:tc>
        <w:tc>
          <w:tcPr>
            <w:tcW w:type="dxa" w:w="3024"/>
          </w:tcPr>
          <w:p>
            <w:r/>
            <w:r>
              <w:rPr>
                <w:rFonts w:ascii="맑은 고딕" w:hAnsi="맑은 고딕"/>
                <w:sz w:val="16"/>
              </w:rPr>
              <w:t>자동 시작 차단 시 모든 FCM 수신 불가</w:t>
            </w:r>
          </w:p>
        </w:tc>
      </w:tr>
      <w:tr>
        <w:tc>
          <w:tcPr>
            <w:tcW w:type="dxa" w:w="3024"/>
          </w:tcPr>
          <w:p>
            <w:r/>
            <w:r>
              <w:rPr>
                <w:rFonts w:ascii="맑은 고딕" w:hAnsi="맑은 고딕"/>
                <w:sz w:val="16"/>
              </w:rPr>
              <w:t>Oppo/Vivo</w:t>
            </w:r>
          </w:p>
        </w:tc>
        <w:tc>
          <w:tcPr>
            <w:tcW w:type="dxa" w:w="3024"/>
          </w:tcPr>
          <w:p>
            <w:r/>
            <w:r>
              <w:rPr>
                <w:rFonts w:ascii="맑은 고딕" w:hAnsi="맑은 고딕"/>
                <w:sz w:val="16"/>
              </w:rPr>
              <w:t>스마트 파워 세이버</w:t>
            </w:r>
          </w:p>
        </w:tc>
        <w:tc>
          <w:tcPr>
            <w:tcW w:type="dxa" w:w="3024"/>
          </w:tcPr>
          <w:p>
            <w:r/>
            <w:r>
              <w:rPr>
                <w:rFonts w:ascii="맑은 고딕" w:hAnsi="맑은 고딕"/>
                <w:sz w:val="16"/>
              </w:rPr>
              <w:t>2주 내 전달률 급감 보고 [^9]</w:t>
            </w:r>
          </w:p>
        </w:tc>
      </w:tr>
    </w:tbl>
    <w:p/>
    <w:p>
      <w:r>
        <w:rPr>
          <w:sz w:val="20"/>
        </w:rPr>
        <w:t>이 상태에서의 전달률은 UNSTABLE-08 실험에서 측정한다.</w:t>
      </w:r>
    </w:p>
    <w:p>
      <w:pPr>
        <w:pStyle w:val="Heading4"/>
      </w:pPr>
      <w:r>
        <w:t>3.2 iOS 앱 상태별 동작</w:t>
      </w:r>
    </w:p>
    <w:p>
      <w:pPr>
        <w:pStyle w:val="Heading4"/>
      </w:pPr>
      <w:r>
        <w:t>3.2.1 Foreground (활성 상태)</w:t>
      </w:r>
    </w:p>
    <w:p>
      <w:pPr>
        <w:ind w:left="283"/>
      </w:pPr>
      <w:r>
        <w:rPr>
          <w:rFonts w:ascii="Courier New" w:hAnsi="Courier New"/>
          <w:color w:val="333333"/>
          <w:sz w:val="16"/>
        </w:rPr>
        <w:t>// iOS — Foreground 수신 처리</w:t>
        <w:br/>
        <w:t>extension AppDelegate: MessagingDelegate, UNUserNotificationCenterDelegate {</w:t>
        <w:br/>
        <w:t xml:space="preserve">    func userNotificationCenter(</w:t>
        <w:br/>
        <w:t xml:space="preserve">        _ center: UNUserNotificationCenter,</w:t>
        <w:br/>
        <w:t xml:space="preserve">        willPresent notification: UNNotification,</w:t>
        <w:br/>
        <w:t xml:space="preserve">        withCompletionHandler completionHandler:</w:t>
        <w:br/>
        <w:t xml:space="preserve">            @escaping (UNNotificationPresentationOptions) -&gt; Void</w:t>
        <w:br/>
        <w:t xml:space="preserve">    ) {</w:t>
        <w:br/>
        <w:t xml:space="preserve">        let userInfo = notification.request.content.userInfo</w:t>
        <w:br/>
        <w:t xml:space="preserve">        // Foreground에서는 알림이 자동 표시되지 않는다</w:t>
        <w:br/>
        <w:t xml:space="preserve">        // completionHandler로 표시 방법을 지정해야 한다</w:t>
        <w:br/>
        <w:t xml:space="preserve">        completionHandler([.banner, .sound, .badge])</w:t>
        <w:br/>
        <w:t xml:space="preserve">    }</w:t>
        <w:b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메시지 유형</w:t>
            </w:r>
          </w:p>
        </w:tc>
        <w:tc>
          <w:tcPr>
            <w:tcW w:type="dxa" w:w="3024"/>
            <w:shd w:fill="E8EAF6" w:val="clear"/>
          </w:tcPr>
          <w:p>
            <w:r/>
            <w:r>
              <w:rPr>
                <w:rFonts w:ascii="맑은 고딕" w:hAnsi="맑은 고딕"/>
                <w:b/>
                <w:sz w:val="16"/>
              </w:rPr>
              <w:t>동작</w:t>
            </w:r>
          </w:p>
        </w:tc>
        <w:tc>
          <w:tcPr>
            <w:tcW w:type="dxa" w:w="3024"/>
            <w:shd w:fill="E8EAF6" w:val="clear"/>
          </w:tcPr>
          <w:p>
            <w:r/>
            <w:r>
              <w:rPr>
                <w:rFonts w:ascii="맑은 고딕" w:hAnsi="맑은 고딕"/>
                <w:b/>
                <w:sz w:val="16"/>
              </w:rPr>
              <w:t>비고</w:t>
            </w:r>
          </w:p>
        </w:tc>
      </w:tr>
      <w:tr>
        <w:tc>
          <w:tcPr>
            <w:tcW w:type="dxa" w:w="3024"/>
          </w:tcPr>
          <w:p>
            <w:r/>
            <w:r>
              <w:rPr>
                <w:rFonts w:ascii="맑은 고딕" w:hAnsi="맑은 고딕"/>
                <w:sz w:val="16"/>
              </w:rPr>
              <w:t>Notification</w:t>
            </w:r>
          </w:p>
        </w:tc>
        <w:tc>
          <w:tcPr>
            <w:tcW w:type="dxa" w:w="3024"/>
          </w:tcPr>
          <w:p>
            <w:r/>
            <w:r>
              <w:rPr>
                <w:rFonts w:ascii="맑은 고딕" w:hAnsi="맑은 고딕"/>
                <w:sz w:val="16"/>
              </w:rPr>
              <w:t>콜백 수신 (자동 표시 안됨)</w:t>
            </w:r>
          </w:p>
        </w:tc>
        <w:tc>
          <w:tcPr>
            <w:tcW w:type="dxa" w:w="3024"/>
          </w:tcPr>
          <w:p>
            <w:r/>
            <w:r>
              <w:rPr>
                <w:rFonts w:ascii="맑은 고딕" w:hAnsi="맑은 고딕"/>
                <w:sz w:val="16"/>
              </w:rPr>
              <w:t>`completionHandler`로 표시 제어</w:t>
            </w:r>
          </w:p>
        </w:tc>
      </w:tr>
      <w:tr>
        <w:tc>
          <w:tcPr>
            <w:tcW w:type="dxa" w:w="3024"/>
          </w:tcPr>
          <w:p>
            <w:r/>
            <w:r>
              <w:rPr>
                <w:rFonts w:ascii="맑은 고딕" w:hAnsi="맑은 고딕"/>
                <w:sz w:val="16"/>
              </w:rPr>
              <w:t>Data</w:t>
            </w:r>
          </w:p>
        </w:tc>
        <w:tc>
          <w:tcPr>
            <w:tcW w:type="dxa" w:w="3024"/>
          </w:tcPr>
          <w:p>
            <w:r/>
            <w:r>
              <w:rPr>
                <w:rFonts w:ascii="맑은 고딕" w:hAnsi="맑은 고딕"/>
                <w:sz w:val="16"/>
              </w:rPr>
              <w:t>콜백 수신</w:t>
            </w:r>
          </w:p>
        </w:tc>
        <w:tc>
          <w:tcPr>
            <w:tcW w:type="dxa" w:w="3024"/>
          </w:tcPr>
          <w:p>
            <w:r/>
            <w:r>
              <w:rPr>
                <w:rFonts w:ascii="맑은 고딕" w:hAnsi="맑은 고딕"/>
                <w:sz w:val="16"/>
              </w:rPr>
              <w:t>모든 데이터 접근 가능</w:t>
            </w:r>
          </w:p>
        </w:tc>
      </w:tr>
      <w:tr>
        <w:tc>
          <w:tcPr>
            <w:tcW w:type="dxa" w:w="3024"/>
          </w:tcPr>
          <w:p>
            <w:r/>
            <w:r>
              <w:rPr>
                <w:rFonts w:ascii="맑은 고딕" w:hAnsi="맑은 고딕"/>
                <w:sz w:val="16"/>
              </w:rPr>
              <w:t>Combined</w:t>
            </w:r>
          </w:p>
        </w:tc>
        <w:tc>
          <w:tcPr>
            <w:tcW w:type="dxa" w:w="3024"/>
          </w:tcPr>
          <w:p>
            <w:r/>
            <w:r>
              <w:rPr>
                <w:rFonts w:ascii="맑은 고딕" w:hAnsi="맑은 고딕"/>
                <w:sz w:val="16"/>
              </w:rPr>
              <w:t>콜백에서 모두 접근</w:t>
            </w:r>
          </w:p>
        </w:tc>
        <w:tc>
          <w:tcPr>
            <w:tcW w:type="dxa" w:w="3024"/>
          </w:tcPr>
          <w:p>
            <w:r/>
            <w:r>
              <w:rPr>
                <w:rFonts w:ascii="맑은 고딕" w:hAnsi="맑은 고딕"/>
                <w:sz w:val="16"/>
              </w:rPr>
              <w:t>notification + data 접근 가능</w:t>
            </w:r>
          </w:p>
        </w:tc>
      </w:tr>
    </w:tbl>
    <w:p/>
    <w:p>
      <w:pPr>
        <w:pStyle w:val="Heading4"/>
      </w:pPr>
      <w:r>
        <w:t>3.2.2 Background (백그라운드 상태)</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메시지 유형</w:t>
            </w:r>
          </w:p>
        </w:tc>
        <w:tc>
          <w:tcPr>
            <w:tcW w:type="dxa" w:w="3024"/>
            <w:shd w:fill="E8EAF6" w:val="clear"/>
          </w:tcPr>
          <w:p>
            <w:r/>
            <w:r>
              <w:rPr>
                <w:rFonts w:ascii="맑은 고딕" w:hAnsi="맑은 고딕"/>
                <w:b/>
                <w:sz w:val="16"/>
              </w:rPr>
              <w:t>동작</w:t>
            </w:r>
          </w:p>
        </w:tc>
        <w:tc>
          <w:tcPr>
            <w:tcW w:type="dxa" w:w="3024"/>
            <w:shd w:fill="E8EAF6" w:val="clear"/>
          </w:tcPr>
          <w:p>
            <w:r/>
            <w:r>
              <w:rPr>
                <w:rFonts w:ascii="맑은 고딕" w:hAnsi="맑은 고딕"/>
                <w:b/>
                <w:sz w:val="16"/>
              </w:rPr>
              <w:t>비고</w:t>
            </w:r>
          </w:p>
        </w:tc>
      </w:tr>
      <w:tr>
        <w:tc>
          <w:tcPr>
            <w:tcW w:type="dxa" w:w="3024"/>
          </w:tcPr>
          <w:p>
            <w:r/>
            <w:r>
              <w:rPr>
                <w:rFonts w:ascii="맑은 고딕" w:hAnsi="맑은 고딕"/>
                <w:sz w:val="16"/>
              </w:rPr>
              <w:t>Notification</w:t>
            </w:r>
          </w:p>
        </w:tc>
        <w:tc>
          <w:tcPr>
            <w:tcW w:type="dxa" w:w="3024"/>
          </w:tcPr>
          <w:p>
            <w:r/>
            <w:r>
              <w:rPr>
                <w:rFonts w:ascii="맑은 고딕" w:hAnsi="맑은 고딕"/>
                <w:sz w:val="16"/>
              </w:rPr>
              <w:t>시스템이 알림 표시</w:t>
            </w:r>
          </w:p>
        </w:tc>
        <w:tc>
          <w:tcPr>
            <w:tcW w:type="dxa" w:w="3024"/>
          </w:tcPr>
          <w:p>
            <w:r/>
            <w:r>
              <w:rPr>
                <w:rFonts w:ascii="맑은 고딕" w:hAnsi="맑은 고딕"/>
                <w:sz w:val="16"/>
              </w:rPr>
              <w:t>탭 시 앱 실행</w:t>
            </w:r>
          </w:p>
        </w:tc>
      </w:tr>
      <w:tr>
        <w:tc>
          <w:tcPr>
            <w:tcW w:type="dxa" w:w="3024"/>
          </w:tcPr>
          <w:p>
            <w:r/>
            <w:r>
              <w:rPr>
                <w:rFonts w:ascii="맑은 고딕" w:hAnsi="맑은 고딕"/>
                <w:sz w:val="16"/>
              </w:rPr>
              <w:t>Data (Silent)</w:t>
            </w:r>
          </w:p>
        </w:tc>
        <w:tc>
          <w:tcPr>
            <w:tcW w:type="dxa" w:w="3024"/>
          </w:tcPr>
          <w:p>
            <w:r/>
            <w:r>
              <w:rPr>
                <w:rFonts w:ascii="맑은 고딕" w:hAnsi="맑은 고딕"/>
                <w:sz w:val="16"/>
              </w:rPr>
              <w:t>`content-available:1` 필요</w:t>
            </w:r>
          </w:p>
        </w:tc>
        <w:tc>
          <w:tcPr>
            <w:tcW w:type="dxa" w:w="3024"/>
          </w:tcPr>
          <w:p>
            <w:r/>
            <w:r>
              <w:rPr>
                <w:rFonts w:ascii="맑은 고딕" w:hAnsi="맑은 고딕"/>
                <w:sz w:val="16"/>
              </w:rPr>
              <w:t>시간당 약 2~3건 스로틀링 [^8]</w:t>
            </w:r>
          </w:p>
        </w:tc>
      </w:tr>
      <w:tr>
        <w:tc>
          <w:tcPr>
            <w:tcW w:type="dxa" w:w="3024"/>
          </w:tcPr>
          <w:p>
            <w:r/>
            <w:r>
              <w:rPr>
                <w:rFonts w:ascii="맑은 고딕" w:hAnsi="맑은 고딕"/>
                <w:sz w:val="16"/>
              </w:rPr>
              <w:t>Combined</w:t>
            </w:r>
          </w:p>
        </w:tc>
        <w:tc>
          <w:tcPr>
            <w:tcW w:type="dxa" w:w="3024"/>
          </w:tcPr>
          <w:p>
            <w:r/>
            <w:r>
              <w:rPr>
                <w:rFonts w:ascii="맑은 고딕" w:hAnsi="맑은 고딕"/>
                <w:sz w:val="16"/>
              </w:rPr>
              <w:t>알림 표시, data는 탭 시 접근</w:t>
            </w:r>
          </w:p>
        </w:tc>
        <w:tc>
          <w:tcPr>
            <w:tcW w:type="dxa" w:w="3024"/>
          </w:tcPr>
          <w:p>
            <w:r/>
            <w:r>
              <w:rPr>
                <w:rFonts w:ascii="맑은 고딕" w:hAnsi="맑은 고딕"/>
                <w:sz w:val="16"/>
              </w:rPr>
              <w:t>탭하지 않으면 data 처리 불가</w:t>
            </w:r>
          </w:p>
        </w:tc>
      </w:tr>
    </w:tbl>
    <w:p/>
    <w:p>
      <w:r>
        <w:rPr>
          <w:sz w:val="20"/>
        </w:rPr>
        <w:t>iOS Silent Push 스로틀링의 기술적 배경: Apple은 시스템 자원 보호를 위해 content-available 기반 Background 업데이트 빈도를 제한한다. 정확한 임계값은 공개되지 않았으나, 개발자 커뮤니티의 관측 결과 시간당 2~3건으로 보고되고 있다. 배터리 잔량, 디바이스 온도, 앱 사용 패턴 등에 따라 더 엄격하게 스로틀링될 수 있다.</w:t>
      </w:r>
    </w:p>
    <w:p>
      <w:pPr>
        <w:pStyle w:val="Heading4"/>
      </w:pPr>
      <w:r>
        <w:t>3.2.3 Suspended/Terminated (일시 정지/종료 상태)</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메시지 유형</w:t>
            </w:r>
          </w:p>
        </w:tc>
        <w:tc>
          <w:tcPr>
            <w:tcW w:type="dxa" w:w="3024"/>
            <w:shd w:fill="E8EAF6" w:val="clear"/>
          </w:tcPr>
          <w:p>
            <w:r/>
            <w:r>
              <w:rPr>
                <w:rFonts w:ascii="맑은 고딕" w:hAnsi="맑은 고딕"/>
                <w:b/>
                <w:sz w:val="16"/>
              </w:rPr>
              <w:t>동작</w:t>
            </w:r>
          </w:p>
        </w:tc>
        <w:tc>
          <w:tcPr>
            <w:tcW w:type="dxa" w:w="3024"/>
            <w:shd w:fill="E8EAF6" w:val="clear"/>
          </w:tcPr>
          <w:p>
            <w:r/>
            <w:r>
              <w:rPr>
                <w:rFonts w:ascii="맑은 고딕" w:hAnsi="맑은 고딕"/>
                <w:b/>
                <w:sz w:val="16"/>
              </w:rPr>
              <w:t>비고</w:t>
            </w:r>
          </w:p>
        </w:tc>
      </w:tr>
      <w:tr>
        <w:tc>
          <w:tcPr>
            <w:tcW w:type="dxa" w:w="3024"/>
          </w:tcPr>
          <w:p>
            <w:r/>
            <w:r>
              <w:rPr>
                <w:rFonts w:ascii="맑은 고딕" w:hAnsi="맑은 고딕"/>
                <w:sz w:val="16"/>
              </w:rPr>
              <w:t>Notification</w:t>
            </w:r>
          </w:p>
        </w:tc>
        <w:tc>
          <w:tcPr>
            <w:tcW w:type="dxa" w:w="3024"/>
          </w:tcPr>
          <w:p>
            <w:r/>
            <w:r>
              <w:rPr>
                <w:rFonts w:ascii="맑은 고딕" w:hAnsi="맑은 고딕"/>
                <w:sz w:val="16"/>
              </w:rPr>
              <w:t>시스템이 알림 표시</w:t>
            </w:r>
          </w:p>
        </w:tc>
        <w:tc>
          <w:tcPr>
            <w:tcW w:type="dxa" w:w="3024"/>
          </w:tcPr>
          <w:p>
            <w:r/>
            <w:r>
              <w:rPr>
                <w:rFonts w:ascii="맑은 고딕" w:hAnsi="맑은 고딕"/>
                <w:sz w:val="16"/>
              </w:rPr>
              <w:t>탭 시 앱 실행</w:t>
            </w:r>
          </w:p>
        </w:tc>
      </w:tr>
      <w:tr>
        <w:tc>
          <w:tcPr>
            <w:tcW w:type="dxa" w:w="3024"/>
          </w:tcPr>
          <w:p>
            <w:r/>
            <w:r>
              <w:rPr>
                <w:rFonts w:ascii="맑은 고딕" w:hAnsi="맑은 고딕"/>
                <w:sz w:val="16"/>
              </w:rPr>
              <w:t>Data (Silent)</w:t>
            </w:r>
          </w:p>
        </w:tc>
        <w:tc>
          <w:tcPr>
            <w:tcW w:type="dxa" w:w="3024"/>
          </w:tcPr>
          <w:p>
            <w:r/>
            <w:r>
              <w:rPr>
                <w:rFonts w:ascii="맑은 고딕" w:hAnsi="맑은 고딕"/>
                <w:sz w:val="16"/>
              </w:rPr>
              <w:t>심각한 스로틀링</w:t>
            </w:r>
          </w:p>
        </w:tc>
        <w:tc>
          <w:tcPr>
            <w:tcW w:type="dxa" w:w="3024"/>
          </w:tcPr>
          <w:p>
            <w:r/>
            <w:r>
              <w:rPr>
                <w:rFonts w:ascii="맑은 고딕" w:hAnsi="맑은 고딕"/>
                <w:sz w:val="16"/>
              </w:rPr>
              <w:t>전달되지 않을 가능성이 높다</w:t>
            </w:r>
          </w:p>
        </w:tc>
      </w:tr>
      <w:tr>
        <w:tc>
          <w:tcPr>
            <w:tcW w:type="dxa" w:w="3024"/>
          </w:tcPr>
          <w:p>
            <w:r/>
            <w:r>
              <w:rPr>
                <w:rFonts w:ascii="맑은 고딕" w:hAnsi="맑은 고딕"/>
                <w:sz w:val="16"/>
              </w:rPr>
              <w:t>Combined</w:t>
            </w:r>
          </w:p>
        </w:tc>
        <w:tc>
          <w:tcPr>
            <w:tcW w:type="dxa" w:w="3024"/>
          </w:tcPr>
          <w:p>
            <w:r/>
            <w:r>
              <w:rPr>
                <w:rFonts w:ascii="맑은 고딕" w:hAnsi="맑은 고딕"/>
                <w:sz w:val="16"/>
              </w:rPr>
              <w:t>알림 표시</w:t>
            </w:r>
          </w:p>
        </w:tc>
        <w:tc>
          <w:tcPr>
            <w:tcW w:type="dxa" w:w="3024"/>
          </w:tcPr>
          <w:p>
            <w:r/>
            <w:r>
              <w:rPr>
                <w:rFonts w:ascii="맑은 고딕" w:hAnsi="맑은 고딕"/>
                <w:sz w:val="16"/>
              </w:rPr>
              <w:t>data는 탭 시 접근</w:t>
            </w:r>
          </w:p>
        </w:tc>
      </w:tr>
    </w:tbl>
    <w:p/>
    <w:p>
      <w:r>
        <w:rPr>
          <w:sz w:val="20"/>
        </w:rPr>
        <w:t>주요 차이점 (vs Android): iOS에서는 사용자가 앱을 스와이프 종료해도 Notification 메시지는 정상 수신된다. 이는 APNs가 OS 레벨에서 처리하기 때문이다. 그러나 Silent Push(Data only)는 앱이 스와이프 종료된 경우 application(_:didReceiveRemoteNotification:) 콜백이 호출되지 않는다.</w:t>
      </w:r>
    </w:p>
    <w:p>
      <w:pPr>
        <w:pStyle w:val="Heading4"/>
      </w:pPr>
      <w:r>
        <w:t>3.3 앱 상태별 수신 가능성 종합 매트릭스</w:t>
      </w:r>
    </w:p>
    <w:p>
      <w:pPr>
        <w:ind w:left="283"/>
      </w:pPr>
      <w:r>
        <w:rPr>
          <w:rFonts w:ascii="Courier New" w:hAnsi="Courier New"/>
          <w:color w:val="333333"/>
          <w:sz w:val="16"/>
        </w:rPr>
        <w:t xml:space="preserve">         ┌───────────────────────────────────────────────────────┐</w:t>
        <w:br/>
        <w:t xml:space="preserve">         │        메시지 수신 가능 여부 매트릭스                     │</w:t>
        <w:br/>
        <w:t xml:space="preserve">         ├──────────┬────────┬────────┬────────┬────────┬────────┤</w:t>
        <w:br/>
        <w:t xml:space="preserve">         │          │ Notif  │ Data   │ Comb-N │ Comb-D │ Silent │</w:t>
        <w:br/>
        <w:t xml:space="preserve">         │          │        │        │ (표시)  │ (데이터)│ (iOS)  │</w:t>
        <w:br/>
        <w:t xml:space="preserve">  Android├──────────┼────────┼────────┼────────┼────────┼────────┤</w:t>
        <w:br/>
        <w:t xml:space="preserve">         │ FG       │  ✓     │  ✓     │  ✓     │  ✓     │  N/A   │</w:t>
        <w:br/>
        <w:t xml:space="preserve">         │ BG       │  ✓(자동)│  ✓     │  ✓(자동)│  △(탭)  │  N/A   │</w:t>
        <w:br/>
        <w:t xml:space="preserve">         │ Killed   │  ✓(자동)│  ✗     │  ✓(자동)│  △(탭)  │  N/A   │</w:t>
        <w:br/>
        <w:t xml:space="preserve">  iOS    ├──────────┼────────┼────────┼────────┼────────┼────────┤</w:t>
        <w:br/>
        <w:t xml:space="preserve">         │ FG       │  ✓     │  ✓     │  ✓     │  ✓     │  ✓     │</w:t>
        <w:br/>
        <w:t xml:space="preserve">         │ BG       │  ✓(자동)│  N/A   │  ✓(자동)│  △(탭)  │  △(제한)│</w:t>
        <w:br/>
        <w:t xml:space="preserve">         │ Terminated│ ✓(자동)│  N/A   │  ✓(자동)│  △(탭)  │  ✗(*)  │</w:t>
        <w:br/>
        <w:t xml:space="preserve">         └──────────┴────────┴────────┴────────┴────────┴────────┘</w:t>
        <w:br/>
        <w:br/>
        <w:t xml:space="preserve">  ✓ : 수신 가능   ✗ : 수신 불가   △ : 조건부 수신</w:t>
        <w:br/>
        <w:t xml:space="preserve">  (*) : 심각한 스로틀링으로 사실상 불가</w:t>
      </w:r>
    </w:p>
    <w:p>
      <w:pPr>
        <w:pStyle w:val="Heading3"/>
      </w:pPr>
      <w:r>
        <w:t>4. 전송 시나리오별 신뢰성 특성</w:t>
      </w:r>
    </w:p>
    <w:p>
      <w:pPr>
        <w:pStyle w:val="Heading4"/>
      </w:pPr>
      <w:r>
        <w:t>4.1 전송 시나리오 × 메시지 유형 신뢰성 매트릭스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전송 시나리오</w:t>
            </w:r>
          </w:p>
        </w:tc>
        <w:tc>
          <w:tcPr>
            <w:tcW w:type="dxa" w:w="2268"/>
            <w:shd w:fill="E8EAF6" w:val="clear"/>
          </w:tcPr>
          <w:p>
            <w:r/>
            <w:r>
              <w:rPr>
                <w:rFonts w:ascii="맑은 고딕" w:hAnsi="맑은 고딕"/>
                <w:b/>
                <w:sz w:val="16"/>
              </w:rPr>
              <w:t>Notification</w:t>
            </w:r>
          </w:p>
        </w:tc>
        <w:tc>
          <w:tcPr>
            <w:tcW w:type="dxa" w:w="2268"/>
            <w:shd w:fill="E8EAF6" w:val="clear"/>
          </w:tcPr>
          <w:p>
            <w:r/>
            <w:r>
              <w:rPr>
                <w:rFonts w:ascii="맑은 고딕" w:hAnsi="맑은 고딕"/>
                <w:b/>
                <w:sz w:val="16"/>
              </w:rPr>
              <w:t>Data</w:t>
            </w:r>
          </w:p>
        </w:tc>
        <w:tc>
          <w:tcPr>
            <w:tcW w:type="dxa" w:w="2268"/>
            <w:shd w:fill="E8EAF6" w:val="clear"/>
          </w:tcPr>
          <w:p>
            <w:r/>
            <w:r>
              <w:rPr>
                <w:rFonts w:ascii="맑은 고딕" w:hAnsi="맑은 고딕"/>
                <w:b/>
                <w:sz w:val="16"/>
              </w:rPr>
              <w:t>Combined</w:t>
            </w:r>
          </w:p>
        </w:tc>
      </w:tr>
      <w:tr>
        <w:tc>
          <w:tcPr>
            <w:tcW w:type="dxa" w:w="2268"/>
          </w:tcPr>
          <w:p>
            <w:r/>
            <w:r>
              <w:rPr>
                <w:rFonts w:ascii="맑은 고딕" w:hAnsi="맑은 고딕"/>
                <w:sz w:val="16"/>
              </w:rPr>
              <w:t>Unicast</w:t>
            </w:r>
          </w:p>
        </w:tc>
        <w:tc>
          <w:tcPr>
            <w:tcW w:type="dxa" w:w="2268"/>
          </w:tcPr>
          <w:p>
            <w:r/>
            <w:r>
              <w:rPr>
                <w:rFonts w:ascii="맑은 고딕" w:hAnsi="맑은 고딕"/>
                <w:sz w:val="16"/>
              </w:rPr>
              <w:t>높음 (시스템 처리)</w:t>
            </w:r>
          </w:p>
        </w:tc>
        <w:tc>
          <w:tcPr>
            <w:tcW w:type="dxa" w:w="2268"/>
          </w:tcPr>
          <w:p>
            <w:r/>
            <w:r>
              <w:rPr>
                <w:rFonts w:ascii="맑은 고딕" w:hAnsi="맑은 고딕"/>
                <w:sz w:val="16"/>
              </w:rPr>
              <w:t>중간 (앱 상태 의존)</w:t>
            </w:r>
          </w:p>
        </w:tc>
        <w:tc>
          <w:tcPr>
            <w:tcW w:type="dxa" w:w="2268"/>
          </w:tcPr>
          <w:p>
            <w:r/>
            <w:r>
              <w:rPr>
                <w:rFonts w:ascii="맑은 고딕" w:hAnsi="맑은 고딕"/>
                <w:sz w:val="16"/>
              </w:rPr>
              <w:t>높음 (표시) / 중간 (data)</w:t>
            </w:r>
          </w:p>
        </w:tc>
      </w:tr>
      <w:tr>
        <w:tc>
          <w:tcPr>
            <w:tcW w:type="dxa" w:w="2268"/>
          </w:tcPr>
          <w:p>
            <w:r/>
            <w:r>
              <w:rPr>
                <w:rFonts w:ascii="맑은 고딕" w:hAnsi="맑은 고딕"/>
                <w:sz w:val="16"/>
              </w:rPr>
              <w:t>Multicast</w:t>
            </w:r>
          </w:p>
        </w:tc>
        <w:tc>
          <w:tcPr>
            <w:tcW w:type="dxa" w:w="2268"/>
          </w:tcPr>
          <w:p>
            <w:r/>
            <w:r>
              <w:rPr>
                <w:rFonts w:ascii="맑은 고딕" w:hAnsi="맑은 고딕"/>
                <w:sz w:val="16"/>
              </w:rPr>
              <w:t>높음</w:t>
            </w:r>
          </w:p>
        </w:tc>
        <w:tc>
          <w:tcPr>
            <w:tcW w:type="dxa" w:w="2268"/>
          </w:tcPr>
          <w:p>
            <w:r/>
            <w:r>
              <w:rPr>
                <w:rFonts w:ascii="맑은 고딕" w:hAnsi="맑은 고딕"/>
                <w:sz w:val="16"/>
              </w:rPr>
              <w:t>중간</w:t>
            </w:r>
          </w:p>
        </w:tc>
        <w:tc>
          <w:tcPr>
            <w:tcW w:type="dxa" w:w="2268"/>
          </w:tcPr>
          <w:p>
            <w:r/>
            <w:r>
              <w:rPr>
                <w:rFonts w:ascii="맑은 고딕" w:hAnsi="맑은 고딕"/>
                <w:sz w:val="16"/>
              </w:rPr>
              <w:t>높음 / 중간</w:t>
            </w:r>
          </w:p>
        </w:tc>
      </w:tr>
      <w:tr>
        <w:tc>
          <w:tcPr>
            <w:tcW w:type="dxa" w:w="2268"/>
          </w:tcPr>
          <w:p>
            <w:r/>
            <w:r>
              <w:rPr>
                <w:rFonts w:ascii="맑은 고딕" w:hAnsi="맑은 고딕"/>
                <w:sz w:val="16"/>
              </w:rPr>
              <w:t>Topic</w:t>
            </w:r>
          </w:p>
        </w:tc>
        <w:tc>
          <w:tcPr>
            <w:tcW w:type="dxa" w:w="2268"/>
          </w:tcPr>
          <w:p>
            <w:r/>
            <w:r>
              <w:rPr>
                <w:rFonts w:ascii="맑은 고딕" w:hAnsi="맑은 고딕"/>
                <w:sz w:val="16"/>
              </w:rPr>
              <w:t>높음</w:t>
            </w:r>
          </w:p>
        </w:tc>
        <w:tc>
          <w:tcPr>
            <w:tcW w:type="dxa" w:w="2268"/>
          </w:tcPr>
          <w:p>
            <w:r/>
            <w:r>
              <w:rPr>
                <w:rFonts w:ascii="맑은 고딕" w:hAnsi="맑은 고딕"/>
                <w:sz w:val="16"/>
              </w:rPr>
              <w:t>중간</w:t>
            </w:r>
          </w:p>
        </w:tc>
        <w:tc>
          <w:tcPr>
            <w:tcW w:type="dxa" w:w="2268"/>
          </w:tcPr>
          <w:p>
            <w:r/>
            <w:r>
              <w:rPr>
                <w:rFonts w:ascii="맑은 고딕" w:hAnsi="맑은 고딕"/>
                <w:sz w:val="16"/>
              </w:rPr>
              <w:t>높음 / 중간</w:t>
            </w:r>
          </w:p>
        </w:tc>
      </w:tr>
      <w:tr>
        <w:tc>
          <w:tcPr>
            <w:tcW w:type="dxa" w:w="2268"/>
          </w:tcPr>
          <w:p>
            <w:r/>
            <w:r>
              <w:rPr>
                <w:rFonts w:ascii="맑은 고딕" w:hAnsi="맑은 고딕"/>
                <w:sz w:val="16"/>
              </w:rPr>
              <w:t>Condition</w:t>
            </w:r>
          </w:p>
        </w:tc>
        <w:tc>
          <w:tcPr>
            <w:tcW w:type="dxa" w:w="2268"/>
          </w:tcPr>
          <w:p>
            <w:r/>
            <w:r>
              <w:rPr>
                <w:rFonts w:ascii="맑은 고딕" w:hAnsi="맑은 고딕"/>
                <w:sz w:val="16"/>
              </w:rPr>
              <w:t>높음</w:t>
            </w:r>
          </w:p>
        </w:tc>
        <w:tc>
          <w:tcPr>
            <w:tcW w:type="dxa" w:w="2268"/>
          </w:tcPr>
          <w:p>
            <w:r/>
            <w:r>
              <w:rPr>
                <w:rFonts w:ascii="맑은 고딕" w:hAnsi="맑은 고딕"/>
                <w:sz w:val="16"/>
              </w:rPr>
              <w:t>중간</w:t>
            </w:r>
          </w:p>
        </w:tc>
        <w:tc>
          <w:tcPr>
            <w:tcW w:type="dxa" w:w="2268"/>
          </w:tcPr>
          <w:p>
            <w:r/>
            <w:r>
              <w:rPr>
                <w:rFonts w:ascii="맑은 고딕" w:hAnsi="맑은 고딕"/>
                <w:sz w:val="16"/>
              </w:rPr>
              <w:t>높음 / 중간</w:t>
            </w:r>
          </w:p>
        </w:tc>
      </w:tr>
    </w:tbl>
    <w:p/>
    <w:p>
      <w:pPr>
        <w:pStyle w:val="Heading4"/>
      </w:pPr>
      <w:r>
        <w:t>4.2 시나리오별 QoS 영향 요인</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시나리오</w:t>
            </w:r>
          </w:p>
        </w:tc>
        <w:tc>
          <w:tcPr>
            <w:tcW w:type="dxa" w:w="3024"/>
            <w:shd w:fill="E8EAF6" w:val="clear"/>
          </w:tcPr>
          <w:p>
            <w:r/>
            <w:r>
              <w:rPr>
                <w:rFonts w:ascii="맑은 고딕" w:hAnsi="맑은 고딕"/>
                <w:b/>
                <w:sz w:val="16"/>
              </w:rPr>
              <w:t>주요 위험 요인</w:t>
            </w:r>
          </w:p>
        </w:tc>
        <w:tc>
          <w:tcPr>
            <w:tcW w:type="dxa" w:w="3024"/>
            <w:shd w:fill="E8EAF6" w:val="clear"/>
          </w:tcPr>
          <w:p>
            <w:r/>
            <w:r>
              <w:rPr>
                <w:rFonts w:ascii="맑은 고딕" w:hAnsi="맑은 고딕"/>
                <w:b/>
                <w:sz w:val="16"/>
              </w:rPr>
              <w:t>영향 지표</w:t>
            </w:r>
          </w:p>
        </w:tc>
      </w:tr>
      <w:tr>
        <w:tc>
          <w:tcPr>
            <w:tcW w:type="dxa" w:w="3024"/>
          </w:tcPr>
          <w:p>
            <w:r/>
            <w:r>
              <w:rPr>
                <w:rFonts w:ascii="맑은 고딕" w:hAnsi="맑은 고딕"/>
                <w:sz w:val="16"/>
              </w:rPr>
              <w:t>Unicast</w:t>
            </w:r>
          </w:p>
        </w:tc>
        <w:tc>
          <w:tcPr>
            <w:tcW w:type="dxa" w:w="3024"/>
          </w:tcPr>
          <w:p>
            <w:r/>
            <w:r>
              <w:rPr>
                <w:rFonts w:ascii="맑은 고딕" w:hAnsi="맑은 고딕"/>
                <w:sz w:val="16"/>
              </w:rPr>
              <w:t>토큰 무효화</w:t>
            </w:r>
          </w:p>
        </w:tc>
        <w:tc>
          <w:tcPr>
            <w:tcW w:type="dxa" w:w="3024"/>
          </w:tcPr>
          <w:p>
            <w:r/>
            <w:r>
              <w:rPr>
                <w:rFonts w:ascii="맑은 고딕" w:hAnsi="맑은 고딕"/>
                <w:sz w:val="16"/>
              </w:rPr>
              <w:t>M1 (전송 성공률)</w:t>
            </w:r>
          </w:p>
        </w:tc>
      </w:tr>
      <w:tr>
        <w:tc>
          <w:tcPr>
            <w:tcW w:type="dxa" w:w="3024"/>
          </w:tcPr>
          <w:p>
            <w:r/>
            <w:r>
              <w:rPr>
                <w:rFonts w:ascii="맑은 고딕" w:hAnsi="맑은 고딕"/>
                <w:sz w:val="16"/>
              </w:rPr>
              <w:t>Multicast</w:t>
            </w:r>
          </w:p>
        </w:tc>
        <w:tc>
          <w:tcPr>
            <w:tcW w:type="dxa" w:w="3024"/>
          </w:tcPr>
          <w:p>
            <w:r/>
            <w:r>
              <w:rPr>
                <w:rFonts w:ascii="맑은 고딕" w:hAnsi="맑은 고딕"/>
                <w:sz w:val="16"/>
              </w:rPr>
              <w:t>부분 실패, Rate Limit</w:t>
            </w:r>
          </w:p>
        </w:tc>
        <w:tc>
          <w:tcPr>
            <w:tcW w:type="dxa" w:w="3024"/>
          </w:tcPr>
          <w:p>
            <w:r/>
            <w:r>
              <w:rPr>
                <w:rFonts w:ascii="맑은 고딕" w:hAnsi="맑은 고딕"/>
                <w:sz w:val="16"/>
              </w:rPr>
              <w:t>M1, M5 (복구 시간)</w:t>
            </w:r>
          </w:p>
        </w:tc>
      </w:tr>
      <w:tr>
        <w:tc>
          <w:tcPr>
            <w:tcW w:type="dxa" w:w="3024"/>
          </w:tcPr>
          <w:p>
            <w:r/>
            <w:r>
              <w:rPr>
                <w:rFonts w:ascii="맑은 고딕" w:hAnsi="맑은 고딕"/>
                <w:sz w:val="16"/>
              </w:rPr>
              <w:t>Topic (대규모)</w:t>
            </w:r>
          </w:p>
        </w:tc>
        <w:tc>
          <w:tcPr>
            <w:tcW w:type="dxa" w:w="3024"/>
          </w:tcPr>
          <w:p>
            <w:r/>
            <w:r>
              <w:rPr>
                <w:rFonts w:ascii="맑은 고딕" w:hAnsi="맑은 고딕"/>
                <w:sz w:val="16"/>
              </w:rPr>
              <w:t>팬아웃 지연, Rate Limit</w:t>
            </w:r>
          </w:p>
        </w:tc>
        <w:tc>
          <w:tcPr>
            <w:tcW w:type="dxa" w:w="3024"/>
          </w:tcPr>
          <w:p>
            <w:r/>
            <w:r>
              <w:rPr>
                <w:rFonts w:ascii="맑은 고딕" w:hAnsi="맑은 고딕"/>
                <w:sz w:val="16"/>
              </w:rPr>
              <w:t>M2 (지연시간), M8 (처리량)</w:t>
            </w:r>
          </w:p>
        </w:tc>
      </w:tr>
      <w:tr>
        <w:tc>
          <w:tcPr>
            <w:tcW w:type="dxa" w:w="3024"/>
          </w:tcPr>
          <w:p>
            <w:r/>
            <w:r>
              <w:rPr>
                <w:rFonts w:ascii="맑은 고딕" w:hAnsi="맑은 고딕"/>
                <w:sz w:val="16"/>
              </w:rPr>
              <w:t>Condition</w:t>
            </w:r>
          </w:p>
        </w:tc>
        <w:tc>
          <w:tcPr>
            <w:tcW w:type="dxa" w:w="3024"/>
          </w:tcPr>
          <w:p>
            <w:r/>
            <w:r>
              <w:rPr>
                <w:rFonts w:ascii="맑은 고딕" w:hAnsi="맑은 고딕"/>
                <w:sz w:val="16"/>
              </w:rPr>
              <w:t>조건 평가 지연</w:t>
            </w:r>
          </w:p>
        </w:tc>
        <w:tc>
          <w:tcPr>
            <w:tcW w:type="dxa" w:w="3024"/>
          </w:tcPr>
          <w:p>
            <w:r/>
            <w:r>
              <w:rPr>
                <w:rFonts w:ascii="맑은 고딕" w:hAnsi="맑은 고딕"/>
                <w:sz w:val="16"/>
              </w:rPr>
              <w:t>M2 (지연시간)</w:t>
            </w:r>
          </w:p>
        </w:tc>
      </w:tr>
    </w:tbl>
    <w:p/>
    <w:p>
      <w:pPr>
        <w:pStyle w:val="Heading4"/>
      </w:pPr>
      <w:r>
        <w:t>4.3 실무 시나리오 선택 가이드</w:t>
      </w:r>
    </w:p>
    <w:p>
      <w:pPr>
        <w:ind w:left="283"/>
      </w:pPr>
      <w:r>
        <w:rPr>
          <w:rFonts w:ascii="Courier New" w:hAnsi="Courier New"/>
          <w:color w:val="333333"/>
          <w:sz w:val="16"/>
        </w:rPr>
        <w:t xml:space="preserve">                    전송 대상 수</w:t>
        <w:br/>
        <w:t xml:space="preserve">                    │</w:t>
        <w:br/>
        <w:t xml:space="preserve">        ┌───────────┤───────────┐</w:t>
        <w:br/>
        <w:t xml:space="preserve">        │           │           │</w:t>
        <w:br/>
        <w:t xml:space="preserve">     1~10명      10~1만명     1만명 이상</w:t>
        <w:br/>
        <w:t xml:space="preserve">        │           │           │</w:t>
        <w:br/>
        <w:t xml:space="preserve">   Unicast      Multicast     Topic</w:t>
        <w:br/>
        <w:t xml:space="preserve">   (개인 알림)    (세그먼트)    (브로드캐스트)</w:t>
        <w:br/>
        <w:t xml:space="preserve">        │           │           │</w:t>
        <w:br/>
        <w:t xml:space="preserve">        ▼           ▼           ▼</w:t>
        <w:br/>
        <w:t xml:space="preserve">   토큰 직접    500건 배치    서버 토큰</w:t>
        <w:br/>
        <w:t xml:space="preserve">   관리 필요    분할 필요     관리 불필요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사용 사례</w:t>
            </w:r>
          </w:p>
        </w:tc>
        <w:tc>
          <w:tcPr>
            <w:tcW w:type="dxa" w:w="2268"/>
            <w:shd w:fill="E8EAF6" w:val="clear"/>
          </w:tcPr>
          <w:p>
            <w:r/>
            <w:r>
              <w:rPr>
                <w:rFonts w:ascii="맑은 고딕" w:hAnsi="맑은 고딕"/>
                <w:b/>
                <w:sz w:val="16"/>
              </w:rPr>
              <w:t>권장 시나리오</w:t>
            </w:r>
          </w:p>
        </w:tc>
        <w:tc>
          <w:tcPr>
            <w:tcW w:type="dxa" w:w="2268"/>
            <w:shd w:fill="E8EAF6" w:val="clear"/>
          </w:tcPr>
          <w:p>
            <w:r/>
            <w:r>
              <w:rPr>
                <w:rFonts w:ascii="맑은 고딕" w:hAnsi="맑은 고딕"/>
                <w:b/>
                <w:sz w:val="16"/>
              </w:rPr>
              <w:t>권장 메시지 유형</w:t>
            </w:r>
          </w:p>
        </w:tc>
        <w:tc>
          <w:tcPr>
            <w:tcW w:type="dxa" w:w="2268"/>
            <w:shd w:fill="E8EAF6" w:val="clear"/>
          </w:tcPr>
          <w:p>
            <w:r/>
            <w:r>
              <w:rPr>
                <w:rFonts w:ascii="맑은 고딕" w:hAnsi="맑은 고딕"/>
                <w:b/>
                <w:sz w:val="16"/>
              </w:rPr>
              <w:t>이유</w:t>
            </w:r>
          </w:p>
        </w:tc>
      </w:tr>
      <w:tr>
        <w:tc>
          <w:tcPr>
            <w:tcW w:type="dxa" w:w="2268"/>
          </w:tcPr>
          <w:p>
            <w:r/>
            <w:r>
              <w:rPr>
                <w:rFonts w:ascii="맑은 고딕" w:hAnsi="맑은 고딕"/>
                <w:sz w:val="16"/>
              </w:rPr>
              <w:t>1:1 채팅 알림</w:t>
            </w:r>
          </w:p>
        </w:tc>
        <w:tc>
          <w:tcPr>
            <w:tcW w:type="dxa" w:w="2268"/>
          </w:tcPr>
          <w:p>
            <w:r/>
            <w:r>
              <w:rPr>
                <w:rFonts w:ascii="맑은 고딕" w:hAnsi="맑은 고딕"/>
                <w:sz w:val="16"/>
              </w:rPr>
              <w:t>Unicast</w:t>
            </w:r>
          </w:p>
        </w:tc>
        <w:tc>
          <w:tcPr>
            <w:tcW w:type="dxa" w:w="2268"/>
          </w:tcPr>
          <w:p>
            <w:r/>
            <w:r>
              <w:rPr>
                <w:rFonts w:ascii="맑은 고딕" w:hAnsi="맑은 고딕"/>
                <w:sz w:val="16"/>
              </w:rPr>
              <w:t>Data</w:t>
            </w:r>
          </w:p>
        </w:tc>
        <w:tc>
          <w:tcPr>
            <w:tcW w:type="dxa" w:w="2268"/>
          </w:tcPr>
          <w:p>
            <w:r/>
            <w:r>
              <w:rPr>
                <w:rFonts w:ascii="맑은 고딕" w:hAnsi="맑은 고딕"/>
                <w:sz w:val="16"/>
              </w:rPr>
              <w:t>앱이 직접 알림 커스터마이징 필요</w:t>
            </w:r>
          </w:p>
        </w:tc>
      </w:tr>
      <w:tr>
        <w:tc>
          <w:tcPr>
            <w:tcW w:type="dxa" w:w="2268"/>
          </w:tcPr>
          <w:p>
            <w:r/>
            <w:r>
              <w:rPr>
                <w:rFonts w:ascii="맑은 고딕" w:hAnsi="맑은 고딕"/>
                <w:sz w:val="16"/>
              </w:rPr>
              <w:t>주문 상태 변경</w:t>
            </w:r>
          </w:p>
        </w:tc>
        <w:tc>
          <w:tcPr>
            <w:tcW w:type="dxa" w:w="2268"/>
          </w:tcPr>
          <w:p>
            <w:r/>
            <w:r>
              <w:rPr>
                <w:rFonts w:ascii="맑은 고딕" w:hAnsi="맑은 고딕"/>
                <w:sz w:val="16"/>
              </w:rPr>
              <w:t>Unicast</w:t>
            </w:r>
          </w:p>
        </w:tc>
        <w:tc>
          <w:tcPr>
            <w:tcW w:type="dxa" w:w="2268"/>
          </w:tcPr>
          <w:p>
            <w:r/>
            <w:r>
              <w:rPr>
                <w:rFonts w:ascii="맑은 고딕" w:hAnsi="맑은 고딕"/>
                <w:sz w:val="16"/>
              </w:rPr>
              <w:t>Combined</w:t>
            </w:r>
          </w:p>
        </w:tc>
        <w:tc>
          <w:tcPr>
            <w:tcW w:type="dxa" w:w="2268"/>
          </w:tcPr>
          <w:p>
            <w:r/>
            <w:r>
              <w:rPr>
                <w:rFonts w:ascii="맑은 고딕" w:hAnsi="맑은 고딕"/>
                <w:sz w:val="16"/>
              </w:rPr>
              <w:t>표시 보장 + 추적 데이터</w:t>
            </w:r>
          </w:p>
        </w:tc>
      </w:tr>
      <w:tr>
        <w:tc>
          <w:tcPr>
            <w:tcW w:type="dxa" w:w="2268"/>
          </w:tcPr>
          <w:p>
            <w:r/>
            <w:r>
              <w:rPr>
                <w:rFonts w:ascii="맑은 고딕" w:hAnsi="맑은 고딕"/>
                <w:sz w:val="16"/>
              </w:rPr>
              <w:t>마케팅 캠페인</w:t>
            </w:r>
          </w:p>
        </w:tc>
        <w:tc>
          <w:tcPr>
            <w:tcW w:type="dxa" w:w="2268"/>
          </w:tcPr>
          <w:p>
            <w:r/>
            <w:r>
              <w:rPr>
                <w:rFonts w:ascii="맑은 고딕" w:hAnsi="맑은 고딕"/>
                <w:sz w:val="16"/>
              </w:rPr>
              <w:t>Topic</w:t>
            </w:r>
          </w:p>
        </w:tc>
        <w:tc>
          <w:tcPr>
            <w:tcW w:type="dxa" w:w="2268"/>
          </w:tcPr>
          <w:p>
            <w:r/>
            <w:r>
              <w:rPr>
                <w:rFonts w:ascii="맑은 고딕" w:hAnsi="맑은 고딕"/>
                <w:sz w:val="16"/>
              </w:rPr>
              <w:t>Notification</w:t>
            </w:r>
          </w:p>
        </w:tc>
        <w:tc>
          <w:tcPr>
            <w:tcW w:type="dxa" w:w="2268"/>
          </w:tcPr>
          <w:p>
            <w:r/>
            <w:r>
              <w:rPr>
                <w:rFonts w:ascii="맑은 고딕" w:hAnsi="맑은 고딕"/>
                <w:sz w:val="16"/>
              </w:rPr>
              <w:t>대량 전송, 단순 표시</w:t>
            </w:r>
          </w:p>
        </w:tc>
      </w:tr>
      <w:tr>
        <w:tc>
          <w:tcPr>
            <w:tcW w:type="dxa" w:w="2268"/>
          </w:tcPr>
          <w:p>
            <w:r/>
            <w:r>
              <w:rPr>
                <w:rFonts w:ascii="맑은 고딕" w:hAnsi="맑은 고딕"/>
                <w:sz w:val="16"/>
              </w:rPr>
              <w:t>긴급 공지</w:t>
            </w:r>
          </w:p>
        </w:tc>
        <w:tc>
          <w:tcPr>
            <w:tcW w:type="dxa" w:w="2268"/>
          </w:tcPr>
          <w:p>
            <w:r/>
            <w:r>
              <w:rPr>
                <w:rFonts w:ascii="맑은 고딕" w:hAnsi="맑은 고딕"/>
                <w:sz w:val="16"/>
              </w:rPr>
              <w:t>Topic (HIGH)</w:t>
            </w:r>
          </w:p>
        </w:tc>
        <w:tc>
          <w:tcPr>
            <w:tcW w:type="dxa" w:w="2268"/>
          </w:tcPr>
          <w:p>
            <w:r/>
            <w:r>
              <w:rPr>
                <w:rFonts w:ascii="맑은 고딕" w:hAnsi="맑은 고딕"/>
                <w:sz w:val="16"/>
              </w:rPr>
              <w:t>Notification</w:t>
            </w:r>
          </w:p>
        </w:tc>
        <w:tc>
          <w:tcPr>
            <w:tcW w:type="dxa" w:w="2268"/>
          </w:tcPr>
          <w:p>
            <w:r/>
            <w:r>
              <w:rPr>
                <w:rFonts w:ascii="맑은 고딕" w:hAnsi="맑은 고딕"/>
                <w:sz w:val="16"/>
              </w:rPr>
              <w:t>최대 도달률 필요</w:t>
            </w:r>
          </w:p>
        </w:tc>
      </w:tr>
      <w:tr>
        <w:tc>
          <w:tcPr>
            <w:tcW w:type="dxa" w:w="2268"/>
          </w:tcPr>
          <w:p>
            <w:r/>
            <w:r>
              <w:rPr>
                <w:rFonts w:ascii="맑은 고딕" w:hAnsi="맑은 고딕"/>
                <w:sz w:val="16"/>
              </w:rPr>
              <w:t>데이터 동기화</w:t>
            </w:r>
          </w:p>
        </w:tc>
        <w:tc>
          <w:tcPr>
            <w:tcW w:type="dxa" w:w="2268"/>
          </w:tcPr>
          <w:p>
            <w:r/>
            <w:r>
              <w:rPr>
                <w:rFonts w:ascii="맑은 고딕" w:hAnsi="맑은 고딕"/>
                <w:sz w:val="16"/>
              </w:rPr>
              <w:t>Unicast</w:t>
            </w:r>
          </w:p>
        </w:tc>
        <w:tc>
          <w:tcPr>
            <w:tcW w:type="dxa" w:w="2268"/>
          </w:tcPr>
          <w:p>
            <w:r/>
            <w:r>
              <w:rPr>
                <w:rFonts w:ascii="맑은 고딕" w:hAnsi="맑은 고딕"/>
                <w:sz w:val="16"/>
              </w:rPr>
              <w:t>Data (collapse)</w:t>
            </w:r>
          </w:p>
        </w:tc>
        <w:tc>
          <w:tcPr>
            <w:tcW w:type="dxa" w:w="2268"/>
          </w:tcPr>
          <w:p>
            <w:r/>
            <w:r>
              <w:rPr>
                <w:rFonts w:ascii="맑은 고딕" w:hAnsi="맑은 고딕"/>
                <w:sz w:val="16"/>
              </w:rPr>
              <w:t>최신 상태만 필요</w:t>
            </w:r>
          </w:p>
        </w:tc>
      </w:tr>
      <w:tr>
        <w:tc>
          <w:tcPr>
            <w:tcW w:type="dxa" w:w="2268"/>
          </w:tcPr>
          <w:p>
            <w:r/>
            <w:r>
              <w:rPr>
                <w:rFonts w:ascii="맑은 고딕" w:hAnsi="맑은 고딕"/>
                <w:sz w:val="16"/>
              </w:rPr>
              <w:t>카테고리별 뉴스</w:t>
            </w:r>
          </w:p>
        </w:tc>
        <w:tc>
          <w:tcPr>
            <w:tcW w:type="dxa" w:w="2268"/>
          </w:tcPr>
          <w:p>
            <w:r/>
            <w:r>
              <w:rPr>
                <w:rFonts w:ascii="맑은 고딕" w:hAnsi="맑은 고딕"/>
                <w:sz w:val="16"/>
              </w:rPr>
              <w:t>Condition</w:t>
            </w:r>
          </w:p>
        </w:tc>
        <w:tc>
          <w:tcPr>
            <w:tcW w:type="dxa" w:w="2268"/>
          </w:tcPr>
          <w:p>
            <w:r/>
            <w:r>
              <w:rPr>
                <w:rFonts w:ascii="맑은 고딕" w:hAnsi="맑은 고딕"/>
                <w:sz w:val="16"/>
              </w:rPr>
              <w:t>Combined</w:t>
            </w:r>
          </w:p>
        </w:tc>
        <w:tc>
          <w:tcPr>
            <w:tcW w:type="dxa" w:w="2268"/>
          </w:tcPr>
          <w:p>
            <w:r/>
            <w:r>
              <w:rPr>
                <w:rFonts w:ascii="맑은 고딕" w:hAnsi="맑은 고딕"/>
                <w:sz w:val="16"/>
              </w:rPr>
              <w:t>다중 관심사 타겟팅</w:t>
            </w:r>
          </w:p>
        </w:tc>
      </w:tr>
    </w:tbl>
    <w:p/>
    <w:p>
      <w:pPr>
        <w:pStyle w:val="Heading3"/>
      </w:pPr>
      <w:r>
        <w:t>5. 플랫폼별 전송 특성</w:t>
      </w:r>
    </w:p>
    <w:p>
      <w:pPr>
        <w:pStyle w:val="Heading4"/>
      </w:pPr>
      <w:r>
        <w:t>5.1 Android 전용 옵션</w:t>
      </w:r>
    </w:p>
    <w:p>
      <w:pPr>
        <w:ind w:left="283"/>
      </w:pPr>
      <w:r>
        <w:rPr>
          <w:rFonts w:ascii="Courier New" w:hAnsi="Courier New"/>
          <w:color w:val="333333"/>
          <w:sz w:val="16"/>
        </w:rPr>
        <w:t>const androidSpecific = {</w:t>
        <w:br/>
        <w:t xml:space="preserve">  android: {</w:t>
        <w:br/>
        <w:t xml:space="preserve">    priority: 'high',              // 'high' | 'normal'</w:t>
        <w:br/>
        <w:t xml:space="preserve">    ttl: 86400000,                 // 밀리초 단위</w:t>
        <w:br/>
        <w:t xml:space="preserve">    collapseKey: 'status_update',  // 최대 4개 동시 저장</w:t>
        <w:br/>
        <w:t xml:space="preserve">    restrictedPackageName: 'com.example.app',</w:t>
        <w:br/>
        <w:t xml:space="preserve">    directBootOk: false,           // Direct Boot 모드 허용 여부</w:t>
        <w:br/>
        <w:t xml:space="preserve">    notification: {</w:t>
        <w:br/>
        <w:t xml:space="preserve">      channelId: 'important_channel',</w:t>
        <w:br/>
        <w:t xml:space="preserve">      tag: 'unique_tag',           // 알림 그룹핑</w:t>
        <w:br/>
        <w:t xml:space="preserve">      defaultSound: true,</w:t>
        <w:br/>
        <w:t xml:space="preserve">      defaultVibrateTimings: true,</w:t>
        <w:br/>
        <w:t xml:space="preserve">      visibility: 'PUBLIC',        // PUBLIC | PRIVATE | SECRET</w:t>
        <w:br/>
        <w:t xml:space="preserve">    },</w:t>
        <w:br/>
        <w:t xml:space="preserve">  },</w:t>
        <w:b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옵션</w:t>
            </w:r>
          </w:p>
        </w:tc>
        <w:tc>
          <w:tcPr>
            <w:tcW w:type="dxa" w:w="3024"/>
            <w:shd w:fill="E8EAF6" w:val="clear"/>
          </w:tcPr>
          <w:p>
            <w:r/>
            <w:r>
              <w:rPr>
                <w:rFonts w:ascii="맑은 고딕" w:hAnsi="맑은 고딕"/>
                <w:b/>
                <w:sz w:val="16"/>
              </w:rPr>
              <w:t>기본값</w:t>
            </w:r>
          </w:p>
        </w:tc>
        <w:tc>
          <w:tcPr>
            <w:tcW w:type="dxa" w:w="3024"/>
            <w:shd w:fill="E8EAF6" w:val="clear"/>
          </w:tcPr>
          <w:p>
            <w:r/>
            <w:r>
              <w:rPr>
                <w:rFonts w:ascii="맑은 고딕" w:hAnsi="맑은 고딕"/>
                <w:b/>
                <w:sz w:val="16"/>
              </w:rPr>
              <w:t>설명</w:t>
            </w:r>
          </w:p>
        </w:tc>
      </w:tr>
      <w:tr>
        <w:tc>
          <w:tcPr>
            <w:tcW w:type="dxa" w:w="3024"/>
          </w:tcPr>
          <w:p>
            <w:r/>
            <w:r>
              <w:rPr>
                <w:rFonts w:ascii="맑은 고딕" w:hAnsi="맑은 고딕"/>
                <w:sz w:val="16"/>
              </w:rPr>
              <w:t>`priority`</w:t>
            </w:r>
          </w:p>
        </w:tc>
        <w:tc>
          <w:tcPr>
            <w:tcW w:type="dxa" w:w="3024"/>
          </w:tcPr>
          <w:p>
            <w:r/>
            <w:r>
              <w:rPr>
                <w:rFonts w:ascii="맑은 고딕" w:hAnsi="맑은 고딕"/>
                <w:sz w:val="16"/>
              </w:rPr>
              <w:t>`normal`</w:t>
            </w:r>
          </w:p>
        </w:tc>
        <w:tc>
          <w:tcPr>
            <w:tcW w:type="dxa" w:w="3024"/>
          </w:tcPr>
          <w:p>
            <w:r/>
            <w:r>
              <w:rPr>
                <w:rFonts w:ascii="맑은 고딕" w:hAnsi="맑은 고딕"/>
                <w:sz w:val="16"/>
              </w:rPr>
              <w:t>`high` 설정 시 Doze 모드를 바이패스한다</w:t>
            </w:r>
          </w:p>
        </w:tc>
      </w:tr>
      <w:tr>
        <w:tc>
          <w:tcPr>
            <w:tcW w:type="dxa" w:w="3024"/>
          </w:tcPr>
          <w:p>
            <w:r/>
            <w:r>
              <w:rPr>
                <w:rFonts w:ascii="맑은 고딕" w:hAnsi="맑은 고딕"/>
                <w:sz w:val="16"/>
              </w:rPr>
              <w:t>`ttl`</w:t>
            </w:r>
          </w:p>
        </w:tc>
        <w:tc>
          <w:tcPr>
            <w:tcW w:type="dxa" w:w="3024"/>
          </w:tcPr>
          <w:p>
            <w:r/>
            <w:r>
              <w:rPr>
                <w:rFonts w:ascii="맑은 고딕" w:hAnsi="맑은 고딕"/>
                <w:sz w:val="16"/>
              </w:rPr>
              <w:t>28일</w:t>
            </w:r>
          </w:p>
        </w:tc>
        <w:tc>
          <w:tcPr>
            <w:tcW w:type="dxa" w:w="3024"/>
          </w:tcPr>
          <w:p>
            <w:r/>
            <w:r>
              <w:rPr>
                <w:rFonts w:ascii="맑은 고딕" w:hAnsi="맑은 고딕"/>
                <w:sz w:val="16"/>
              </w:rPr>
              <w:t>0 설정 시 즉시 전달 불가하면 폐기한다</w:t>
            </w:r>
          </w:p>
        </w:tc>
      </w:tr>
      <w:tr>
        <w:tc>
          <w:tcPr>
            <w:tcW w:type="dxa" w:w="3024"/>
          </w:tcPr>
          <w:p>
            <w:r/>
            <w:r>
              <w:rPr>
                <w:rFonts w:ascii="맑은 고딕" w:hAnsi="맑은 고딕"/>
                <w:sz w:val="16"/>
              </w:rPr>
              <w:t>`collapseKey`</w:t>
            </w:r>
          </w:p>
        </w:tc>
        <w:tc>
          <w:tcPr>
            <w:tcW w:type="dxa" w:w="3024"/>
          </w:tcPr>
          <w:p>
            <w:r/>
            <w:r>
              <w:rPr>
                <w:rFonts w:ascii="맑은 고딕" w:hAnsi="맑은 고딕"/>
                <w:sz w:val="16"/>
              </w:rPr>
              <w:t>없음</w:t>
            </w:r>
          </w:p>
        </w:tc>
        <w:tc>
          <w:tcPr>
            <w:tcW w:type="dxa" w:w="3024"/>
          </w:tcPr>
          <w:p>
            <w:r/>
            <w:r>
              <w:rPr>
                <w:rFonts w:ascii="맑은 고딕" w:hAnsi="맑은 고딕"/>
                <w:sz w:val="16"/>
              </w:rPr>
              <w:t>설정 시 동일 키의 미전달 메시지를 대체한다</w:t>
            </w:r>
          </w:p>
        </w:tc>
      </w:tr>
      <w:tr>
        <w:tc>
          <w:tcPr>
            <w:tcW w:type="dxa" w:w="3024"/>
          </w:tcPr>
          <w:p>
            <w:r/>
            <w:r>
              <w:rPr>
                <w:rFonts w:ascii="맑은 고딕" w:hAnsi="맑은 고딕"/>
                <w:sz w:val="16"/>
              </w:rPr>
              <w:t>`restrictedPackageName`</w:t>
            </w:r>
          </w:p>
        </w:tc>
        <w:tc>
          <w:tcPr>
            <w:tcW w:type="dxa" w:w="3024"/>
          </w:tcPr>
          <w:p>
            <w:r/>
            <w:r>
              <w:rPr>
                <w:rFonts w:ascii="맑은 고딕" w:hAnsi="맑은 고딕"/>
                <w:sz w:val="16"/>
              </w:rPr>
              <w:t>없음</w:t>
            </w:r>
          </w:p>
        </w:tc>
        <w:tc>
          <w:tcPr>
            <w:tcW w:type="dxa" w:w="3024"/>
          </w:tcPr>
          <w:p>
            <w:r/>
            <w:r>
              <w:rPr>
                <w:rFonts w:ascii="맑은 고딕" w:hAnsi="맑은 고딕"/>
                <w:sz w:val="16"/>
              </w:rPr>
              <w:t>특정 패키지에만 전달을 제한한다</w:t>
            </w:r>
          </w:p>
        </w:tc>
      </w:tr>
      <w:tr>
        <w:tc>
          <w:tcPr>
            <w:tcW w:type="dxa" w:w="3024"/>
          </w:tcPr>
          <w:p>
            <w:r/>
            <w:r>
              <w:rPr>
                <w:rFonts w:ascii="맑은 고딕" w:hAnsi="맑은 고딕"/>
                <w:sz w:val="16"/>
              </w:rPr>
              <w:t>`directBootOk`</w:t>
            </w:r>
          </w:p>
        </w:tc>
        <w:tc>
          <w:tcPr>
            <w:tcW w:type="dxa" w:w="3024"/>
          </w:tcPr>
          <w:p>
            <w:r/>
            <w:r>
              <w:rPr>
                <w:rFonts w:ascii="맑은 고딕" w:hAnsi="맑은 고딕"/>
                <w:sz w:val="16"/>
              </w:rPr>
              <w:t>`false`</w:t>
            </w:r>
          </w:p>
        </w:tc>
        <w:tc>
          <w:tcPr>
            <w:tcW w:type="dxa" w:w="3024"/>
          </w:tcPr>
          <w:p>
            <w:r/>
            <w:r>
              <w:rPr>
                <w:rFonts w:ascii="맑은 고딕" w:hAnsi="맑은 고딕"/>
                <w:sz w:val="16"/>
              </w:rPr>
              <w:t>디바이스 부팅 중(잠금 해제 전) 전달 허용 여부</w:t>
            </w:r>
          </w:p>
        </w:tc>
      </w:tr>
    </w:tbl>
    <w:p/>
    <w:p>
      <w:pPr>
        <w:pStyle w:val="Heading4"/>
      </w:pPr>
      <w:r>
        <w:t>5.2 iOS(APNs) 전용 옵션</w:t>
      </w:r>
    </w:p>
    <w:p>
      <w:pPr>
        <w:ind w:left="283"/>
      </w:pPr>
      <w:r>
        <w:rPr>
          <w:rFonts w:ascii="Courier New" w:hAnsi="Courier New"/>
          <w:color w:val="333333"/>
          <w:sz w:val="16"/>
        </w:rPr>
        <w:t>const iosSpecific = {</w:t>
        <w:br/>
        <w:t xml:space="preserve">  apns: {</w:t>
        <w:br/>
        <w:t xml:space="preserve">    headers: {</w:t>
        <w:br/>
        <w:t xml:space="preserve">      'apns-priority': '10',       // '10' (즉시) | '5' (절전) | '1' (Silent)</w:t>
        <w:br/>
        <w:t xml:space="preserve">      'apns-expiration': '0',      // 0이면 즉시 전달 불가 시 폐기</w:t>
        <w:br/>
        <w:t xml:space="preserve">      'apns-collapse-id': 'status', // collapse 식별자</w:t>
        <w:br/>
        <w:t xml:space="preserve">      'apns-push-type': 'alert',   // 'alert' | 'background' | 'voip'</w:t>
        <w:br/>
        <w:t xml:space="preserve">      'apns-topic': 'com.example.app',</w:t>
        <w:br/>
        <w:t xml:space="preserve">    },</w:t>
        <w:br/>
        <w:t xml:space="preserve">    payload: {</w:t>
        <w:br/>
        <w:t xml:space="preserve">      aps: {</w:t>
        <w:br/>
        <w:t xml:space="preserve">        alert: { title: '제목', body: '본문' },</w:t>
        <w:br/>
        <w:t xml:space="preserve">        badge: 1,</w:t>
        <w:br/>
        <w:t xml:space="preserve">        sound: 'default',</w:t>
        <w:br/>
        <w:t xml:space="preserve">        'thread-id': 'chat_room_1', // 알림 그룹핑</w:t>
        <w:br/>
        <w:t xml:space="preserve">        'interruption-level': 'time-sensitive', // iOS 15+</w:t>
        <w:br/>
        <w:t xml:space="preserve">        'relevance-score': 1.0,     // 알림 요약 우선순위</w:t>
        <w:br/>
        <w:t xml:space="preserve">        'content-available': 1,     // Silent push 활성화</w:t>
        <w:br/>
        <w:t xml:space="preserve">        'mutable-content': 1,       // Notification Service Extension</w:t>
        <w:br/>
        <w:t xml:space="preserve">      },</w:t>
        <w:br/>
        <w:t xml:space="preserve">    },</w:t>
        <w:br/>
        <w:t xml:space="preserve">    fcmOptions: {</w:t>
        <w:br/>
        <w:t xml:space="preserve">      image: 'https://example.com/image.png',</w:t>
        <w:br/>
        <w:t xml:space="preserve">    },</w:t>
        <w:br/>
        <w:t xml:space="preserve">  },</w:t>
        <w:b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옵션</w:t>
            </w:r>
          </w:p>
        </w:tc>
        <w:tc>
          <w:tcPr>
            <w:tcW w:type="dxa" w:w="3024"/>
            <w:shd w:fill="E8EAF6" w:val="clear"/>
          </w:tcPr>
          <w:p>
            <w:r/>
            <w:r>
              <w:rPr>
                <w:rFonts w:ascii="맑은 고딕" w:hAnsi="맑은 고딕"/>
                <w:b/>
                <w:sz w:val="16"/>
              </w:rPr>
              <w:t>기본값</w:t>
            </w:r>
          </w:p>
        </w:tc>
        <w:tc>
          <w:tcPr>
            <w:tcW w:type="dxa" w:w="3024"/>
            <w:shd w:fill="E8EAF6" w:val="clear"/>
          </w:tcPr>
          <w:p>
            <w:r/>
            <w:r>
              <w:rPr>
                <w:rFonts w:ascii="맑은 고딕" w:hAnsi="맑은 고딕"/>
                <w:b/>
                <w:sz w:val="16"/>
              </w:rPr>
              <w:t>설명</w:t>
            </w:r>
          </w:p>
        </w:tc>
      </w:tr>
      <w:tr>
        <w:tc>
          <w:tcPr>
            <w:tcW w:type="dxa" w:w="3024"/>
          </w:tcPr>
          <w:p>
            <w:r/>
            <w:r>
              <w:rPr>
                <w:rFonts w:ascii="맑은 고딕" w:hAnsi="맑은 고딕"/>
                <w:sz w:val="16"/>
              </w:rPr>
              <w:t>`apns-priority`</w:t>
            </w:r>
          </w:p>
        </w:tc>
        <w:tc>
          <w:tcPr>
            <w:tcW w:type="dxa" w:w="3024"/>
          </w:tcPr>
          <w:p>
            <w:r/>
            <w:r>
              <w:rPr>
                <w:rFonts w:ascii="맑은 고딕" w:hAnsi="맑은 고딕"/>
                <w:sz w:val="16"/>
              </w:rPr>
              <w:t>`10`</w:t>
            </w:r>
          </w:p>
        </w:tc>
        <w:tc>
          <w:tcPr>
            <w:tcW w:type="dxa" w:w="3024"/>
          </w:tcPr>
          <w:p>
            <w:r/>
            <w:r>
              <w:rPr>
                <w:rFonts w:ascii="맑은 고딕" w:hAnsi="맑은 고딕"/>
                <w:sz w:val="16"/>
              </w:rPr>
              <w:t>`5`로 설정 시 배터리 최적화 고려 전달</w:t>
            </w:r>
          </w:p>
        </w:tc>
      </w:tr>
      <w:tr>
        <w:tc>
          <w:tcPr>
            <w:tcW w:type="dxa" w:w="3024"/>
          </w:tcPr>
          <w:p>
            <w:r/>
            <w:r>
              <w:rPr>
                <w:rFonts w:ascii="맑은 고딕" w:hAnsi="맑은 고딕"/>
                <w:sz w:val="16"/>
              </w:rPr>
              <w:t>`interruption-level`</w:t>
            </w:r>
          </w:p>
        </w:tc>
        <w:tc>
          <w:tcPr>
            <w:tcW w:type="dxa" w:w="3024"/>
          </w:tcPr>
          <w:p>
            <w:r/>
            <w:r>
              <w:rPr>
                <w:rFonts w:ascii="맑은 고딕" w:hAnsi="맑은 고딕"/>
                <w:sz w:val="16"/>
              </w:rPr>
              <w:t>`active`</w:t>
            </w:r>
          </w:p>
        </w:tc>
        <w:tc>
          <w:tcPr>
            <w:tcW w:type="dxa" w:w="3024"/>
          </w:tcPr>
          <w:p>
            <w:r/>
            <w:r>
              <w:rPr>
                <w:rFonts w:ascii="맑은 고딕" w:hAnsi="맑은 고딕"/>
                <w:sz w:val="16"/>
              </w:rPr>
              <w:t>`time-sensitive` 설정 시 집중 모드를 바이패스한다</w:t>
            </w:r>
          </w:p>
        </w:tc>
      </w:tr>
      <w:tr>
        <w:tc>
          <w:tcPr>
            <w:tcW w:type="dxa" w:w="3024"/>
          </w:tcPr>
          <w:p>
            <w:r/>
            <w:r>
              <w:rPr>
                <w:rFonts w:ascii="맑은 고딕" w:hAnsi="맑은 고딕"/>
                <w:sz w:val="16"/>
              </w:rPr>
              <w:t>`content-available`</w:t>
            </w:r>
          </w:p>
        </w:tc>
        <w:tc>
          <w:tcPr>
            <w:tcW w:type="dxa" w:w="3024"/>
          </w:tcPr>
          <w:p>
            <w:r/>
            <w:r>
              <w:rPr>
                <w:rFonts w:ascii="맑은 고딕" w:hAnsi="맑은 고딕"/>
                <w:sz w:val="16"/>
              </w:rPr>
              <w:t>미설정</w:t>
            </w:r>
          </w:p>
        </w:tc>
        <w:tc>
          <w:tcPr>
            <w:tcW w:type="dxa" w:w="3024"/>
          </w:tcPr>
          <w:p>
            <w:r/>
            <w:r>
              <w:rPr>
                <w:rFonts w:ascii="맑은 고딕" w:hAnsi="맑은 고딕"/>
                <w:sz w:val="16"/>
              </w:rPr>
              <w:t>설정 시 Silent push로 Background 수신 활성화</w:t>
            </w:r>
          </w:p>
        </w:tc>
      </w:tr>
      <w:tr>
        <w:tc>
          <w:tcPr>
            <w:tcW w:type="dxa" w:w="3024"/>
          </w:tcPr>
          <w:p>
            <w:r/>
            <w:r>
              <w:rPr>
                <w:rFonts w:ascii="맑은 고딕" w:hAnsi="맑은 고딕"/>
                <w:sz w:val="16"/>
              </w:rPr>
              <w:t>`mutable-content`</w:t>
            </w:r>
          </w:p>
        </w:tc>
        <w:tc>
          <w:tcPr>
            <w:tcW w:type="dxa" w:w="3024"/>
          </w:tcPr>
          <w:p>
            <w:r/>
            <w:r>
              <w:rPr>
                <w:rFonts w:ascii="맑은 고딕" w:hAnsi="맑은 고딕"/>
                <w:sz w:val="16"/>
              </w:rPr>
              <w:t>미설정</w:t>
            </w:r>
          </w:p>
        </w:tc>
        <w:tc>
          <w:tcPr>
            <w:tcW w:type="dxa" w:w="3024"/>
          </w:tcPr>
          <w:p>
            <w:r/>
            <w:r>
              <w:rPr>
                <w:rFonts w:ascii="맑은 고딕" w:hAnsi="맑은 고딕"/>
                <w:sz w:val="16"/>
              </w:rPr>
              <w:t>설정 시 Notification Service Extension에서 가공 가능</w:t>
            </w:r>
          </w:p>
        </w:tc>
      </w:tr>
      <w:tr>
        <w:tc>
          <w:tcPr>
            <w:tcW w:type="dxa" w:w="3024"/>
          </w:tcPr>
          <w:p>
            <w:r/>
            <w:r>
              <w:rPr>
                <w:rFonts w:ascii="맑은 고딕" w:hAnsi="맑은 고딕"/>
                <w:sz w:val="16"/>
              </w:rPr>
              <w:t>`thread-id`</w:t>
            </w:r>
          </w:p>
        </w:tc>
        <w:tc>
          <w:tcPr>
            <w:tcW w:type="dxa" w:w="3024"/>
          </w:tcPr>
          <w:p>
            <w:r/>
            <w:r>
              <w:rPr>
                <w:rFonts w:ascii="맑은 고딕" w:hAnsi="맑은 고딕"/>
                <w:sz w:val="16"/>
              </w:rPr>
              <w:t>없음</w:t>
            </w:r>
          </w:p>
        </w:tc>
        <w:tc>
          <w:tcPr>
            <w:tcW w:type="dxa" w:w="3024"/>
          </w:tcPr>
          <w:p>
            <w:r/>
            <w:r>
              <w:rPr>
                <w:rFonts w:ascii="맑은 고딕" w:hAnsi="맑은 고딕"/>
                <w:sz w:val="16"/>
              </w:rPr>
              <w:t>동일 thread-id 알림을 그룹으로 묶는다</w:t>
            </w:r>
          </w:p>
        </w:tc>
      </w:tr>
    </w:tbl>
    <w:p/>
    <w:p>
      <w:pPr>
        <w:pStyle w:val="Heading3"/>
      </w:pPr>
      <w:r>
        <w:t>6. 고급 전송 시나리오</w:t>
      </w:r>
    </w:p>
    <w:p>
      <w:pPr>
        <w:pStyle w:val="Heading4"/>
      </w:pPr>
      <w:r>
        <w:t>6.1 Collapsible vs Non-Collapsible 전략</w:t>
      </w:r>
    </w:p>
    <w:p>
      <w:pPr>
        <w:pStyle w:val="Heading4"/>
      </w:pPr>
      <w:r>
        <w:t>Collapsible 메시지</w:t>
      </w:r>
    </w:p>
    <w:p>
      <w:r>
        <w:rPr>
          <w:sz w:val="20"/>
        </w:rPr>
        <w:t>동일한 collapse key를 가진 미전달 메시지 중 최신 것만 유지하는 방식이다. 디바이스가 오프라인일 때 동일 키의 메시지가 여러 번 전송되면, FCM은 가장 최근 메시지만 저장한다.</w:t>
      </w:r>
    </w:p>
    <w:p>
      <w:pPr>
        <w:ind w:left="283"/>
      </w:pPr>
      <w:r>
        <w:rPr>
          <w:rFonts w:ascii="Courier New" w:hAnsi="Courier New"/>
          <w:color w:val="333333"/>
          <w:sz w:val="16"/>
        </w:rPr>
        <w:t>// Collapsible 메시지 예시 — 실시간 점수 업데이트</w:t>
        <w:br/>
        <w:t>const scoreUpdate = {</w:t>
        <w:br/>
        <w:t xml:space="preserve">  token: 'device_token',</w:t>
        <w:br/>
        <w:t xml:space="preserve">  data: {</w:t>
        <w:br/>
        <w:t xml:space="preserve">    matchId: 'match_2026_final',</w:t>
        <w:br/>
        <w:t xml:space="preserve">    score: '2-1',</w:t>
        <w:br/>
        <w:t xml:space="preserve">    minute: '78',</w:t>
        <w:br/>
        <w:t xml:space="preserve">  },</w:t>
        <w:br/>
        <w:t xml:space="preserve">  android: {</w:t>
        <w:br/>
        <w:t xml:space="preserve">    collapseKey: 'score_match_2026_final',  // 동일 키 → 최신만 유지</w:t>
        <w:br/>
        <w:t xml:space="preserve">    ttl: 0,  // 즉시 전달 불가 시 폐기 (최신 점수만 의미)</w:t>
        <w:br/>
        <w:t xml:space="preserve">  },</w:t>
        <w:br/>
        <w:t>};</w:t>
      </w:r>
    </w:p>
    <w:p>
      <w:pPr>
        <w:pStyle w:val="Heading4"/>
      </w:pPr>
      <w:r>
        <w:t>Non-Collapsible 메시지</w:t>
      </w:r>
    </w:p>
    <w:p>
      <w:r>
        <w:rPr>
          <w:sz w:val="20"/>
        </w:rPr>
        <w:t>모든 메시지를 개별적으로 전달하는 방식이다. 디바이스당 최대 100건까지 저장되며, 100건을 초과하면 전체가 삭제된다 [^6].</w:t>
      </w:r>
    </w:p>
    <w:p>
      <w:pPr>
        <w:ind w:left="283"/>
      </w:pPr>
      <w:r>
        <w:rPr>
          <w:rFonts w:ascii="Courier New" w:hAnsi="Courier New"/>
          <w:color w:val="333333"/>
          <w:sz w:val="16"/>
        </w:rPr>
        <w:t>// Non-Collapsible 메시지 예시 — 채팅 메시지</w:t>
        <w:br/>
        <w:t>const chatMessage = {</w:t>
        <w:br/>
        <w:t xml:space="preserve">  token: 'device_token',</w:t>
        <w:br/>
        <w:t xml:space="preserve">  data: {</w:t>
        <w:br/>
        <w:t xml:space="preserve">    type: 'chat',</w:t>
        <w:br/>
        <w:t xml:space="preserve">    messageId: 'msg_789',</w:t>
        <w:br/>
        <w:t xml:space="preserve">    content: '안녕하세요',</w:t>
        <w:br/>
        <w:t xml:space="preserve">    senderId: 'user_123',</w:t>
        <w:br/>
        <w:t xml:space="preserve">  },</w:t>
        <w:br/>
        <w:t xml:space="preserve">  // collapseKey 미설정 → Non-collapsible</w:t>
        <w:br/>
        <w:t>};</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특성</w:t>
            </w:r>
          </w:p>
        </w:tc>
        <w:tc>
          <w:tcPr>
            <w:tcW w:type="dxa" w:w="3024"/>
            <w:shd w:fill="E8EAF6" w:val="clear"/>
          </w:tcPr>
          <w:p>
            <w:r/>
            <w:r>
              <w:rPr>
                <w:rFonts w:ascii="맑은 고딕" w:hAnsi="맑은 고딕"/>
                <w:b/>
                <w:sz w:val="16"/>
              </w:rPr>
              <w:t>Collapsible</w:t>
            </w:r>
          </w:p>
        </w:tc>
        <w:tc>
          <w:tcPr>
            <w:tcW w:type="dxa" w:w="3024"/>
            <w:shd w:fill="E8EAF6" w:val="clear"/>
          </w:tcPr>
          <w:p>
            <w:r/>
            <w:r>
              <w:rPr>
                <w:rFonts w:ascii="맑은 고딕" w:hAnsi="맑은 고딕"/>
                <w:b/>
                <w:sz w:val="16"/>
              </w:rPr>
              <w:t>Non-Collapsible</w:t>
            </w:r>
          </w:p>
        </w:tc>
      </w:tr>
      <w:tr>
        <w:tc>
          <w:tcPr>
            <w:tcW w:type="dxa" w:w="3024"/>
          </w:tcPr>
          <w:p>
            <w:r/>
            <w:r>
              <w:rPr>
                <w:rFonts w:ascii="맑은 고딕" w:hAnsi="맑은 고딕"/>
                <w:sz w:val="16"/>
              </w:rPr>
              <w:t>오프라인 시 저장</w:t>
            </w:r>
          </w:p>
        </w:tc>
        <w:tc>
          <w:tcPr>
            <w:tcW w:type="dxa" w:w="3024"/>
          </w:tcPr>
          <w:p>
            <w:r/>
            <w:r>
              <w:rPr>
                <w:rFonts w:ascii="맑은 고딕" w:hAnsi="맑은 고딕"/>
                <w:sz w:val="16"/>
              </w:rPr>
              <w:t>collapse key별 4건</w:t>
            </w:r>
          </w:p>
        </w:tc>
        <w:tc>
          <w:tcPr>
            <w:tcW w:type="dxa" w:w="3024"/>
          </w:tcPr>
          <w:p>
            <w:r/>
            <w:r>
              <w:rPr>
                <w:rFonts w:ascii="맑은 고딕" w:hAnsi="맑은 고딕"/>
                <w:sz w:val="16"/>
              </w:rPr>
              <w:t>디바이스당 100건</w:t>
            </w:r>
          </w:p>
        </w:tc>
      </w:tr>
      <w:tr>
        <w:tc>
          <w:tcPr>
            <w:tcW w:type="dxa" w:w="3024"/>
          </w:tcPr>
          <w:p>
            <w:r/>
            <w:r>
              <w:rPr>
                <w:rFonts w:ascii="맑은 고딕" w:hAnsi="맑은 고딕"/>
                <w:sz w:val="16"/>
              </w:rPr>
              <w:t>100건 초과 시</w:t>
            </w:r>
          </w:p>
        </w:tc>
        <w:tc>
          <w:tcPr>
            <w:tcW w:type="dxa" w:w="3024"/>
          </w:tcPr>
          <w:p>
            <w:r/>
            <w:r>
              <w:rPr>
                <w:rFonts w:ascii="맑은 고딕" w:hAnsi="맑은 고딕"/>
                <w:sz w:val="16"/>
              </w:rPr>
              <w:t>해당 없음</w:t>
            </w:r>
          </w:p>
        </w:tc>
        <w:tc>
          <w:tcPr>
            <w:tcW w:type="dxa" w:w="3024"/>
          </w:tcPr>
          <w:p>
            <w:r/>
            <w:r>
              <w:rPr>
                <w:rFonts w:ascii="맑은 고딕" w:hAnsi="맑은 고딕"/>
                <w:sz w:val="16"/>
              </w:rPr>
              <w:t>전체 삭제 + `onDeletedMessages()`</w:t>
            </w:r>
          </w:p>
        </w:tc>
      </w:tr>
      <w:tr>
        <w:tc>
          <w:tcPr>
            <w:tcW w:type="dxa" w:w="3024"/>
          </w:tcPr>
          <w:p>
            <w:r/>
            <w:r>
              <w:rPr>
                <w:rFonts w:ascii="맑은 고딕" w:hAnsi="맑은 고딕"/>
                <w:sz w:val="16"/>
              </w:rPr>
              <w:t>적합 용도</w:t>
            </w:r>
          </w:p>
        </w:tc>
        <w:tc>
          <w:tcPr>
            <w:tcW w:type="dxa" w:w="3024"/>
          </w:tcPr>
          <w:p>
            <w:r/>
            <w:r>
              <w:rPr>
                <w:rFonts w:ascii="맑은 고딕" w:hAnsi="맑은 고딕"/>
                <w:sz w:val="16"/>
              </w:rPr>
              <w:t>상태 동기화, 점수 업데이트</w:t>
            </w:r>
          </w:p>
        </w:tc>
        <w:tc>
          <w:tcPr>
            <w:tcW w:type="dxa" w:w="3024"/>
          </w:tcPr>
          <w:p>
            <w:r/>
            <w:r>
              <w:rPr>
                <w:rFonts w:ascii="맑은 고딕" w:hAnsi="맑은 고딕"/>
                <w:sz w:val="16"/>
              </w:rPr>
              <w:t>채팅, 트랜잭션 알림</w:t>
            </w:r>
          </w:p>
        </w:tc>
      </w:tr>
      <w:tr>
        <w:tc>
          <w:tcPr>
            <w:tcW w:type="dxa" w:w="3024"/>
          </w:tcPr>
          <w:p>
            <w:r/>
            <w:r>
              <w:rPr>
                <w:rFonts w:ascii="맑은 고딕" w:hAnsi="맑은 고딕"/>
                <w:sz w:val="16"/>
              </w:rPr>
              <w:t>스로틀링</w:t>
            </w:r>
          </w:p>
        </w:tc>
        <w:tc>
          <w:tcPr>
            <w:tcW w:type="dxa" w:w="3024"/>
          </w:tcPr>
          <w:p>
            <w:r/>
            <w:r>
              <w:rPr>
                <w:rFonts w:ascii="맑은 고딕" w:hAnsi="맑은 고딕"/>
                <w:sz w:val="16"/>
              </w:rPr>
              <w:t>버스트 20건, 리필 3분/1건</w:t>
            </w:r>
          </w:p>
        </w:tc>
        <w:tc>
          <w:tcPr>
            <w:tcW w:type="dxa" w:w="3024"/>
          </w:tcPr>
          <w:p>
            <w:r/>
            <w:r>
              <w:rPr>
                <w:rFonts w:ascii="맑은 고딕" w:hAnsi="맑은 고딕"/>
                <w:sz w:val="16"/>
              </w:rPr>
              <w:t>없음</w:t>
            </w:r>
          </w:p>
        </w:tc>
      </w:tr>
    </w:tbl>
    <w:p/>
    <w:p>
      <w:pPr>
        <w:pStyle w:val="Heading4"/>
      </w:pPr>
      <w:r>
        <w:t>6.2 우선순위 전략</w:t>
      </w:r>
    </w:p>
    <w:p>
      <w:pPr>
        <w:ind w:left="283"/>
      </w:pPr>
      <w:r>
        <w:rPr>
          <w:rFonts w:ascii="Courier New" w:hAnsi="Courier New"/>
          <w:color w:val="333333"/>
          <w:sz w:val="16"/>
        </w:rPr>
        <w:t xml:space="preserve">                  메시지 긴급도</w:t>
        <w:br/>
        <w:t xml:space="preserve">                      │</w:t>
        <w:br/>
        <w:t xml:space="preserve">          ┌───────────┤───────────┐</w:t>
        <w:br/>
        <w:t xml:space="preserve">          │           │           │</w:t>
        <w:br/>
        <w:t xml:space="preserve">       즉시 필요    적시 전달    지연 허용</w:t>
        <w:br/>
        <w:t xml:space="preserve">          │           │           │</w:t>
        <w:br/>
        <w:t xml:space="preserve">       HIGH        NORMAL      NORMAL</w:t>
        <w:br/>
        <w:t xml:space="preserve">   (Doze 바이패스)  (기본)    (TTL 활용)</w:t>
        <w:br/>
        <w:t xml:space="preserve">          │           │           │</w:t>
        <w:br/>
        <w:t xml:space="preserve">          ▼           ▼           ▼</w:t>
        <w:br/>
        <w:t xml:space="preserve">   결제, 보안     일반 알림     마케팅</w:t>
        <w:br/>
        <w:t xml:space="preserve">   인증 코드      뉴스 속보     프로모션</w:t>
      </w:r>
    </w:p>
    <w:p>
      <w:r>
        <w:rPr>
          <w:sz w:val="20"/>
        </w:rPr>
        <w:t>HIGH 우선순위 사용 시 주의사항: Android에서 HIGH 우선순위 메시지는 반드시 사용자에게 보이는 알림을 생성해야 한다. 7일간 지속적으로 보이는 알림을 생성하지 않으면 FCM이 자동으로 NORMAL로 강등한다 [^10].</w:t>
      </w:r>
    </w:p>
    <w:p>
      <w:pPr>
        <w:pStyle w:val="Heading3"/>
      </w:pPr>
      <w:r>
        <w:t>7. 시나리오별 실험 설계 연계</w:t>
      </w:r>
    </w:p>
    <w:p>
      <w:r>
        <w:rPr>
          <w:sz w:val="20"/>
        </w:rPr>
        <w:t>본 문서에서 분석한 각 시나리오는 실험 설계(04-experiment-design.md)의 다음 실험과 직접 연계된다: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시나리오</w:t>
            </w:r>
          </w:p>
        </w:tc>
        <w:tc>
          <w:tcPr>
            <w:tcW w:type="dxa" w:w="3024"/>
            <w:shd w:fill="E8EAF6" w:val="clear"/>
          </w:tcPr>
          <w:p>
            <w:r/>
            <w:r>
              <w:rPr>
                <w:rFonts w:ascii="맑은 고딕" w:hAnsi="맑은 고딕"/>
                <w:b/>
                <w:sz w:val="16"/>
              </w:rPr>
              <w:t>관련 실험</w:t>
            </w:r>
          </w:p>
        </w:tc>
        <w:tc>
          <w:tcPr>
            <w:tcW w:type="dxa" w:w="3024"/>
            <w:shd w:fill="E8EAF6" w:val="clear"/>
          </w:tcPr>
          <w:p>
            <w:r/>
            <w:r>
              <w:rPr>
                <w:rFonts w:ascii="맑은 고딕" w:hAnsi="맑은 고딕"/>
                <w:b/>
                <w:sz w:val="16"/>
              </w:rPr>
              <w:t>측정 초점</w:t>
            </w:r>
          </w:p>
        </w:tc>
      </w:tr>
      <w:tr>
        <w:tc>
          <w:tcPr>
            <w:tcW w:type="dxa" w:w="3024"/>
          </w:tcPr>
          <w:p>
            <w:r/>
            <w:r>
              <w:rPr>
                <w:rFonts w:ascii="맑은 고딕" w:hAnsi="맑은 고딕"/>
                <w:sz w:val="16"/>
              </w:rPr>
              <w:t>단일 디바이스 × 3 메시지 유형 × 3 앱 상태</w:t>
            </w:r>
          </w:p>
        </w:tc>
        <w:tc>
          <w:tcPr>
            <w:tcW w:type="dxa" w:w="3024"/>
          </w:tcPr>
          <w:p>
            <w:r/>
            <w:r>
              <w:rPr>
                <w:rFonts w:ascii="맑은 고딕" w:hAnsi="맑은 고딕"/>
                <w:sz w:val="16"/>
              </w:rPr>
              <w:t>EXP-S05</w:t>
            </w:r>
          </w:p>
        </w:tc>
        <w:tc>
          <w:tcPr>
            <w:tcW w:type="dxa" w:w="3024"/>
          </w:tcPr>
          <w:p>
            <w:r/>
            <w:r>
              <w:rPr>
                <w:rFonts w:ascii="맑은 고딕" w:hAnsi="맑은 고딕"/>
                <w:sz w:val="16"/>
              </w:rPr>
              <w:t>앱 상태별 수신 가능 여부 확인</w:t>
            </w:r>
          </w:p>
        </w:tc>
      </w:tr>
      <w:tr>
        <w:tc>
          <w:tcPr>
            <w:tcW w:type="dxa" w:w="3024"/>
          </w:tcPr>
          <w:p>
            <w:r/>
            <w:r>
              <w:rPr>
                <w:rFonts w:ascii="맑은 고딕" w:hAnsi="맑은 고딕"/>
                <w:sz w:val="16"/>
              </w:rPr>
              <w:t>토픽 전송 (소규모)</w:t>
            </w:r>
          </w:p>
        </w:tc>
        <w:tc>
          <w:tcPr>
            <w:tcW w:type="dxa" w:w="3024"/>
          </w:tcPr>
          <w:p>
            <w:r/>
            <w:r>
              <w:rPr>
                <w:rFonts w:ascii="맑은 고딕" w:hAnsi="맑은 고딕"/>
                <w:sz w:val="16"/>
              </w:rPr>
              <w:t>EXP-S03</w:t>
            </w:r>
          </w:p>
        </w:tc>
        <w:tc>
          <w:tcPr>
            <w:tcW w:type="dxa" w:w="3024"/>
          </w:tcPr>
          <w:p>
            <w:r/>
            <w:r>
              <w:rPr>
                <w:rFonts w:ascii="맑은 고딕" w:hAnsi="맑은 고딕"/>
                <w:sz w:val="16"/>
              </w:rPr>
              <w:t>팬아웃 지연 기준선</w:t>
            </w:r>
          </w:p>
        </w:tc>
      </w:tr>
      <w:tr>
        <w:tc>
          <w:tcPr>
            <w:tcW w:type="dxa" w:w="3024"/>
          </w:tcPr>
          <w:p>
            <w:r/>
            <w:r>
              <w:rPr>
                <w:rFonts w:ascii="맑은 고딕" w:hAnsi="맑은 고딕"/>
                <w:sz w:val="16"/>
              </w:rPr>
              <w:t>Collapsible (적정 빈도)</w:t>
            </w:r>
          </w:p>
        </w:tc>
        <w:tc>
          <w:tcPr>
            <w:tcW w:type="dxa" w:w="3024"/>
          </w:tcPr>
          <w:p>
            <w:r/>
            <w:r>
              <w:rPr>
                <w:rFonts w:ascii="맑은 고딕" w:hAnsi="맑은 고딕"/>
                <w:sz w:val="16"/>
              </w:rPr>
              <w:t>EXP-S04</w:t>
            </w:r>
          </w:p>
        </w:tc>
        <w:tc>
          <w:tcPr>
            <w:tcW w:type="dxa" w:w="3024"/>
          </w:tcPr>
          <w:p>
            <w:r/>
            <w:r>
              <w:rPr>
                <w:rFonts w:ascii="맑은 고딕" w:hAnsi="맑은 고딕"/>
                <w:sz w:val="16"/>
              </w:rPr>
              <w:t>스로틀링 미발생 조건 확인</w:t>
            </w:r>
          </w:p>
        </w:tc>
      </w:tr>
      <w:tr>
        <w:tc>
          <w:tcPr>
            <w:tcW w:type="dxa" w:w="3024"/>
          </w:tcPr>
          <w:p>
            <w:r/>
            <w:r>
              <w:rPr>
                <w:rFonts w:ascii="맑은 고딕" w:hAnsi="맑은 고딕"/>
                <w:sz w:val="16"/>
              </w:rPr>
              <w:t>Collapsible (과빈도)</w:t>
            </w:r>
          </w:p>
        </w:tc>
        <w:tc>
          <w:tcPr>
            <w:tcW w:type="dxa" w:w="3024"/>
          </w:tcPr>
          <w:p>
            <w:r/>
            <w:r>
              <w:rPr>
                <w:rFonts w:ascii="맑은 고딕" w:hAnsi="맑은 고딕"/>
                <w:sz w:val="16"/>
              </w:rPr>
              <w:t>EXP-U07</w:t>
            </w:r>
          </w:p>
        </w:tc>
        <w:tc>
          <w:tcPr>
            <w:tcW w:type="dxa" w:w="3024"/>
          </w:tcPr>
          <w:p>
            <w:r/>
            <w:r>
              <w:rPr>
                <w:rFonts w:ascii="맑은 고딕" w:hAnsi="맑은 고딕"/>
                <w:sz w:val="16"/>
              </w:rPr>
              <w:t>스로틀링 임계점 측정</w:t>
            </w:r>
          </w:p>
        </w:tc>
      </w:tr>
      <w:tr>
        <w:tc>
          <w:tcPr>
            <w:tcW w:type="dxa" w:w="3024"/>
          </w:tcPr>
          <w:p>
            <w:r/>
            <w:r>
              <w:rPr>
                <w:rFonts w:ascii="맑은 고딕" w:hAnsi="맑은 고딕"/>
                <w:sz w:val="16"/>
              </w:rPr>
              <w:t>Non-Collapsible 100건 한도</w:t>
            </w:r>
          </w:p>
        </w:tc>
        <w:tc>
          <w:tcPr>
            <w:tcW w:type="dxa" w:w="3024"/>
          </w:tcPr>
          <w:p>
            <w:r/>
            <w:r>
              <w:rPr>
                <w:rFonts w:ascii="맑은 고딕" w:hAnsi="맑은 고딕"/>
                <w:sz w:val="16"/>
              </w:rPr>
              <w:t>EXP-U05</w:t>
            </w:r>
          </w:p>
        </w:tc>
        <w:tc>
          <w:tcPr>
            <w:tcW w:type="dxa" w:w="3024"/>
          </w:tcPr>
          <w:p>
            <w:r/>
            <w:r>
              <w:rPr>
                <w:rFonts w:ascii="맑은 고딕" w:hAnsi="맑은 고딕"/>
                <w:sz w:val="16"/>
              </w:rPr>
              <w:t>전체 삭제 동작 확인</w:t>
            </w:r>
          </w:p>
        </w:tc>
      </w:tr>
      <w:tr>
        <w:tc>
          <w:tcPr>
            <w:tcW w:type="dxa" w:w="3024"/>
          </w:tcPr>
          <w:p>
            <w:r/>
            <w:r>
              <w:rPr>
                <w:rFonts w:ascii="맑은 고딕" w:hAnsi="맑은 고딕"/>
                <w:sz w:val="16"/>
              </w:rPr>
              <w:t>Android Force-stopped + Data</w:t>
            </w:r>
          </w:p>
        </w:tc>
        <w:tc>
          <w:tcPr>
            <w:tcW w:type="dxa" w:w="3024"/>
          </w:tcPr>
          <w:p>
            <w:r/>
            <w:r>
              <w:rPr>
                <w:rFonts w:ascii="맑은 고딕" w:hAnsi="맑은 고딕"/>
                <w:sz w:val="16"/>
              </w:rPr>
              <w:t>EXP-U08</w:t>
            </w:r>
          </w:p>
        </w:tc>
        <w:tc>
          <w:tcPr>
            <w:tcW w:type="dxa" w:w="3024"/>
          </w:tcPr>
          <w:p>
            <w:r/>
            <w:r>
              <w:rPr>
                <w:rFonts w:ascii="맑은 고딕" w:hAnsi="맑은 고딕"/>
                <w:sz w:val="16"/>
              </w:rPr>
              <w:t>OEM별 드롭률 측정</w:t>
            </w:r>
          </w:p>
        </w:tc>
      </w:tr>
      <w:tr>
        <w:tc>
          <w:tcPr>
            <w:tcW w:type="dxa" w:w="3024"/>
          </w:tcPr>
          <w:p>
            <w:r/>
            <w:r>
              <w:rPr>
                <w:rFonts w:ascii="맑은 고딕" w:hAnsi="맑은 고딕"/>
                <w:sz w:val="16"/>
              </w:rPr>
              <w:t>iOS Silent Push 스로틀링</w:t>
            </w:r>
          </w:p>
        </w:tc>
        <w:tc>
          <w:tcPr>
            <w:tcW w:type="dxa" w:w="3024"/>
          </w:tcPr>
          <w:p>
            <w:r/>
            <w:r>
              <w:rPr>
                <w:rFonts w:ascii="맑은 고딕" w:hAnsi="맑은 고딕"/>
                <w:sz w:val="16"/>
              </w:rPr>
              <w:t>EXP-U11</w:t>
            </w:r>
          </w:p>
        </w:tc>
        <w:tc>
          <w:tcPr>
            <w:tcW w:type="dxa" w:w="3024"/>
          </w:tcPr>
          <w:p>
            <w:r/>
            <w:r>
              <w:rPr>
                <w:rFonts w:ascii="맑은 고딕" w:hAnsi="맑은 고딕"/>
                <w:sz w:val="16"/>
              </w:rPr>
              <w:t>스로틀링 임계점 측정</w:t>
            </w:r>
          </w:p>
        </w:tc>
      </w:tr>
    </w:tbl>
    <w:p/>
    <w:p>
      <w:pPr>
        <w:pStyle w:val="Heading3"/>
      </w:pPr>
      <w:r>
        <w:t>참고 문헌</w:t>
      </w:r>
    </w:p>
    <w:p>
      <w:r>
        <w:rPr>
          <w:color w:val="666666"/>
          <w:sz w:val="16"/>
        </w:rPr>
        <w:t>[^1] Firebase, "Send messages to specific devices," https://firebase.google.com/docs/cloud-messaging/send-message — 단일 디바이스 전송 API</w:t>
      </w:r>
    </w:p>
    <w:p>
      <w:r>
        <w:rPr>
          <w:color w:val="666666"/>
          <w:sz w:val="16"/>
        </w:rPr>
        <w:t>[^2] Firebase, "Send messages to multiple devices," https://firebase.google.com/docs/cloud-messaging/send-message#send-messages-to-multiple-devices — Multicast 전송, 500개 토큰 제한</w:t>
      </w:r>
    </w:p>
    <w:p>
      <w:r>
        <w:rPr>
          <w:color w:val="666666"/>
          <w:sz w:val="16"/>
        </w:rPr>
        <w:t>[^3] Firebase, "Send messages to topics," https://firebase.google.com/docs/cloud-messaging/topic-messaging — 토픽 전송, 조건부 전송, 토픽 구독 관리</w:t>
      </w:r>
    </w:p>
    <w:p>
      <w:r>
        <w:rPr>
          <w:color w:val="666666"/>
          <w:sz w:val="16"/>
        </w:rPr>
        <w:t>[^4] Firebase, "Best practices for sending FCM messages at scale," https://firebase.google.com/docs/cloud-messaging/scale-fcm — 팬아웃 제한 (1,000개 동시, 10,000 QPS)</w:t>
      </w:r>
    </w:p>
    <w:p>
      <w:r>
        <w:rPr>
          <w:color w:val="666666"/>
          <w:sz w:val="16"/>
        </w:rPr>
        <w:t>[^5] Firebase, "Set message type," https://firebase.google.com/docs/cloud-messaging/customize-messages/set-message-type — Notification/Data/Combined 메시지 유형 정의</w:t>
      </w:r>
    </w:p>
    <w:p>
      <w:r>
        <w:rPr>
          <w:color w:val="666666"/>
          <w:sz w:val="16"/>
        </w:rPr>
        <w:t>[^6] Firebase, "Collapsible message types," https://firebase.google.com/docs/cloud-messaging/customize-messages/collapsible-message-types — Collapsible vs Non-collapsible, 100건 한도</w:t>
      </w:r>
    </w:p>
    <w:p>
      <w:r>
        <w:rPr>
          <w:color w:val="666666"/>
          <w:sz w:val="16"/>
        </w:rPr>
        <w:t>[^7] Firebase, "Receive messages in an Android app," https://firebase.google.com/docs/cloud-messaging/android/receive-messages — Android 앱 상태별 메시지 처리 동작, Force-stopped 드롭</w:t>
      </w:r>
    </w:p>
    <w:p>
      <w:r>
        <w:rPr>
          <w:color w:val="666666"/>
          <w:sz w:val="16"/>
        </w:rPr>
        <w:t>[^8] Apple Developer Forums, "Silent Push Throttling," https://developer.apple.com/forums/thread/47901 — iOS Silent push 시간당 2~3건 스로틀링</w:t>
      </w:r>
    </w:p>
    <w:p>
      <w:r>
        <w:rPr>
          <w:color w:val="666666"/>
          <w:sz w:val="16"/>
        </w:rPr>
        <w:t>[^9] DontKillMyApp.com, https://dontkillmyapp.com/ — OEM별 배터리 최적화 정책 및 앱 종료 동작 비교</w:t>
      </w:r>
    </w:p>
    <w:p>
      <w:r>
        <w:rPr>
          <w:color w:val="666666"/>
          <w:sz w:val="16"/>
        </w:rPr>
        <w:t>[^10] Firebase, "Set and manage Android message priority," https://firebase.google.com/docs/cloud-messaging/android-message-priority — HIGH/NORMAL 우선순위, 7일 자동 강등</w:t>
      </w:r>
    </w:p>
    <w:p>
      <w:r>
        <w:rPr>
          <w:color w:val="666666"/>
          <w:sz w:val="16"/>
        </w:rPr>
        <w:t>[^11] Firebase, "FCM HTTP v1 API reference," https://firebase.google.com/docs/reference/fcm/rest/v1/projects.messages — HTTP v1 API 전체 페이로드 스키마</w:t>
      </w:r>
    </w:p>
    <w:p>
      <w:r>
        <w:rPr>
          <w:color w:val="666666"/>
          <w:sz w:val="16"/>
        </w:rPr>
        <w:t>[^12] Firebase, "Setting message lifespan (TTL)," https://firebase.google.com/docs/cloud-messaging/customize-messages/setting-message-lifespan — TTL 설정, TTL=0 동작</w:t>
      </w:r>
    </w:p>
    <w:p>
      <w:r>
        <w:rPr>
          <w:color w:val="666666"/>
          <w:sz w:val="16"/>
        </w:rPr>
        <w:t>[^13] G. Albertengo, F.G. Debele, W. Hassan, D. Stramandino, "On the Performance of Web Services, Google Cloud Messaging and Firebase Cloud Messaging," *Digital Communications and Networks*, Vol. 6, Issue 1, pp. 31-37, 2019. DOI: 10.1016/j.dcan.2019.02.002 — FCM 전송 지연 벤치마크</w:t>
      </w:r>
    </w:p>
    <w:p>
      <w:r>
        <w:br w:type="page"/>
      </w:r>
    </w:p>
    <w:p>
      <w:pPr>
        <w:pStyle w:val="Heading1"/>
      </w:pPr>
      <w:r>
        <w:t>제13장  FCM 알림 신뢰성 확보 방안</w:t>
      </w:r>
    </w:p>
    <w:p>
      <w:r>
        <w:rPr>
          <w:color w:val="AAAAAA"/>
          <w:sz w:val="16"/>
        </w:rPr>
        <w:t>원본: evaluation/03-reliability-guide.md</w:t>
      </w:r>
    </w:p>
    <w:p/>
    <w:p>
      <w:pPr>
        <w:ind w:left="567"/>
      </w:pPr>
      <w:r>
        <w:rPr>
          <w:i/>
          <w:color w:val="444488"/>
          <w:sz w:val="18"/>
        </w:rPr>
        <w:t>작성일: 2026-03-19</w:t>
      </w:r>
    </w:p>
    <w:p>
      <w:pPr>
        <w:ind w:left="567"/>
      </w:pPr>
      <w:r>
        <w:rPr>
          <w:i/>
          <w:color w:val="444488"/>
          <w:sz w:val="18"/>
        </w:rPr>
        <w:t>목적: FCM의 best-effort delivery 특성으로 인한 알림 유실 문제를 분석하고, QoS Level별 신뢰성 확보 메커니즘의 구현 방법을 코드 수준에서 상세히 기술한다.</w:t>
      </w:r>
    </w:p>
    <w:p>
      <w:pPr>
        <w:pStyle w:val="Heading3"/>
      </w:pPr>
      <w:r>
        <w:t>1. 유실 원인 분석</w:t>
      </w:r>
    </w:p>
    <w:p>
      <w:r>
        <w:rPr>
          <w:sz w:val="20"/>
        </w:rPr>
        <w:t>FCM은 공식적으로 어떠한 전달 시맨틱(at-most-once, at-least-once, exactly-once)도 보장하지 않는다 [^1]. 메시지는 여러 계층에서 다양한 원인으로 유실될 수 있으며, 유실 원인을 정확히 분류하는 것이 신뢰성 확보의 출발점이다.</w:t>
      </w:r>
    </w:p>
    <w:p>
      <w:pPr>
        <w:pStyle w:val="Heading4"/>
      </w:pPr>
      <w:r>
        <w:t>1.1 유실 원인 계층 분류</w:t>
      </w:r>
    </w:p>
    <w:p>
      <w:pPr>
        <w:ind w:left="283"/>
      </w:pPr>
      <w:r>
        <w:rPr>
          <w:rFonts w:ascii="Courier New" w:hAnsi="Courier New"/>
          <w:color w:val="333333"/>
          <w:sz w:val="16"/>
        </w:rPr>
        <w:t>┌─────────────────────────────────────────────────────────────────┐</w:t>
        <w:br/>
        <w:t>│                    메시지 유실 원인 계층 모델                       │</w:t>
        <w:br/>
        <w:t>├─────────────────────────────────────────────────────────────────┤</w:t>
        <w:br/>
        <w:t>│                                                                 │</w:t>
        <w:br/>
        <w:t>│  Layer 1: 서버 → FCM 구간                                       │</w:t>
        <w:br/>
        <w:t>│  ┌─────────────────────────────────────────────────────────┐   │</w:t>
        <w:br/>
        <w:t>│  │ • 토큰 만료/무효 (UNREGISTERED, 404)                      │   │</w:t>
        <w:br/>
        <w:t>│  │ • 페이로드 형식 오류 (INVALID_ARGUMENT, 400)               │   │</w:t>
        <w:br/>
        <w:t>│  │ • 인증 만료 (THIRD_PARTY_AUTH_ERROR, 401)                 │   │</w:t>
        <w:br/>
        <w:t>│  │ • Rate Limit 초과 (QUOTA_EXCEEDED, 429)                   │   │</w:t>
        <w:br/>
        <w:t>│  │ • FCM 서버 장애 (INTERNAL, 500/503)                       │   │</w:t>
        <w:br/>
        <w:t>│  │ • 네트워크 연결 실패 (서버 → FCM)                           │   │</w:t>
        <w:br/>
        <w:t>│  └─────────────────────────────────────────────────────────┘   │</w:t>
        <w:br/>
        <w:t>│                                                                 │</w:t>
        <w:br/>
        <w:t>│  Layer 2: FCM 내부 구간                                         │</w:t>
        <w:br/>
        <w:t>│  ┌─────────────────────────────────────────────────────────┐   │</w:t>
        <w:br/>
        <w:t>│  │ • TTL 만료 (디바이스 오프라인 지속)                          │   │</w:t>
        <w:br/>
        <w:t>│  │ • Non-collapsible 100건 한도 초과 (전체 삭제)               │   │</w:t>
        <w:br/>
        <w:t>│  │ • Collapsible 메시지 대체 (의도적 손실)                     │   │</w:t>
        <w:br/>
        <w:t>│  │ • 팬아웃 과부하 시 내부 큐 오버플로우                        │   │</w:t>
        <w:br/>
        <w:t>│  │ • 미추적 손실 (FCM Data API에서 분류 불가)                  │   │</w:t>
        <w:br/>
        <w:t>│  └─────────────────────────────────────────────────────────┘   │</w:t>
        <w:br/>
        <w:t>│                                                                 │</w:t>
        <w:br/>
        <w:t>│  Layer 3: FCM → 디바이스 구간                                    │</w:t>
        <w:br/>
        <w:t>│  ┌─────────────────────────────────────────────────────────┐   │</w:t>
        <w:br/>
        <w:t>│  │ • Android Force-stopped (Data 메시지 드롭)                 │   │</w:t>
        <w:br/>
        <w:t>│  │ • OEM 배터리 최적화 (Samsung/Xiaomi/Oppo)                  │   │</w:t>
        <w:br/>
        <w:t>│  │ • Android Doze 모드 (NORMAL 우선순위 지연)                  │   │</w:t>
        <w:br/>
        <w:t>│  │ • iOS Silent Push 스로틀링 (시간당 2~3건)                   │   │</w:t>
        <w:br/>
        <w:t>│  │ • iOS 앱 스와이프 종료 + Silent Push                       │   │</w:t>
        <w:br/>
        <w:t>│  │ • 디바이스 오프라인 / 네트워크 불안정                        │   │</w:t>
        <w:br/>
        <w:t>│  │ • APNs 장애 (iOS)                                         │   │</w:t>
        <w:br/>
        <w:t>│  └─────────────────────────────────────────────────────────┘   │</w:t>
        <w:br/>
        <w:t>│                                                                 │</w:t>
        <w:br/>
        <w:t>└─────────────────────────────────────────────────────────────────┘</w:t>
      </w:r>
    </w:p>
    <w:p>
      <w:pPr>
        <w:pStyle w:val="Heading4"/>
      </w:pPr>
      <w:r>
        <w:t>1.2 유실 원인별 상세 분석</w:t>
      </w:r>
    </w:p>
    <w:p>
      <w:pPr>
        <w:pStyle w:val="Heading4"/>
      </w:pPr>
      <w:r>
        <w:t>1.2.1 토큰 만료 및 무효화</w:t>
      </w:r>
    </w:p>
    <w:p>
      <w:r>
        <w:rPr>
          <w:sz w:val="20"/>
        </w:rPr>
        <w:t>FCM 등록 토큰은 영구적이지 않다. 다음 상황에서 토큰이 무효화된다 [^2]:</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원인</w:t>
            </w:r>
          </w:p>
        </w:tc>
        <w:tc>
          <w:tcPr>
            <w:tcW w:type="dxa" w:w="2268"/>
            <w:shd w:fill="E8EAF6" w:val="clear"/>
          </w:tcPr>
          <w:p>
            <w:r/>
            <w:r>
              <w:rPr>
                <w:rFonts w:ascii="맑은 고딕" w:hAnsi="맑은 고딕"/>
                <w:b/>
                <w:sz w:val="16"/>
              </w:rPr>
              <w:t>FCM 응답</w:t>
            </w:r>
          </w:p>
        </w:tc>
        <w:tc>
          <w:tcPr>
            <w:tcW w:type="dxa" w:w="2268"/>
            <w:shd w:fill="E8EAF6" w:val="clear"/>
          </w:tcPr>
          <w:p>
            <w:r/>
            <w:r>
              <w:rPr>
                <w:rFonts w:ascii="맑은 고딕" w:hAnsi="맑은 고딕"/>
                <w:b/>
                <w:sz w:val="16"/>
              </w:rPr>
              <w:t>HTTP 코드</w:t>
            </w:r>
          </w:p>
        </w:tc>
        <w:tc>
          <w:tcPr>
            <w:tcW w:type="dxa" w:w="2268"/>
            <w:shd w:fill="E8EAF6" w:val="clear"/>
          </w:tcPr>
          <w:p>
            <w:r/>
            <w:r>
              <w:rPr>
                <w:rFonts w:ascii="맑은 고딕" w:hAnsi="맑은 고딕"/>
                <w:b/>
                <w:sz w:val="16"/>
              </w:rPr>
              <w:t>발생 빈도</w:t>
            </w:r>
          </w:p>
        </w:tc>
      </w:tr>
      <w:tr>
        <w:tc>
          <w:tcPr>
            <w:tcW w:type="dxa" w:w="2268"/>
          </w:tcPr>
          <w:p>
            <w:r/>
            <w:r>
              <w:rPr>
                <w:rFonts w:ascii="맑은 고딕" w:hAnsi="맑은 고딕"/>
                <w:sz w:val="16"/>
              </w:rPr>
              <w:t>앱 재설치</w:t>
            </w:r>
          </w:p>
        </w:tc>
        <w:tc>
          <w:tcPr>
            <w:tcW w:type="dxa" w:w="2268"/>
          </w:tcPr>
          <w:p>
            <w:r/>
            <w:r>
              <w:rPr>
                <w:rFonts w:ascii="맑은 고딕" w:hAnsi="맑은 고딕"/>
                <w:sz w:val="16"/>
              </w:rPr>
              <w:t>`UNREGISTERED`</w:t>
            </w:r>
          </w:p>
        </w:tc>
        <w:tc>
          <w:tcPr>
            <w:tcW w:type="dxa" w:w="2268"/>
          </w:tcPr>
          <w:p>
            <w:r/>
            <w:r>
              <w:rPr>
                <w:rFonts w:ascii="맑은 고딕" w:hAnsi="맑은 고딕"/>
                <w:sz w:val="16"/>
              </w:rPr>
              <w:t>404</w:t>
            </w:r>
          </w:p>
        </w:tc>
        <w:tc>
          <w:tcPr>
            <w:tcW w:type="dxa" w:w="2268"/>
          </w:tcPr>
          <w:p>
            <w:r/>
            <w:r>
              <w:rPr>
                <w:rFonts w:ascii="맑은 고딕" w:hAnsi="맑은 고딕"/>
                <w:sz w:val="16"/>
              </w:rPr>
              <w:t>빈번</w:t>
            </w:r>
          </w:p>
        </w:tc>
      </w:tr>
      <w:tr>
        <w:tc>
          <w:tcPr>
            <w:tcW w:type="dxa" w:w="2268"/>
          </w:tcPr>
          <w:p>
            <w:r/>
            <w:r>
              <w:rPr>
                <w:rFonts w:ascii="맑은 고딕" w:hAnsi="맑은 고딕"/>
                <w:sz w:val="16"/>
              </w:rPr>
              <w:t>앱 데이터 삭제</w:t>
            </w:r>
          </w:p>
        </w:tc>
        <w:tc>
          <w:tcPr>
            <w:tcW w:type="dxa" w:w="2268"/>
          </w:tcPr>
          <w:p>
            <w:r/>
            <w:r>
              <w:rPr>
                <w:rFonts w:ascii="맑은 고딕" w:hAnsi="맑은 고딕"/>
                <w:sz w:val="16"/>
              </w:rPr>
              <w:t>`UNREGISTERED`</w:t>
            </w:r>
          </w:p>
        </w:tc>
        <w:tc>
          <w:tcPr>
            <w:tcW w:type="dxa" w:w="2268"/>
          </w:tcPr>
          <w:p>
            <w:r/>
            <w:r>
              <w:rPr>
                <w:rFonts w:ascii="맑은 고딕" w:hAnsi="맑은 고딕"/>
                <w:sz w:val="16"/>
              </w:rPr>
              <w:t>404</w:t>
            </w:r>
          </w:p>
        </w:tc>
        <w:tc>
          <w:tcPr>
            <w:tcW w:type="dxa" w:w="2268"/>
          </w:tcPr>
          <w:p>
            <w:r/>
            <w:r>
              <w:rPr>
                <w:rFonts w:ascii="맑은 고딕" w:hAnsi="맑은 고딕"/>
                <w:sz w:val="16"/>
              </w:rPr>
              <w:t>중간</w:t>
            </w:r>
          </w:p>
        </w:tc>
      </w:tr>
      <w:tr>
        <w:tc>
          <w:tcPr>
            <w:tcW w:type="dxa" w:w="2268"/>
          </w:tcPr>
          <w:p>
            <w:r/>
            <w:r>
              <w:rPr>
                <w:rFonts w:ascii="맑은 고딕" w:hAnsi="맑은 고딕"/>
                <w:sz w:val="16"/>
              </w:rPr>
              <w:t>새 디바이스에 복원</w:t>
            </w:r>
          </w:p>
        </w:tc>
        <w:tc>
          <w:tcPr>
            <w:tcW w:type="dxa" w:w="2268"/>
          </w:tcPr>
          <w:p>
            <w:r/>
            <w:r>
              <w:rPr>
                <w:rFonts w:ascii="맑은 고딕" w:hAnsi="맑은 고딕"/>
                <w:sz w:val="16"/>
              </w:rPr>
              <w:t>`UNREGISTERED`</w:t>
            </w:r>
          </w:p>
        </w:tc>
        <w:tc>
          <w:tcPr>
            <w:tcW w:type="dxa" w:w="2268"/>
          </w:tcPr>
          <w:p>
            <w:r/>
            <w:r>
              <w:rPr>
                <w:rFonts w:ascii="맑은 고딕" w:hAnsi="맑은 고딕"/>
                <w:sz w:val="16"/>
              </w:rPr>
              <w:t>404</w:t>
            </w:r>
          </w:p>
        </w:tc>
        <w:tc>
          <w:tcPr>
            <w:tcW w:type="dxa" w:w="2268"/>
          </w:tcPr>
          <w:p>
            <w:r/>
            <w:r>
              <w:rPr>
                <w:rFonts w:ascii="맑은 고딕" w:hAnsi="맑은 고딕"/>
                <w:sz w:val="16"/>
              </w:rPr>
              <w:t>낮음</w:t>
            </w:r>
          </w:p>
        </w:tc>
      </w:tr>
      <w:tr>
        <w:tc>
          <w:tcPr>
            <w:tcW w:type="dxa" w:w="2268"/>
          </w:tcPr>
          <w:p>
            <w:r/>
            <w:r>
              <w:rPr>
                <w:rFonts w:ascii="맑은 고딕" w:hAnsi="맑은 고딕"/>
                <w:sz w:val="16"/>
              </w:rPr>
              <w:t>270일 비활성</w:t>
            </w:r>
          </w:p>
        </w:tc>
        <w:tc>
          <w:tcPr>
            <w:tcW w:type="dxa" w:w="2268"/>
          </w:tcPr>
          <w:p>
            <w:r/>
            <w:r>
              <w:rPr>
                <w:rFonts w:ascii="맑은 고딕" w:hAnsi="맑은 고딕"/>
                <w:sz w:val="16"/>
              </w:rPr>
              <w:t>`UNREGISTERED`</w:t>
            </w:r>
          </w:p>
        </w:tc>
        <w:tc>
          <w:tcPr>
            <w:tcW w:type="dxa" w:w="2268"/>
          </w:tcPr>
          <w:p>
            <w:r/>
            <w:r>
              <w:rPr>
                <w:rFonts w:ascii="맑은 고딕" w:hAnsi="맑은 고딕"/>
                <w:sz w:val="16"/>
              </w:rPr>
              <w:t>404</w:t>
            </w:r>
          </w:p>
        </w:tc>
        <w:tc>
          <w:tcPr>
            <w:tcW w:type="dxa" w:w="2268"/>
          </w:tcPr>
          <w:p>
            <w:r/>
            <w:r>
              <w:rPr>
                <w:rFonts w:ascii="맑은 고딕" w:hAnsi="맑은 고딕"/>
                <w:sz w:val="16"/>
              </w:rPr>
              <w:t>높음 (관리 미흡 시)</w:t>
            </w:r>
          </w:p>
        </w:tc>
      </w:tr>
      <w:tr>
        <w:tc>
          <w:tcPr>
            <w:tcW w:type="dxa" w:w="2268"/>
          </w:tcPr>
          <w:p>
            <w:r/>
            <w:r>
              <w:rPr>
                <w:rFonts w:ascii="맑은 고딕" w:hAnsi="맑은 고딕"/>
                <w:sz w:val="16"/>
              </w:rPr>
              <w:t>다른 프로젝트의 토큰</w:t>
            </w:r>
          </w:p>
        </w:tc>
        <w:tc>
          <w:tcPr>
            <w:tcW w:type="dxa" w:w="2268"/>
          </w:tcPr>
          <w:p>
            <w:r/>
            <w:r>
              <w:rPr>
                <w:rFonts w:ascii="맑은 고딕" w:hAnsi="맑은 고딕"/>
                <w:sz w:val="16"/>
              </w:rPr>
              <w:t>`SENDER_ID_MISMATCH`</w:t>
            </w:r>
          </w:p>
        </w:tc>
        <w:tc>
          <w:tcPr>
            <w:tcW w:type="dxa" w:w="2268"/>
          </w:tcPr>
          <w:p>
            <w:r/>
            <w:r>
              <w:rPr>
                <w:rFonts w:ascii="맑은 고딕" w:hAnsi="맑은 고딕"/>
                <w:sz w:val="16"/>
              </w:rPr>
              <w:t>403</w:t>
            </w:r>
          </w:p>
        </w:tc>
        <w:tc>
          <w:tcPr>
            <w:tcW w:type="dxa" w:w="2268"/>
          </w:tcPr>
          <w:p>
            <w:r/>
            <w:r>
              <w:rPr>
                <w:rFonts w:ascii="맑은 고딕" w:hAnsi="맑은 고딕"/>
                <w:sz w:val="16"/>
              </w:rPr>
              <w:t>설정 오류</w:t>
            </w:r>
          </w:p>
        </w:tc>
      </w:tr>
    </w:tbl>
    <w:p/>
    <w:p>
      <w:r>
        <w:rPr>
          <w:sz w:val="20"/>
        </w:rPr>
        <w:t>영향 규모: 토큰 관리를 하지 않을 경우 전체 메시지의 약 15%가 비활성 디바이스로 드롭된다 [^2].</w:t>
      </w:r>
    </w:p>
    <w:p>
      <w:r>
        <w:rPr>
          <w:sz w:val="20"/>
        </w:rPr>
        <w:t>감지 및 대응 코드:</w:t>
      </w:r>
    </w:p>
    <w:p>
      <w:pPr>
        <w:ind w:left="283"/>
      </w:pPr>
      <w:r>
        <w:rPr>
          <w:rFonts w:ascii="Courier New" w:hAnsi="Courier New"/>
          <w:color w:val="333333"/>
          <w:sz w:val="16"/>
        </w:rPr>
        <w:t>// src/token/token-validator.ts</w:t>
        <w:br/>
        <w:t>import { getMessaging, MessagingErrorCode } from 'firebase-admin/messaging';</w:t>
        <w:br/>
        <w:br/>
        <w:t>const INVALID_TOKEN_ERRORS: string[] = [</w:t>
        <w:br/>
        <w:t xml:space="preserve">  'messaging/registration-token-not-registered',  // UNREGISTERED</w:t>
        <w:br/>
        <w:t xml:space="preserve">  'messaging/invalid-registration-token',          // INVALID_ARGUMENT</w:t>
        <w:br/>
        <w:t xml:space="preserve">  'messaging/mismatched-credential',               // SENDER_ID_MISMATCH</w:t>
        <w:br/>
        <w:t>];</w:t>
        <w:br/>
        <w:br/>
        <w:t>async function sendWithTokenValidation(</w:t>
        <w:br/>
        <w:t xml:space="preserve">  token: string,</w:t>
        <w:br/>
        <w:t xml:space="preserve">  message: object</w:t>
        <w:br/>
        <w:t>): Promise&lt;{ success: boolean; shouldRemoveToken: boolean }&gt; {</w:t>
        <w:br/>
        <w:t xml:space="preserve">  try {</w:t>
        <w:br/>
        <w:t xml:space="preserve">    await getMessaging().send({ token, ...message });</w:t>
        <w:br/>
        <w:t xml:space="preserve">    return { success: true, shouldRemoveToken: false };</w:t>
        <w:br/>
        <w:t xml:space="preserve">  } catch (error: any) {</w:t>
        <w:br/>
        <w:t xml:space="preserve">    const errorCode = error.errorInfo?.code || '';</w:t>
        <w:br/>
        <w:br/>
        <w:t xml:space="preserve">    if (INVALID_TOKEN_ERRORS.includes(errorCode)) {</w:t>
        <w:br/>
        <w:t xml:space="preserve">      // 즉시 토큰 삭제 — 재시도 무의미</w:t>
        <w:br/>
        <w:t xml:space="preserve">      await removeTokenFromDB(token);</w:t>
        <w:br/>
        <w:t xml:space="preserve">      return { success: false, shouldRemoveToken: true };</w:t>
        <w:br/>
        <w:t xml:space="preserve">    }</w:t>
        <w:br/>
        <w:br/>
        <w:t xml:space="preserve">    return { success: false, shouldRemoveToken: false };</w:t>
        <w:br/>
        <w:t xml:space="preserve">  }</w:t>
        <w:br/>
        <w:t>}</w:t>
      </w:r>
    </w:p>
    <w:p>
      <w:pPr>
        <w:pStyle w:val="Heading4"/>
      </w:pPr>
      <w:r>
        <w:t>1.2.2 Rate Limit 초과</w:t>
      </w:r>
    </w:p>
    <w:p>
      <w:r>
        <w:rPr>
          <w:sz w:val="20"/>
        </w:rPr>
        <w:t>FCM은 프로젝트 수준 및 디바이스 수준에서 전송 속도를 제한한다 [^3]:</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범위</w:t>
            </w:r>
          </w:p>
        </w:tc>
        <w:tc>
          <w:tcPr>
            <w:tcW w:type="dxa" w:w="3024"/>
            <w:shd w:fill="E8EAF6" w:val="clear"/>
          </w:tcPr>
          <w:p>
            <w:r/>
            <w:r>
              <w:rPr>
                <w:rFonts w:ascii="맑은 고딕" w:hAnsi="맑은 고딕"/>
                <w:b/>
                <w:sz w:val="16"/>
              </w:rPr>
              <w:t>제한</w:t>
            </w:r>
          </w:p>
        </w:tc>
        <w:tc>
          <w:tcPr>
            <w:tcW w:type="dxa" w:w="3024"/>
            <w:shd w:fill="E8EAF6" w:val="clear"/>
          </w:tcPr>
          <w:p>
            <w:r/>
            <w:r>
              <w:rPr>
                <w:rFonts w:ascii="맑은 고딕" w:hAnsi="맑은 고딕"/>
                <w:b/>
                <w:sz w:val="16"/>
              </w:rPr>
              <w:t>초과 시 응답</w:t>
            </w:r>
          </w:p>
        </w:tc>
      </w:tr>
      <w:tr>
        <w:tc>
          <w:tcPr>
            <w:tcW w:type="dxa" w:w="3024"/>
          </w:tcPr>
          <w:p>
            <w:r/>
            <w:r>
              <w:rPr>
                <w:rFonts w:ascii="맑은 고딕" w:hAnsi="맑은 고딕"/>
                <w:sz w:val="16"/>
              </w:rPr>
              <w:t>프로젝트당</w:t>
            </w:r>
          </w:p>
        </w:tc>
        <w:tc>
          <w:tcPr>
            <w:tcW w:type="dxa" w:w="3024"/>
          </w:tcPr>
          <w:p>
            <w:r/>
            <w:r>
              <w:rPr>
                <w:rFonts w:ascii="맑은 고딕" w:hAnsi="맑은 고딕"/>
                <w:sz w:val="16"/>
              </w:rPr>
              <w:t>600,000건/분 (10,000건/초)</w:t>
            </w:r>
          </w:p>
        </w:tc>
        <w:tc>
          <w:tcPr>
            <w:tcW w:type="dxa" w:w="3024"/>
          </w:tcPr>
          <w:p>
            <w:r/>
            <w:r>
              <w:rPr>
                <w:rFonts w:ascii="맑은 고딕" w:hAnsi="맑은 고딕"/>
                <w:sz w:val="16"/>
              </w:rPr>
              <w:t>HTTP 429 + `QUOTA_EXCEEDED`</w:t>
            </w:r>
          </w:p>
        </w:tc>
      </w:tr>
      <w:tr>
        <w:tc>
          <w:tcPr>
            <w:tcW w:type="dxa" w:w="3024"/>
          </w:tcPr>
          <w:p>
            <w:r/>
            <w:r>
              <w:rPr>
                <w:rFonts w:ascii="맑은 고딕" w:hAnsi="맑은 고딕"/>
                <w:sz w:val="16"/>
              </w:rPr>
              <w:t>Android 단일 디바이스</w:t>
            </w:r>
          </w:p>
        </w:tc>
        <w:tc>
          <w:tcPr>
            <w:tcW w:type="dxa" w:w="3024"/>
          </w:tcPr>
          <w:p>
            <w:r/>
            <w:r>
              <w:rPr>
                <w:rFonts w:ascii="맑은 고딕" w:hAnsi="맑은 고딕"/>
                <w:sz w:val="16"/>
              </w:rPr>
              <w:t>240건/분, 5,000건/시간</w:t>
            </w:r>
          </w:p>
        </w:tc>
        <w:tc>
          <w:tcPr>
            <w:tcW w:type="dxa" w:w="3024"/>
          </w:tcPr>
          <w:p>
            <w:r/>
            <w:r>
              <w:rPr>
                <w:rFonts w:ascii="맑은 고딕" w:hAnsi="맑은 고딕"/>
                <w:sz w:val="16"/>
              </w:rPr>
              <w:t>HTTP 429</w:t>
            </w:r>
          </w:p>
        </w:tc>
      </w:tr>
      <w:tr>
        <w:tc>
          <w:tcPr>
            <w:tcW w:type="dxa" w:w="3024"/>
          </w:tcPr>
          <w:p>
            <w:r/>
            <w:r>
              <w:rPr>
                <w:rFonts w:ascii="맑은 고딕" w:hAnsi="맑은 고딕"/>
                <w:sz w:val="16"/>
              </w:rPr>
              <w:t>iOS 단일 디바이스</w:t>
            </w:r>
          </w:p>
        </w:tc>
        <w:tc>
          <w:tcPr>
            <w:tcW w:type="dxa" w:w="3024"/>
          </w:tcPr>
          <w:p>
            <w:r/>
            <w:r>
              <w:rPr>
                <w:rFonts w:ascii="맑은 고딕" w:hAnsi="맑은 고딕"/>
                <w:sz w:val="16"/>
              </w:rPr>
              <w:t>APNs 제한 (비공개)</w:t>
            </w:r>
          </w:p>
        </w:tc>
        <w:tc>
          <w:tcPr>
            <w:tcW w:type="dxa" w:w="3024"/>
          </w:tcPr>
          <w:p>
            <w:r/>
            <w:r>
              <w:rPr>
                <w:rFonts w:ascii="맑은 고딕" w:hAnsi="맑은 고딕"/>
                <w:sz w:val="16"/>
              </w:rPr>
              <w:t>조용한 드롭</w:t>
            </w:r>
          </w:p>
        </w:tc>
      </w:tr>
    </w:tbl>
    <w:p/>
    <w:p>
      <w:r>
        <w:rPr>
          <w:sz w:val="20"/>
        </w:rPr>
        <w:t>Rate Limit 초과 시 메시지는 즉시 거부되며, Retry-After 헤더 또는 exponential backoff를 사용하여 재시도해야 한다.</w:t>
      </w:r>
    </w:p>
    <w:p>
      <w:pPr>
        <w:pStyle w:val="Heading4"/>
      </w:pPr>
      <w:r>
        <w:t>1.2.3 네트워크 장애</w:t>
      </w:r>
    </w:p>
    <w:p>
      <w:r>
        <w:rPr>
          <w:sz w:val="20"/>
        </w:rPr>
        <w:t>서버에서 FCM Backend까지의 네트워크 구간에서 발생하는 장애이다. HTTP 연결 자체가 실패하므로 FCM 응답을 받을 수 없다.</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유형</w:t>
            </w:r>
          </w:p>
        </w:tc>
        <w:tc>
          <w:tcPr>
            <w:tcW w:type="dxa" w:w="3024"/>
            <w:shd w:fill="E8EAF6" w:val="clear"/>
          </w:tcPr>
          <w:p>
            <w:r/>
            <w:r>
              <w:rPr>
                <w:rFonts w:ascii="맑은 고딕" w:hAnsi="맑은 고딕"/>
                <w:b/>
                <w:sz w:val="16"/>
              </w:rPr>
              <w:t>증상</w:t>
            </w:r>
          </w:p>
        </w:tc>
        <w:tc>
          <w:tcPr>
            <w:tcW w:type="dxa" w:w="3024"/>
            <w:shd w:fill="E8EAF6" w:val="clear"/>
          </w:tcPr>
          <w:p>
            <w:r/>
            <w:r>
              <w:rPr>
                <w:rFonts w:ascii="맑은 고딕" w:hAnsi="맑은 고딕"/>
                <w:b/>
                <w:sz w:val="16"/>
              </w:rPr>
              <w:t>대응</w:t>
            </w:r>
          </w:p>
        </w:tc>
      </w:tr>
      <w:tr>
        <w:tc>
          <w:tcPr>
            <w:tcW w:type="dxa" w:w="3024"/>
          </w:tcPr>
          <w:p>
            <w:r/>
            <w:r>
              <w:rPr>
                <w:rFonts w:ascii="맑은 고딕" w:hAnsi="맑은 고딕"/>
                <w:sz w:val="16"/>
              </w:rPr>
              <w:t>DNS 장애</w:t>
            </w:r>
          </w:p>
        </w:tc>
        <w:tc>
          <w:tcPr>
            <w:tcW w:type="dxa" w:w="3024"/>
          </w:tcPr>
          <w:p>
            <w:r/>
            <w:r>
              <w:rPr>
                <w:rFonts w:ascii="맑은 고딕" w:hAnsi="맑은 고딕"/>
                <w:sz w:val="16"/>
              </w:rPr>
              <w:t>`ENOTFOUND` 에러</w:t>
            </w:r>
          </w:p>
        </w:tc>
        <w:tc>
          <w:tcPr>
            <w:tcW w:type="dxa" w:w="3024"/>
          </w:tcPr>
          <w:p>
            <w:r/>
            <w:r>
              <w:rPr>
                <w:rFonts w:ascii="맑은 고딕" w:hAnsi="맑은 고딕"/>
                <w:sz w:val="16"/>
              </w:rPr>
              <w:t>DNS 캐싱, 다중 DNS 서버</w:t>
            </w:r>
          </w:p>
        </w:tc>
      </w:tr>
      <w:tr>
        <w:tc>
          <w:tcPr>
            <w:tcW w:type="dxa" w:w="3024"/>
          </w:tcPr>
          <w:p>
            <w:r/>
            <w:r>
              <w:rPr>
                <w:rFonts w:ascii="맑은 고딕" w:hAnsi="맑은 고딕"/>
                <w:sz w:val="16"/>
              </w:rPr>
              <w:t>연결 타임아웃</w:t>
            </w:r>
          </w:p>
        </w:tc>
        <w:tc>
          <w:tcPr>
            <w:tcW w:type="dxa" w:w="3024"/>
          </w:tcPr>
          <w:p>
            <w:r/>
            <w:r>
              <w:rPr>
                <w:rFonts w:ascii="맑은 고딕" w:hAnsi="맑은 고딕"/>
                <w:sz w:val="16"/>
              </w:rPr>
              <w:t>`ETIMEOUT` 에러</w:t>
            </w:r>
          </w:p>
        </w:tc>
        <w:tc>
          <w:tcPr>
            <w:tcW w:type="dxa" w:w="3024"/>
          </w:tcPr>
          <w:p>
            <w:r/>
            <w:r>
              <w:rPr>
                <w:rFonts w:ascii="맑은 고딕" w:hAnsi="맑은 고딕"/>
                <w:sz w:val="16"/>
              </w:rPr>
              <w:t>타임아웃 설정, 재시도</w:t>
            </w:r>
          </w:p>
        </w:tc>
      </w:tr>
      <w:tr>
        <w:tc>
          <w:tcPr>
            <w:tcW w:type="dxa" w:w="3024"/>
          </w:tcPr>
          <w:p>
            <w:r/>
            <w:r>
              <w:rPr>
                <w:rFonts w:ascii="맑은 고딕" w:hAnsi="맑은 고딕"/>
                <w:sz w:val="16"/>
              </w:rPr>
              <w:t>TLS 핸드셰이크 실패</w:t>
            </w:r>
          </w:p>
        </w:tc>
        <w:tc>
          <w:tcPr>
            <w:tcW w:type="dxa" w:w="3024"/>
          </w:tcPr>
          <w:p>
            <w:r/>
            <w:r>
              <w:rPr>
                <w:rFonts w:ascii="맑은 고딕" w:hAnsi="맑은 고딕"/>
                <w:sz w:val="16"/>
              </w:rPr>
              <w:t>`EPROTO` 에러</w:t>
            </w:r>
          </w:p>
        </w:tc>
        <w:tc>
          <w:tcPr>
            <w:tcW w:type="dxa" w:w="3024"/>
          </w:tcPr>
          <w:p>
            <w:r/>
            <w:r>
              <w:rPr>
                <w:rFonts w:ascii="맑은 고딕" w:hAnsi="맑은 고딕"/>
                <w:sz w:val="16"/>
              </w:rPr>
              <w:t>인증서 확인, 프로토콜 버전</w:t>
            </w:r>
          </w:p>
        </w:tc>
      </w:tr>
      <w:tr>
        <w:tc>
          <w:tcPr>
            <w:tcW w:type="dxa" w:w="3024"/>
          </w:tcPr>
          <w:p>
            <w:r/>
            <w:r>
              <w:rPr>
                <w:rFonts w:ascii="맑은 고딕" w:hAnsi="맑은 고딕"/>
                <w:sz w:val="16"/>
              </w:rPr>
              <w:t>간헐적 패킷 손실</w:t>
            </w:r>
          </w:p>
        </w:tc>
        <w:tc>
          <w:tcPr>
            <w:tcW w:type="dxa" w:w="3024"/>
          </w:tcPr>
          <w:p>
            <w:r/>
            <w:r>
              <w:rPr>
                <w:rFonts w:ascii="맑은 고딕" w:hAnsi="맑은 고딕"/>
                <w:sz w:val="16"/>
              </w:rPr>
              <w:t>타임아웃 또는 부분 응답</w:t>
            </w:r>
          </w:p>
        </w:tc>
        <w:tc>
          <w:tcPr>
            <w:tcW w:type="dxa" w:w="3024"/>
          </w:tcPr>
          <w:p>
            <w:r/>
            <w:r>
              <w:rPr>
                <w:rFonts w:ascii="맑은 고딕" w:hAnsi="맑은 고딕"/>
                <w:sz w:val="16"/>
              </w:rPr>
              <w:t>재시도, 서킷 브레이커</w:t>
            </w:r>
          </w:p>
        </w:tc>
      </w:tr>
    </w:tbl>
    <w:p/>
    <w:p>
      <w:pPr>
        <w:pStyle w:val="Heading4"/>
      </w:pPr>
      <w:r>
        <w:t>1.2.4 Non-Collapsible 100건 한도 초과</w:t>
      </w:r>
    </w:p>
    <w:p>
      <w:r>
        <w:rPr>
          <w:sz w:val="20"/>
        </w:rPr>
        <w:t>디바이스가 오프라인인 동안 Non-collapsible 메시지가 100건을 초과하면, FCM은 저장된 모든 메시지를 삭제한다 [^4]. 이는 단순히 초과분만 삭제하는 것이 아니라 전체를 삭제하므로 치명적이다.</w:t>
      </w:r>
    </w:p>
    <w:p>
      <w:pPr>
        <w:ind w:left="283"/>
      </w:pPr>
      <w:r>
        <w:rPr>
          <w:rFonts w:ascii="Courier New" w:hAnsi="Courier New"/>
          <w:color w:val="333333"/>
          <w:sz w:val="16"/>
        </w:rPr>
        <w:t>시나리오: 디바이스 오프라인 중 101건 전송</w:t>
        <w:br/>
        <w:br/>
        <w:t xml:space="preserve">  전송 1~100건: FCM 큐에 저장 (정상)</w:t>
        <w:br/>
        <w:t xml:space="preserve">  전송 101건째: 전체 100건 + 101건째 모두 삭제</w:t>
        <w:br/>
        <w:t xml:space="preserve">  디바이스 온라인 복귀: 수신 메시지 0건</w:t>
        <w:br/>
        <w:t xml:space="preserve">  onDeletedMessages() 콜백: 호출됨 (Android)</w:t>
      </w:r>
    </w:p>
    <w:p>
      <w:pPr>
        <w:pStyle w:val="Heading4"/>
      </w:pPr>
      <w:r>
        <w:t>1.2.5 OEM 배터리 최적화</w:t>
      </w:r>
    </w:p>
    <w:p>
      <w:r>
        <w:rPr>
          <w:sz w:val="20"/>
        </w:rPr>
        <w:t>Android OEM 제조사의 자체 배터리 최적화 정책은 FCM 전달에 가장 심각한 영향을 미치는 요인 중 하나이다 [^5]:</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OEM</w:t>
            </w:r>
          </w:p>
        </w:tc>
        <w:tc>
          <w:tcPr>
            <w:tcW w:type="dxa" w:w="2268"/>
            <w:shd w:fill="E8EAF6" w:val="clear"/>
          </w:tcPr>
          <w:p>
            <w:r/>
            <w:r>
              <w:rPr>
                <w:rFonts w:ascii="맑은 고딕" w:hAnsi="맑은 고딕"/>
                <w:b/>
                <w:sz w:val="16"/>
              </w:rPr>
              <w:t>정책</w:t>
            </w:r>
          </w:p>
        </w:tc>
        <w:tc>
          <w:tcPr>
            <w:tcW w:type="dxa" w:w="2268"/>
            <w:shd w:fill="E8EAF6" w:val="clear"/>
          </w:tcPr>
          <w:p>
            <w:r/>
            <w:r>
              <w:rPr>
                <w:rFonts w:ascii="맑은 고딕" w:hAnsi="맑은 고딕"/>
                <w:b/>
                <w:sz w:val="16"/>
              </w:rPr>
              <w:t>FCM 영향</w:t>
            </w:r>
          </w:p>
        </w:tc>
        <w:tc>
          <w:tcPr>
            <w:tcW w:type="dxa" w:w="2268"/>
            <w:shd w:fill="E8EAF6" w:val="clear"/>
          </w:tcPr>
          <w:p>
            <w:r/>
            <w:r>
              <w:rPr>
                <w:rFonts w:ascii="맑은 고딕" w:hAnsi="맑은 고딕"/>
                <w:b/>
                <w:sz w:val="16"/>
              </w:rPr>
              <w:t>우회 방법</w:t>
            </w:r>
          </w:p>
        </w:tc>
      </w:tr>
      <w:tr>
        <w:tc>
          <w:tcPr>
            <w:tcW w:type="dxa" w:w="2268"/>
          </w:tcPr>
          <w:p>
            <w:r/>
            <w:r>
              <w:rPr>
                <w:rFonts w:ascii="맑은 고딕" w:hAnsi="맑은 고딕"/>
                <w:sz w:val="16"/>
              </w:rPr>
              <w:t>Samsung</w:t>
            </w:r>
          </w:p>
        </w:tc>
        <w:tc>
          <w:tcPr>
            <w:tcW w:type="dxa" w:w="2268"/>
          </w:tcPr>
          <w:p>
            <w:r/>
            <w:r>
              <w:rPr>
                <w:rFonts w:ascii="맑은 고딕" w:hAnsi="맑은 고딕"/>
                <w:sz w:val="16"/>
              </w:rPr>
              <w:t>적응형 배터리</w:t>
            </w:r>
          </w:p>
        </w:tc>
        <w:tc>
          <w:tcPr>
            <w:tcW w:type="dxa" w:w="2268"/>
          </w:tcPr>
          <w:p>
            <w:r/>
            <w:r>
              <w:rPr>
                <w:rFonts w:ascii="맑은 고딕" w:hAnsi="맑은 고딕"/>
                <w:sz w:val="16"/>
              </w:rPr>
              <w:t>Background 앱 종료, FCM 지연</w:t>
            </w:r>
          </w:p>
        </w:tc>
        <w:tc>
          <w:tcPr>
            <w:tcW w:type="dxa" w:w="2268"/>
          </w:tcPr>
          <w:p>
            <w:r/>
            <w:r>
              <w:rPr>
                <w:rFonts w:ascii="맑은 고딕" w:hAnsi="맑은 고딕"/>
                <w:sz w:val="16"/>
              </w:rPr>
              <w:t>배터리 최적화 미적용 목록 등록</w:t>
            </w:r>
          </w:p>
        </w:tc>
      </w:tr>
      <w:tr>
        <w:tc>
          <w:tcPr>
            <w:tcW w:type="dxa" w:w="2268"/>
          </w:tcPr>
          <w:p>
            <w:r/>
            <w:r>
              <w:rPr>
                <w:rFonts w:ascii="맑은 고딕" w:hAnsi="맑은 고딕"/>
                <w:sz w:val="16"/>
              </w:rPr>
              <w:t>Xiaomi</w:t>
            </w:r>
          </w:p>
        </w:tc>
        <w:tc>
          <w:tcPr>
            <w:tcW w:type="dxa" w:w="2268"/>
          </w:tcPr>
          <w:p>
            <w:r/>
            <w:r>
              <w:rPr>
                <w:rFonts w:ascii="맑은 고딕" w:hAnsi="맑은 고딕"/>
                <w:sz w:val="16"/>
              </w:rPr>
              <w:t>자동 시작 관리</w:t>
            </w:r>
          </w:p>
        </w:tc>
        <w:tc>
          <w:tcPr>
            <w:tcW w:type="dxa" w:w="2268"/>
          </w:tcPr>
          <w:p>
            <w:r/>
            <w:r>
              <w:rPr>
                <w:rFonts w:ascii="맑은 고딕" w:hAnsi="맑은 고딕"/>
                <w:sz w:val="16"/>
              </w:rPr>
              <w:t>자동 시작 차단 시 FCM 수신 불가</w:t>
            </w:r>
          </w:p>
        </w:tc>
        <w:tc>
          <w:tcPr>
            <w:tcW w:type="dxa" w:w="2268"/>
          </w:tcPr>
          <w:p>
            <w:r/>
            <w:r>
              <w:rPr>
                <w:rFonts w:ascii="맑은 고딕" w:hAnsi="맑은 고딕"/>
                <w:sz w:val="16"/>
              </w:rPr>
              <w:t>자동 시작 허용 설정</w:t>
            </w:r>
          </w:p>
        </w:tc>
      </w:tr>
      <w:tr>
        <w:tc>
          <w:tcPr>
            <w:tcW w:type="dxa" w:w="2268"/>
          </w:tcPr>
          <w:p>
            <w:r/>
            <w:r>
              <w:rPr>
                <w:rFonts w:ascii="맑은 고딕" w:hAnsi="맑은 고딕"/>
                <w:sz w:val="16"/>
              </w:rPr>
              <w:t>Oppo/Vivo</w:t>
            </w:r>
          </w:p>
        </w:tc>
        <w:tc>
          <w:tcPr>
            <w:tcW w:type="dxa" w:w="2268"/>
          </w:tcPr>
          <w:p>
            <w:r/>
            <w:r>
              <w:rPr>
                <w:rFonts w:ascii="맑은 고딕" w:hAnsi="맑은 고딕"/>
                <w:sz w:val="16"/>
              </w:rPr>
              <w:t>스마트 파워 세이버</w:t>
            </w:r>
          </w:p>
        </w:tc>
        <w:tc>
          <w:tcPr>
            <w:tcW w:type="dxa" w:w="2268"/>
          </w:tcPr>
          <w:p>
            <w:r/>
            <w:r>
              <w:rPr>
                <w:rFonts w:ascii="맑은 고딕" w:hAnsi="맑은 고딕"/>
                <w:sz w:val="16"/>
              </w:rPr>
              <w:t>2주 내 전달률 급감</w:t>
            </w:r>
          </w:p>
        </w:tc>
        <w:tc>
          <w:tcPr>
            <w:tcW w:type="dxa" w:w="2268"/>
          </w:tcPr>
          <w:p>
            <w:r/>
            <w:r>
              <w:rPr>
                <w:rFonts w:ascii="맑은 고딕" w:hAnsi="맑은 고딕"/>
                <w:sz w:val="16"/>
              </w:rPr>
              <w:t>배터리 최적화 예외 등록</w:t>
            </w:r>
          </w:p>
        </w:tc>
      </w:tr>
      <w:tr>
        <w:tc>
          <w:tcPr>
            <w:tcW w:type="dxa" w:w="2268"/>
          </w:tcPr>
          <w:p>
            <w:r/>
            <w:r>
              <w:rPr>
                <w:rFonts w:ascii="맑은 고딕" w:hAnsi="맑은 고딕"/>
                <w:sz w:val="16"/>
              </w:rPr>
              <w:t>Huawei</w:t>
            </w:r>
          </w:p>
        </w:tc>
        <w:tc>
          <w:tcPr>
            <w:tcW w:type="dxa" w:w="2268"/>
          </w:tcPr>
          <w:p>
            <w:r/>
            <w:r>
              <w:rPr>
                <w:rFonts w:ascii="맑은 고딕" w:hAnsi="맑은 고딕"/>
                <w:sz w:val="16"/>
              </w:rPr>
              <w:t>앱 시작 관리</w:t>
            </w:r>
          </w:p>
        </w:tc>
        <w:tc>
          <w:tcPr>
            <w:tcW w:type="dxa" w:w="2268"/>
          </w:tcPr>
          <w:p>
            <w:r/>
            <w:r>
              <w:rPr>
                <w:rFonts w:ascii="맑은 고딕" w:hAnsi="맑은 고딕"/>
                <w:sz w:val="16"/>
              </w:rPr>
              <w:t>백그라운드 실행 차단</w:t>
            </w:r>
          </w:p>
        </w:tc>
        <w:tc>
          <w:tcPr>
            <w:tcW w:type="dxa" w:w="2268"/>
          </w:tcPr>
          <w:p>
            <w:r/>
            <w:r>
              <w:rPr>
                <w:rFonts w:ascii="맑은 고딕" w:hAnsi="맑은 고딕"/>
                <w:sz w:val="16"/>
              </w:rPr>
              <w:t>수동 허용 설정</w:t>
            </w:r>
          </w:p>
        </w:tc>
      </w:tr>
    </w:tbl>
    <w:p/>
    <w:p>
      <w:r>
        <w:rPr>
          <w:sz w:val="20"/>
        </w:rPr>
        <w:t>핵심: OEM 배터리 최적화는 서버 측 QoS 메커니즘(재시도 등)으로 해결할 수 없다. 디바이스 측 설정 변경이 필수적이다.</w:t>
      </w:r>
    </w:p>
    <w:p>
      <w:pPr>
        <w:pStyle w:val="Heading4"/>
      </w:pPr>
      <w:r>
        <w:t>1.2.6 iOS Silent Push 스로틀링</w:t>
      </w:r>
    </w:p>
    <w:p>
      <w:r>
        <w:rPr>
          <w:sz w:val="20"/>
        </w:rPr>
        <w:t>Apple은 content-available 기반 Background 업데이트의 빈도를 시스템 레벨에서 제한한다 [^6]:</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조건</w:t>
            </w:r>
          </w:p>
        </w:tc>
        <w:tc>
          <w:tcPr>
            <w:tcW w:type="dxa" w:w="3024"/>
            <w:shd w:fill="E8EAF6" w:val="clear"/>
          </w:tcPr>
          <w:p>
            <w:r/>
            <w:r>
              <w:rPr>
                <w:rFonts w:ascii="맑은 고딕" w:hAnsi="맑은 고딕"/>
                <w:b/>
                <w:sz w:val="16"/>
              </w:rPr>
              <w:t>제한</w:t>
            </w:r>
          </w:p>
        </w:tc>
        <w:tc>
          <w:tcPr>
            <w:tcW w:type="dxa" w:w="3024"/>
            <w:shd w:fill="E8EAF6" w:val="clear"/>
          </w:tcPr>
          <w:p>
            <w:r/>
            <w:r>
              <w:rPr>
                <w:rFonts w:ascii="맑은 고딕" w:hAnsi="맑은 고딕"/>
                <w:b/>
                <w:sz w:val="16"/>
              </w:rPr>
              <w:t>비고</w:t>
            </w:r>
          </w:p>
        </w:tc>
      </w:tr>
      <w:tr>
        <w:tc>
          <w:tcPr>
            <w:tcW w:type="dxa" w:w="3024"/>
          </w:tcPr>
          <w:p>
            <w:r/>
            <w:r>
              <w:rPr>
                <w:rFonts w:ascii="맑은 고딕" w:hAnsi="맑은 고딕"/>
                <w:sz w:val="16"/>
              </w:rPr>
              <w:t>정상 상태</w:t>
            </w:r>
          </w:p>
        </w:tc>
        <w:tc>
          <w:tcPr>
            <w:tcW w:type="dxa" w:w="3024"/>
          </w:tcPr>
          <w:p>
            <w:r/>
            <w:r>
              <w:rPr>
                <w:rFonts w:ascii="맑은 고딕" w:hAnsi="맑은 고딕"/>
                <w:sz w:val="16"/>
              </w:rPr>
              <w:t>시간당 약 2~3건</w:t>
            </w:r>
          </w:p>
        </w:tc>
        <w:tc>
          <w:tcPr>
            <w:tcW w:type="dxa" w:w="3024"/>
          </w:tcPr>
          <w:p>
            <w:r/>
            <w:r>
              <w:rPr>
                <w:rFonts w:ascii="맑은 고딕" w:hAnsi="맑은 고딕"/>
                <w:sz w:val="16"/>
              </w:rPr>
              <w:t>비공식 관측치</w:t>
            </w:r>
          </w:p>
        </w:tc>
      </w:tr>
      <w:tr>
        <w:tc>
          <w:tcPr>
            <w:tcW w:type="dxa" w:w="3024"/>
          </w:tcPr>
          <w:p>
            <w:r/>
            <w:r>
              <w:rPr>
                <w:rFonts w:ascii="맑은 고딕" w:hAnsi="맑은 고딕"/>
                <w:sz w:val="16"/>
              </w:rPr>
              <w:t>저전력 모드</w:t>
            </w:r>
          </w:p>
        </w:tc>
        <w:tc>
          <w:tcPr>
            <w:tcW w:type="dxa" w:w="3024"/>
          </w:tcPr>
          <w:p>
            <w:r/>
            <w:r>
              <w:rPr>
                <w:rFonts w:ascii="맑은 고딕" w:hAnsi="맑은 고딕"/>
                <w:sz w:val="16"/>
              </w:rPr>
              <w:t>더 엄격한 스로틀링</w:t>
            </w:r>
          </w:p>
        </w:tc>
        <w:tc>
          <w:tcPr>
            <w:tcW w:type="dxa" w:w="3024"/>
          </w:tcPr>
          <w:p>
            <w:r/>
            <w:r>
              <w:rPr>
                <w:rFonts w:ascii="맑은 고딕" w:hAnsi="맑은 고딕"/>
                <w:sz w:val="16"/>
              </w:rPr>
              <w:t>구체적 수치 비공개</w:t>
            </w:r>
          </w:p>
        </w:tc>
      </w:tr>
      <w:tr>
        <w:tc>
          <w:tcPr>
            <w:tcW w:type="dxa" w:w="3024"/>
          </w:tcPr>
          <w:p>
            <w:r/>
            <w:r>
              <w:rPr>
                <w:rFonts w:ascii="맑은 고딕" w:hAnsi="맑은 고딕"/>
                <w:sz w:val="16"/>
              </w:rPr>
              <w:t>앱 스와이프 종료</w:t>
            </w:r>
          </w:p>
        </w:tc>
        <w:tc>
          <w:tcPr>
            <w:tcW w:type="dxa" w:w="3024"/>
          </w:tcPr>
          <w:p>
            <w:r/>
            <w:r>
              <w:rPr>
                <w:rFonts w:ascii="맑은 고딕" w:hAnsi="맑은 고딕"/>
                <w:sz w:val="16"/>
              </w:rPr>
              <w:t>콜백 미호출</w:t>
            </w:r>
          </w:p>
        </w:tc>
        <w:tc>
          <w:tcPr>
            <w:tcW w:type="dxa" w:w="3024"/>
          </w:tcPr>
          <w:p>
            <w:r/>
            <w:r>
              <w:rPr>
                <w:rFonts w:ascii="맑은 고딕" w:hAnsi="맑은 고딕"/>
                <w:sz w:val="16"/>
              </w:rPr>
              <w:t>Silent push 전달 불가</w:t>
            </w:r>
          </w:p>
        </w:tc>
      </w:tr>
    </w:tbl>
    <w:p/>
    <w:p>
      <w:pPr>
        <w:pStyle w:val="Heading4"/>
      </w:pPr>
      <w:r>
        <w:t>1.3 유실 원인별 서버 측 QoS 개선 가능성</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유실 원인</w:t>
            </w:r>
          </w:p>
        </w:tc>
        <w:tc>
          <w:tcPr>
            <w:tcW w:type="dxa" w:w="2268"/>
            <w:shd w:fill="E8EAF6" w:val="clear"/>
          </w:tcPr>
          <w:p>
            <w:r/>
            <w:r>
              <w:rPr>
                <w:rFonts w:ascii="맑은 고딕" w:hAnsi="맑은 고딕"/>
                <w:b/>
                <w:sz w:val="16"/>
              </w:rPr>
              <w:t>계층</w:t>
            </w:r>
          </w:p>
        </w:tc>
        <w:tc>
          <w:tcPr>
            <w:tcW w:type="dxa" w:w="2268"/>
            <w:shd w:fill="E8EAF6" w:val="clear"/>
          </w:tcPr>
          <w:p>
            <w:r/>
            <w:r>
              <w:rPr>
                <w:rFonts w:ascii="맑은 고딕" w:hAnsi="맑은 고딕"/>
                <w:b/>
                <w:sz w:val="16"/>
              </w:rPr>
              <w:t>서버 측 QoS 개선 가능</w:t>
            </w:r>
          </w:p>
        </w:tc>
        <w:tc>
          <w:tcPr>
            <w:tcW w:type="dxa" w:w="2268"/>
            <w:shd w:fill="E8EAF6" w:val="clear"/>
          </w:tcPr>
          <w:p>
            <w:r/>
            <w:r>
              <w:rPr>
                <w:rFonts w:ascii="맑은 고딕" w:hAnsi="맑은 고딕"/>
                <w:b/>
                <w:sz w:val="16"/>
              </w:rPr>
              <w:t>이유</w:t>
            </w:r>
          </w:p>
        </w:tc>
      </w:tr>
      <w:tr>
        <w:tc>
          <w:tcPr>
            <w:tcW w:type="dxa" w:w="2268"/>
          </w:tcPr>
          <w:p>
            <w:r/>
            <w:r>
              <w:rPr>
                <w:rFonts w:ascii="맑은 고딕" w:hAnsi="맑은 고딕"/>
                <w:sz w:val="16"/>
              </w:rPr>
              <w:t>토큰 무효</w:t>
            </w:r>
          </w:p>
        </w:tc>
        <w:tc>
          <w:tcPr>
            <w:tcW w:type="dxa" w:w="2268"/>
          </w:tcPr>
          <w:p>
            <w:r/>
            <w:r>
              <w:rPr>
                <w:rFonts w:ascii="맑은 고딕" w:hAnsi="맑은 고딕"/>
                <w:sz w:val="16"/>
              </w:rPr>
              <w:t>L1</w:t>
            </w:r>
          </w:p>
        </w:tc>
        <w:tc>
          <w:tcPr>
            <w:tcW w:type="dxa" w:w="2268"/>
          </w:tcPr>
          <w:p>
            <w:r/>
            <w:r>
              <w:rPr>
                <w:rFonts w:ascii="맑은 고딕" w:hAnsi="맑은 고딕"/>
                <w:sz w:val="16"/>
              </w:rPr>
              <w:t>불가</w:t>
            </w:r>
          </w:p>
        </w:tc>
        <w:tc>
          <w:tcPr>
            <w:tcW w:type="dxa" w:w="2268"/>
          </w:tcPr>
          <w:p>
            <w:r/>
            <w:r>
              <w:rPr>
                <w:rFonts w:ascii="맑은 고딕" w:hAnsi="맑은 고딕"/>
                <w:sz w:val="16"/>
              </w:rPr>
              <w:t>토큰 자체가 유효하지 않으므로 재시도 무의미</w:t>
            </w:r>
          </w:p>
        </w:tc>
      </w:tr>
      <w:tr>
        <w:tc>
          <w:tcPr>
            <w:tcW w:type="dxa" w:w="2268"/>
          </w:tcPr>
          <w:p>
            <w:r/>
            <w:r>
              <w:rPr>
                <w:rFonts w:ascii="맑은 고딕" w:hAnsi="맑은 고딕"/>
                <w:sz w:val="16"/>
              </w:rPr>
              <w:t>Rate Limit</w:t>
            </w:r>
          </w:p>
        </w:tc>
        <w:tc>
          <w:tcPr>
            <w:tcW w:type="dxa" w:w="2268"/>
          </w:tcPr>
          <w:p>
            <w:r/>
            <w:r>
              <w:rPr>
                <w:rFonts w:ascii="맑은 고딕" w:hAnsi="맑은 고딕"/>
                <w:sz w:val="16"/>
              </w:rPr>
              <w:t>L1</w:t>
            </w:r>
          </w:p>
        </w:tc>
        <w:tc>
          <w:tcPr>
            <w:tcW w:type="dxa" w:w="2268"/>
          </w:tcPr>
          <w:p>
            <w:r/>
            <w:r>
              <w:rPr>
                <w:rFonts w:ascii="맑은 고딕" w:hAnsi="맑은 고딕"/>
                <w:sz w:val="16"/>
              </w:rPr>
              <w:t>가능</w:t>
            </w:r>
          </w:p>
        </w:tc>
        <w:tc>
          <w:tcPr>
            <w:tcW w:type="dxa" w:w="2268"/>
          </w:tcPr>
          <w:p>
            <w:r/>
            <w:r>
              <w:rPr>
                <w:rFonts w:ascii="맑은 고딕" w:hAnsi="맑은 고딕"/>
                <w:sz w:val="16"/>
              </w:rPr>
              <w:t>지연 후 재시도로 다음 윈도우에서 전송 가능</w:t>
            </w:r>
          </w:p>
        </w:tc>
      </w:tr>
      <w:tr>
        <w:tc>
          <w:tcPr>
            <w:tcW w:type="dxa" w:w="2268"/>
          </w:tcPr>
          <w:p>
            <w:r/>
            <w:r>
              <w:rPr>
                <w:rFonts w:ascii="맑은 고딕" w:hAnsi="맑은 고딕"/>
                <w:sz w:val="16"/>
              </w:rPr>
              <w:t>인증 만료</w:t>
            </w:r>
          </w:p>
        </w:tc>
        <w:tc>
          <w:tcPr>
            <w:tcW w:type="dxa" w:w="2268"/>
          </w:tcPr>
          <w:p>
            <w:r/>
            <w:r>
              <w:rPr>
                <w:rFonts w:ascii="맑은 고딕" w:hAnsi="맑은 고딕"/>
                <w:sz w:val="16"/>
              </w:rPr>
              <w:t>L1</w:t>
            </w:r>
          </w:p>
        </w:tc>
        <w:tc>
          <w:tcPr>
            <w:tcW w:type="dxa" w:w="2268"/>
          </w:tcPr>
          <w:p>
            <w:r/>
            <w:r>
              <w:rPr>
                <w:rFonts w:ascii="맑은 고딕" w:hAnsi="맑은 고딕"/>
                <w:sz w:val="16"/>
              </w:rPr>
              <w:t>가능</w:t>
            </w:r>
          </w:p>
        </w:tc>
        <w:tc>
          <w:tcPr>
            <w:tcW w:type="dxa" w:w="2268"/>
          </w:tcPr>
          <w:p>
            <w:r/>
            <w:r>
              <w:rPr>
                <w:rFonts w:ascii="맑은 고딕" w:hAnsi="맑은 고딕"/>
                <w:sz w:val="16"/>
              </w:rPr>
              <w:t>토큰 갱신 후 재시도로 복구 가능</w:t>
            </w:r>
          </w:p>
        </w:tc>
      </w:tr>
      <w:tr>
        <w:tc>
          <w:tcPr>
            <w:tcW w:type="dxa" w:w="2268"/>
          </w:tcPr>
          <w:p>
            <w:r/>
            <w:r>
              <w:rPr>
                <w:rFonts w:ascii="맑은 고딕" w:hAnsi="맑은 고딕"/>
                <w:sz w:val="16"/>
              </w:rPr>
              <w:t>서버 장애 (5xx)</w:t>
            </w:r>
          </w:p>
        </w:tc>
        <w:tc>
          <w:tcPr>
            <w:tcW w:type="dxa" w:w="2268"/>
          </w:tcPr>
          <w:p>
            <w:r/>
            <w:r>
              <w:rPr>
                <w:rFonts w:ascii="맑은 고딕" w:hAnsi="맑은 고딕"/>
                <w:sz w:val="16"/>
              </w:rPr>
              <w:t>L1</w:t>
            </w:r>
          </w:p>
        </w:tc>
        <w:tc>
          <w:tcPr>
            <w:tcW w:type="dxa" w:w="2268"/>
          </w:tcPr>
          <w:p>
            <w:r/>
            <w:r>
              <w:rPr>
                <w:rFonts w:ascii="맑은 고딕" w:hAnsi="맑은 고딕"/>
                <w:sz w:val="16"/>
              </w:rPr>
              <w:t>가능</w:t>
            </w:r>
          </w:p>
        </w:tc>
        <w:tc>
          <w:tcPr>
            <w:tcW w:type="dxa" w:w="2268"/>
          </w:tcPr>
          <w:p>
            <w:r/>
            <w:r>
              <w:rPr>
                <w:rFonts w:ascii="맑은 고딕" w:hAnsi="맑은 고딕"/>
                <w:sz w:val="16"/>
              </w:rPr>
              <w:t>일시적 장애이므로 재시도 효과적</w:t>
            </w:r>
          </w:p>
        </w:tc>
      </w:tr>
      <w:tr>
        <w:tc>
          <w:tcPr>
            <w:tcW w:type="dxa" w:w="2268"/>
          </w:tcPr>
          <w:p>
            <w:r/>
            <w:r>
              <w:rPr>
                <w:rFonts w:ascii="맑은 고딕" w:hAnsi="맑은 고딕"/>
                <w:sz w:val="16"/>
              </w:rPr>
              <w:t>네트워크 장애</w:t>
            </w:r>
          </w:p>
        </w:tc>
        <w:tc>
          <w:tcPr>
            <w:tcW w:type="dxa" w:w="2268"/>
          </w:tcPr>
          <w:p>
            <w:r/>
            <w:r>
              <w:rPr>
                <w:rFonts w:ascii="맑은 고딕" w:hAnsi="맑은 고딕"/>
                <w:sz w:val="16"/>
              </w:rPr>
              <w:t>L1</w:t>
            </w:r>
          </w:p>
        </w:tc>
        <w:tc>
          <w:tcPr>
            <w:tcW w:type="dxa" w:w="2268"/>
          </w:tcPr>
          <w:p>
            <w:r/>
            <w:r>
              <w:rPr>
                <w:rFonts w:ascii="맑은 고딕" w:hAnsi="맑은 고딕"/>
                <w:sz w:val="16"/>
              </w:rPr>
              <w:t>가능</w:t>
            </w:r>
          </w:p>
        </w:tc>
        <w:tc>
          <w:tcPr>
            <w:tcW w:type="dxa" w:w="2268"/>
          </w:tcPr>
          <w:p>
            <w:r/>
            <w:r>
              <w:rPr>
                <w:rFonts w:ascii="맑은 고딕" w:hAnsi="맑은 고딕"/>
                <w:sz w:val="16"/>
              </w:rPr>
              <w:t>일시적 장애이므로 재시도 효과적</w:t>
            </w:r>
          </w:p>
        </w:tc>
      </w:tr>
      <w:tr>
        <w:tc>
          <w:tcPr>
            <w:tcW w:type="dxa" w:w="2268"/>
          </w:tcPr>
          <w:p>
            <w:r/>
            <w:r>
              <w:rPr>
                <w:rFonts w:ascii="맑은 고딕" w:hAnsi="맑은 고딕"/>
                <w:sz w:val="16"/>
              </w:rPr>
              <w:t>TTL 만료</w:t>
            </w:r>
          </w:p>
        </w:tc>
        <w:tc>
          <w:tcPr>
            <w:tcW w:type="dxa" w:w="2268"/>
          </w:tcPr>
          <w:p>
            <w:r/>
            <w:r>
              <w:rPr>
                <w:rFonts w:ascii="맑은 고딕" w:hAnsi="맑은 고딕"/>
                <w:sz w:val="16"/>
              </w:rPr>
              <w:t>L2</w:t>
            </w:r>
          </w:p>
        </w:tc>
        <w:tc>
          <w:tcPr>
            <w:tcW w:type="dxa" w:w="2268"/>
          </w:tcPr>
          <w:p>
            <w:r/>
            <w:r>
              <w:rPr>
                <w:rFonts w:ascii="맑은 고딕" w:hAnsi="맑은 고딕"/>
                <w:sz w:val="16"/>
              </w:rPr>
              <w:t>제한적</w:t>
            </w:r>
          </w:p>
        </w:tc>
        <w:tc>
          <w:tcPr>
            <w:tcW w:type="dxa" w:w="2268"/>
          </w:tcPr>
          <w:p>
            <w:r/>
            <w:r>
              <w:rPr>
                <w:rFonts w:ascii="맑은 고딕" w:hAnsi="맑은 고딕"/>
                <w:sz w:val="16"/>
              </w:rPr>
              <w:t>TTL 연장으로 부분 개선 가능</w:t>
            </w:r>
          </w:p>
        </w:tc>
      </w:tr>
      <w:tr>
        <w:tc>
          <w:tcPr>
            <w:tcW w:type="dxa" w:w="2268"/>
          </w:tcPr>
          <w:p>
            <w:r/>
            <w:r>
              <w:rPr>
                <w:rFonts w:ascii="맑은 고딕" w:hAnsi="맑은 고딕"/>
                <w:sz w:val="16"/>
              </w:rPr>
              <w:t>100건 한도</w:t>
            </w:r>
          </w:p>
        </w:tc>
        <w:tc>
          <w:tcPr>
            <w:tcW w:type="dxa" w:w="2268"/>
          </w:tcPr>
          <w:p>
            <w:r/>
            <w:r>
              <w:rPr>
                <w:rFonts w:ascii="맑은 고딕" w:hAnsi="맑은 고딕"/>
                <w:sz w:val="16"/>
              </w:rPr>
              <w:t>L2</w:t>
            </w:r>
          </w:p>
        </w:tc>
        <w:tc>
          <w:tcPr>
            <w:tcW w:type="dxa" w:w="2268"/>
          </w:tcPr>
          <w:p>
            <w:r/>
            <w:r>
              <w:rPr>
                <w:rFonts w:ascii="맑은 고딕" w:hAnsi="맑은 고딕"/>
                <w:sz w:val="16"/>
              </w:rPr>
              <w:t>제한적</w:t>
            </w:r>
          </w:p>
        </w:tc>
        <w:tc>
          <w:tcPr>
            <w:tcW w:type="dxa" w:w="2268"/>
          </w:tcPr>
          <w:p>
            <w:r/>
            <w:r>
              <w:rPr>
                <w:rFonts w:ascii="맑은 고딕" w:hAnsi="맑은 고딕"/>
                <w:sz w:val="16"/>
              </w:rPr>
              <w:t>전송 빈도 제어로 예방 가능</w:t>
            </w:r>
          </w:p>
        </w:tc>
      </w:tr>
      <w:tr>
        <w:tc>
          <w:tcPr>
            <w:tcW w:type="dxa" w:w="2268"/>
          </w:tcPr>
          <w:p>
            <w:r/>
            <w:r>
              <w:rPr>
                <w:rFonts w:ascii="맑은 고딕" w:hAnsi="맑은 고딕"/>
                <w:sz w:val="16"/>
              </w:rPr>
              <w:t>OEM 배터리 최적화</w:t>
            </w:r>
          </w:p>
        </w:tc>
        <w:tc>
          <w:tcPr>
            <w:tcW w:type="dxa" w:w="2268"/>
          </w:tcPr>
          <w:p>
            <w:r/>
            <w:r>
              <w:rPr>
                <w:rFonts w:ascii="맑은 고딕" w:hAnsi="맑은 고딕"/>
                <w:sz w:val="16"/>
              </w:rPr>
              <w:t>L3</w:t>
            </w:r>
          </w:p>
        </w:tc>
        <w:tc>
          <w:tcPr>
            <w:tcW w:type="dxa" w:w="2268"/>
          </w:tcPr>
          <w:p>
            <w:r/>
            <w:r>
              <w:rPr>
                <w:rFonts w:ascii="맑은 고딕" w:hAnsi="맑은 고딕"/>
                <w:sz w:val="16"/>
              </w:rPr>
              <w:t>불가</w:t>
            </w:r>
          </w:p>
        </w:tc>
        <w:tc>
          <w:tcPr>
            <w:tcW w:type="dxa" w:w="2268"/>
          </w:tcPr>
          <w:p>
            <w:r/>
            <w:r>
              <w:rPr>
                <w:rFonts w:ascii="맑은 고딕" w:hAnsi="맑은 고딕"/>
                <w:sz w:val="16"/>
              </w:rPr>
              <w:t>디바이스 측 설정 변경 필요</w:t>
            </w:r>
          </w:p>
        </w:tc>
      </w:tr>
      <w:tr>
        <w:tc>
          <w:tcPr>
            <w:tcW w:type="dxa" w:w="2268"/>
          </w:tcPr>
          <w:p>
            <w:r/>
            <w:r>
              <w:rPr>
                <w:rFonts w:ascii="맑은 고딕" w:hAnsi="맑은 고딕"/>
                <w:sz w:val="16"/>
              </w:rPr>
              <w:t>Doze 모드</w:t>
            </w:r>
          </w:p>
        </w:tc>
        <w:tc>
          <w:tcPr>
            <w:tcW w:type="dxa" w:w="2268"/>
          </w:tcPr>
          <w:p>
            <w:r/>
            <w:r>
              <w:rPr>
                <w:rFonts w:ascii="맑은 고딕" w:hAnsi="맑은 고딕"/>
                <w:sz w:val="16"/>
              </w:rPr>
              <w:t>L3</w:t>
            </w:r>
          </w:p>
        </w:tc>
        <w:tc>
          <w:tcPr>
            <w:tcW w:type="dxa" w:w="2268"/>
          </w:tcPr>
          <w:p>
            <w:r/>
            <w:r>
              <w:rPr>
                <w:rFonts w:ascii="맑은 고딕" w:hAnsi="맑은 고딕"/>
                <w:sz w:val="16"/>
              </w:rPr>
              <w:t>부분적</w:t>
            </w:r>
          </w:p>
        </w:tc>
        <w:tc>
          <w:tcPr>
            <w:tcW w:type="dxa" w:w="2268"/>
          </w:tcPr>
          <w:p>
            <w:r/>
            <w:r>
              <w:rPr>
                <w:rFonts w:ascii="맑은 고딕" w:hAnsi="맑은 고딕"/>
                <w:sz w:val="16"/>
              </w:rPr>
              <w:t>HIGH 우선순위로 일부 바이패스 가능</w:t>
            </w:r>
          </w:p>
        </w:tc>
      </w:tr>
      <w:tr>
        <w:tc>
          <w:tcPr>
            <w:tcW w:type="dxa" w:w="2268"/>
          </w:tcPr>
          <w:p>
            <w:r/>
            <w:r>
              <w:rPr>
                <w:rFonts w:ascii="맑은 고딕" w:hAnsi="맑은 고딕"/>
                <w:sz w:val="16"/>
              </w:rPr>
              <w:t>iOS 스로틀링</w:t>
            </w:r>
          </w:p>
        </w:tc>
        <w:tc>
          <w:tcPr>
            <w:tcW w:type="dxa" w:w="2268"/>
          </w:tcPr>
          <w:p>
            <w:r/>
            <w:r>
              <w:rPr>
                <w:rFonts w:ascii="맑은 고딕" w:hAnsi="맑은 고딕"/>
                <w:sz w:val="16"/>
              </w:rPr>
              <w:t>L3</w:t>
            </w:r>
          </w:p>
        </w:tc>
        <w:tc>
          <w:tcPr>
            <w:tcW w:type="dxa" w:w="2268"/>
          </w:tcPr>
          <w:p>
            <w:r/>
            <w:r>
              <w:rPr>
                <w:rFonts w:ascii="맑은 고딕" w:hAnsi="맑은 고딕"/>
                <w:sz w:val="16"/>
              </w:rPr>
              <w:t>불가</w:t>
            </w:r>
          </w:p>
        </w:tc>
        <w:tc>
          <w:tcPr>
            <w:tcW w:type="dxa" w:w="2268"/>
          </w:tcPr>
          <w:p>
            <w:r/>
            <w:r>
              <w:rPr>
                <w:rFonts w:ascii="맑은 고딕" w:hAnsi="맑은 고딕"/>
                <w:sz w:val="16"/>
              </w:rPr>
              <w:t>Apple 정책으로 서버 측 우회 불가</w:t>
            </w:r>
          </w:p>
        </w:tc>
      </w:tr>
    </w:tbl>
    <w:p/>
    <w:p>
      <w:pPr>
        <w:pStyle w:val="Heading3"/>
      </w:pPr>
      <w:r>
        <w:t>2. QoS Level별 구현 방법</w:t>
      </w:r>
    </w:p>
    <w:p>
      <w:pPr>
        <w:pStyle w:val="Heading4"/>
      </w:pPr>
      <w:r>
        <w:t>2.1 QoS Level 체계 정의</w:t>
      </w:r>
    </w:p>
    <w:p>
      <w:r>
        <w:rPr>
          <w:sz w:val="20"/>
        </w:rPr>
        <w:t>FCM의 best-effort 특성을 보완하기 위해, MQTT QoS 모델을 참조하여 세 단계의 QoS Level을 정의한다 [^7]:</w:t>
      </w:r>
    </w:p>
    <w:p>
      <w:pPr>
        <w:ind w:left="283"/>
      </w:pPr>
      <w:r>
        <w:rPr>
          <w:rFonts w:ascii="Courier New" w:hAnsi="Courier New"/>
          <w:color w:val="333333"/>
          <w:sz w:val="16"/>
        </w:rPr>
        <w:t>┌─────────────────────────────────────────────────────────────────┐</w:t>
        <w:br/>
        <w:t>│                    QoS Level 비교                                │</w:t>
        <w:br/>
        <w:t>├──────────┬──────────────────┬──────────────────────────────────┤</w:t>
        <w:br/>
        <w:t>│ Level    │ 전달 시맨틱       │ 구현                              │</w:t>
        <w:br/>
        <w:t>├──────────┼──────────────────┼──────────────────────────────────┤</w:t>
        <w:br/>
        <w:t>│ L0       │ Best Effort      │ FCM 1회 전송, 결과 무시            │</w:t>
        <w:br/>
        <w:t>│ (Fire &amp;  │ (≈ MQTT QoS 0)   │                                  │</w:t>
        <w:br/>
        <w:t>│  Forget) │                  │                                  │</w:t>
        <w:br/>
        <w:t>├──────────┼──────────────────┼──────────────────────────────────┤</w:t>
        <w:br/>
        <w:t>│ L1       │ At Least Once    │ ACK 미수신 시 재시도               │</w:t>
        <w:br/>
        <w:t>│ (Retry)  │ (≈ MQTT QoS 1)   │ (최대 5회, exponential backoff)   │</w:t>
        <w:br/>
        <w:t>│          │                  │ 중복 가능                         │</w:t>
        <w:br/>
        <w:t>├──────────┼──────────────────┼──────────────────────────────────┤</w:t>
        <w:br/>
        <w:t>│ L2       │ Exactly Once     │ L1 + 클라이언트 측 중복 제거        │</w:t>
        <w:br/>
        <w:t>│ (Dedup)  │ (≈ MQTT QoS 2)   │ message_id 기반 idempotent 처리   │</w:t>
        <w:br/>
        <w:t>└──────────┴──────────────────┴──────────────────────────────────┘</w:t>
      </w:r>
    </w:p>
    <w:p>
      <w:pPr>
        <w:pStyle w:val="Heading4"/>
      </w:pPr>
      <w:r>
        <w:t>2.2 QoS Level 0 — Best Effort (Fire &amp; Forget)</w:t>
      </w:r>
    </w:p>
    <w:p>
      <w:pPr>
        <w:pStyle w:val="Heading4"/>
      </w:pPr>
      <w:r>
        <w:t>개요</w:t>
      </w:r>
    </w:p>
    <w:p>
      <w:r>
        <w:rPr>
          <w:sz w:val="20"/>
        </w:rPr>
        <w:t>가장 단순한 방식으로, FCM API를 1회 호출하고 결과에 관계없이 완료로 처리한다. FCM 자체의 best-effort delivery에 의존하며, 추가적인 서버 측 보장 메커니즘이 없다.</w:t>
      </w:r>
    </w:p>
    <w:p>
      <w:pPr>
        <w:pStyle w:val="Heading4"/>
      </w:pPr>
      <w:r>
        <w:t>구현</w:t>
      </w:r>
    </w:p>
    <w:p>
      <w:pPr>
        <w:ind w:left="283"/>
      </w:pPr>
      <w:r>
        <w:rPr>
          <w:rFonts w:ascii="Courier New" w:hAnsi="Courier New"/>
          <w:color w:val="333333"/>
          <w:sz w:val="16"/>
        </w:rPr>
        <w:t>// src/qos/level0.ts</w:t>
        <w:br/>
        <w:t>import { getMessaging } from 'firebase-admin/messaging';</w:t>
        <w:br/>
        <w:br/>
        <w:t>interface QoSL0Result {</w:t>
        <w:br/>
        <w:t xml:space="preserve">  messageId: string;</w:t>
        <w:br/>
        <w:t xml:space="preserve">  fcmMessageId: string | null;</w:t>
        <w:br/>
        <w:t xml:space="preserve">  success: boolean;</w:t>
        <w:br/>
        <w:t xml:space="preserve">  error: string | null;</w:t>
        <w:br/>
        <w:t>}</w:t>
        <w:br/>
        <w:br/>
        <w:t>async function sendL0(</w:t>
        <w:br/>
        <w:t xml:space="preserve">  token: string,</w:t>
        <w:br/>
        <w:t xml:space="preserve">  payload: Record&lt;string, string&gt;,</w:t>
        <w:br/>
        <w:t xml:space="preserve">  options: { priority?: 'high' | 'normal'; ttl?: number } = {}</w:t>
        <w:br/>
        <w:t>): Promise&lt;QoSL0Result&gt; {</w:t>
        <w:br/>
        <w:t xml:space="preserve">  const messageId = crypto.randomUUID();</w:t>
        <w:br/>
        <w:br/>
        <w:t xml:space="preserve">  try {</w:t>
        <w:br/>
        <w:t xml:space="preserve">    const fcmResponse = await getMessaging().send({</w:t>
        <w:br/>
        <w:t xml:space="preserve">      token,</w:t>
        <w:br/>
        <w:t xml:space="preserve">      data: {</w:t>
        <w:br/>
        <w:t xml:space="preserve">        _mid: messageId,</w:t>
        <w:br/>
        <w:t xml:space="preserve">        _qos: '0',</w:t>
        <w:br/>
        <w:t xml:space="preserve">        _sent_at: String(Date.now()),</w:t>
        <w:br/>
        <w:t xml:space="preserve">        ...payload,</w:t>
        <w:br/>
        <w:t xml:space="preserve">      },</w:t>
        <w:br/>
        <w:t xml:space="preserve">      android: {</w:t>
        <w:br/>
        <w:t xml:space="preserve">        priority: options.priority || 'high',</w:t>
        <w:br/>
        <w:t xml:space="preserve">        ttl: options.ttl || 86400000,</w:t>
        <w:br/>
        <w:t xml:space="preserve">      },</w:t>
        <w:br/>
        <w:t xml:space="preserve">      apns: {</w:t>
        <w:br/>
        <w:t xml:space="preserve">        headers: {</w:t>
        <w:br/>
        <w:t xml:space="preserve">          'apns-priority': options.priority === 'high' ? '10' : '5',</w:t>
        <w:br/>
        <w:t xml:space="preserve">        },</w:t>
        <w:br/>
        <w:t xml:space="preserve">      },</w:t>
        <w:br/>
        <w:t xml:space="preserve">    });</w:t>
        <w:br/>
        <w:br/>
        <w:t xml:space="preserve">    return {</w:t>
        <w:br/>
        <w:t xml:space="preserve">      messageId,</w:t>
        <w:br/>
        <w:t xml:space="preserve">      fcmMessageId: fcmResponse,</w:t>
        <w:br/>
        <w:t xml:space="preserve">      success: true,</w:t>
        <w:br/>
        <w:t xml:space="preserve">      error: null,</w:t>
        <w:br/>
        <w:t xml:space="preserve">    };</w:t>
        <w:br/>
        <w:t xml:space="preserve">  } catch (error: any) {</w:t>
        <w:br/>
        <w:t xml:space="preserve">    return {</w:t>
        <w:br/>
        <w:t xml:space="preserve">      messageId,</w:t>
        <w:br/>
        <w:t xml:space="preserve">      fcmMessageId: null,</w:t>
        <w:br/>
        <w:t xml:space="preserve">      success: false,</w:t>
        <w:br/>
        <w:t xml:space="preserve">      error: error.errorInfo?.code || error.message,</w:t>
        <w:br/>
        <w:t xml:space="preserve">    };</w:t>
        <w:br/>
        <w:t xml:space="preserve">  }</w:t>
        <w:br/>
        <w:t>}</w:t>
      </w:r>
    </w:p>
    <w:p>
      <w:pPr>
        <w:pStyle w:val="Heading4"/>
      </w:pPr>
      <w:r>
        <w:t>적합 용도</w:t>
      </w:r>
    </w:p>
    <w:p>
      <w:pPr>
        <w:pStyle w:val="ListBullet"/>
        <w:ind w:left="567"/>
      </w:pPr>
      <w:r>
        <w:rPr>
          <w:sz w:val="18"/>
        </w:rPr>
        <w:t>마케팅 프로모션 알림</w:t>
      </w:r>
    </w:p>
    <w:p>
      <w:pPr>
        <w:pStyle w:val="ListBullet"/>
        <w:ind w:left="567"/>
      </w:pPr>
      <w:r>
        <w:rPr>
          <w:sz w:val="18"/>
        </w:rPr>
        <w:t>뉴스 브로드캐스트</w:t>
      </w:r>
    </w:p>
    <w:p>
      <w:pPr>
        <w:pStyle w:val="ListBullet"/>
        <w:ind w:left="567"/>
      </w:pPr>
      <w:r>
        <w:rPr>
          <w:sz w:val="18"/>
        </w:rPr>
        <w:t>실시간 점수 업데이트 (최신 값만 의미 있는 경우)</w:t>
      </w:r>
    </w:p>
    <w:p>
      <w:pPr>
        <w:pStyle w:val="ListBullet"/>
        <w:ind w:left="567"/>
      </w:pPr>
      <w:r>
        <w:rPr>
          <w:sz w:val="18"/>
        </w:rPr>
        <w:t>전달률 저하가 비즈니스에 치명적이지 않은 알림</w:t>
      </w:r>
    </w:p>
    <w:p>
      <w:pPr>
        <w:pStyle w:val="Heading4"/>
      </w:pPr>
      <w:r>
        <w:t>장단점</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장점</w:t>
            </w:r>
          </w:p>
        </w:tc>
        <w:tc>
          <w:tcPr>
            <w:tcW w:type="dxa" w:w="4536"/>
            <w:shd w:fill="E8EAF6" w:val="clear"/>
          </w:tcPr>
          <w:p>
            <w:r/>
            <w:r>
              <w:rPr>
                <w:rFonts w:ascii="맑은 고딕" w:hAnsi="맑은 고딕"/>
                <w:b/>
                <w:sz w:val="16"/>
              </w:rPr>
              <w:t>단점</w:t>
            </w:r>
          </w:p>
        </w:tc>
      </w:tr>
      <w:tr>
        <w:tc>
          <w:tcPr>
            <w:tcW w:type="dxa" w:w="4536"/>
          </w:tcPr>
          <w:p>
            <w:r/>
            <w:r>
              <w:rPr>
                <w:rFonts w:ascii="맑은 고딕" w:hAnsi="맑은 고딕"/>
                <w:sz w:val="16"/>
              </w:rPr>
              <w:t>구현이 단순하다</w:t>
            </w:r>
          </w:p>
        </w:tc>
        <w:tc>
          <w:tcPr>
            <w:tcW w:type="dxa" w:w="4536"/>
          </w:tcPr>
          <w:p>
            <w:r/>
            <w:r>
              <w:rPr>
                <w:rFonts w:ascii="맑은 고딕" w:hAnsi="맑은 고딕"/>
                <w:sz w:val="16"/>
              </w:rPr>
              <w:t>유실 감지 및 복구가 불가하다</w:t>
            </w:r>
          </w:p>
        </w:tc>
      </w:tr>
      <w:tr>
        <w:tc>
          <w:tcPr>
            <w:tcW w:type="dxa" w:w="4536"/>
          </w:tcPr>
          <w:p>
            <w:r/>
            <w:r>
              <w:rPr>
                <w:rFonts w:ascii="맑은 고딕" w:hAnsi="맑은 고딕"/>
                <w:sz w:val="16"/>
              </w:rPr>
              <w:t>서버 리소스 소비가 최소이다</w:t>
            </w:r>
          </w:p>
        </w:tc>
        <w:tc>
          <w:tcPr>
            <w:tcW w:type="dxa" w:w="4536"/>
          </w:tcPr>
          <w:p>
            <w:r/>
            <w:r>
              <w:rPr>
                <w:rFonts w:ascii="맑은 고딕" w:hAnsi="맑은 고딕"/>
                <w:sz w:val="16"/>
              </w:rPr>
              <w:t>FCM 서버 수락만 확인 가능하다</w:t>
            </w:r>
          </w:p>
        </w:tc>
      </w:tr>
      <w:tr>
        <w:tc>
          <w:tcPr>
            <w:tcW w:type="dxa" w:w="4536"/>
          </w:tcPr>
          <w:p>
            <w:r/>
            <w:r>
              <w:rPr>
                <w:rFonts w:ascii="맑은 고딕" w:hAnsi="맑은 고딕"/>
                <w:sz w:val="16"/>
              </w:rPr>
              <w:t>Rate Limit 소비가 최소이다</w:t>
            </w:r>
          </w:p>
        </w:tc>
        <w:tc>
          <w:tcPr>
            <w:tcW w:type="dxa" w:w="4536"/>
          </w:tcPr>
          <w:p>
            <w:r/>
            <w:r>
              <w:rPr>
                <w:rFonts w:ascii="맑은 고딕" w:hAnsi="맑은 고딕"/>
                <w:sz w:val="16"/>
              </w:rPr>
              <w:t>디바이스 도달 여부를 알 수 없다</w:t>
            </w:r>
          </w:p>
        </w:tc>
      </w:tr>
    </w:tbl>
    <w:p/>
    <w:p>
      <w:pPr>
        <w:pStyle w:val="Heading4"/>
      </w:pPr>
      <w:r>
        <w:t>2.3 QoS Level 1 — At Least Once (ACK 기반 재시도)</w:t>
      </w:r>
    </w:p>
    <w:p>
      <w:pPr>
        <w:pStyle w:val="Heading4"/>
      </w:pPr>
      <w:r>
        <w:t>개요</w:t>
      </w:r>
    </w:p>
    <w:p>
      <w:r>
        <w:rPr>
          <w:sz w:val="20"/>
        </w:rPr>
        <w:t>서버가 각 메시지에 대해 디바이스로부터 ACK(수신 확인)를 기다린다. 지정된 시간 내에 ACK가 수신되지 않으면 메시지를 재전송한다. 최대 재시도 횟수 소진 후에도 ACK가 없으면 Dead Letter Queue에 적재한다.</w:t>
      </w:r>
    </w:p>
    <w:p>
      <w:pPr>
        <w:ind w:left="283"/>
      </w:pPr>
      <w:r>
        <w:rPr>
          <w:rFonts w:ascii="Courier New" w:hAnsi="Courier New"/>
          <w:color w:val="333333"/>
          <w:sz w:val="16"/>
        </w:rPr>
        <w:t>┌────────────┐                    ┌───────────┐                ┌──────────┐</w:t>
        <w:br/>
        <w:t>│  App Server │                    │    FCM    │                │  Device  │</w:t>
        <w:br/>
        <w:t>└──────┬─────┘                    └─────┬─────┘                └────┬─────┘</w:t>
        <w:br/>
        <w:t xml:space="preserve">       │                                │                           │</w:t>
        <w:br/>
        <w:t xml:space="preserve">       │  1. POST message (_mid=abc)    │                           │</w:t>
        <w:br/>
        <w:t xml:space="preserve">       │ ──────────────────────────────&gt;│                           │</w:t>
        <w:br/>
        <w:t xml:space="preserve">       │                                │                           │</w:t>
        <w:br/>
        <w:t xml:space="preserve">       │  2. HTTP 200 (fcm_msg_id)      │                           │</w:t>
        <w:br/>
        <w:t xml:space="preserve">       │ &lt;──────────────────────────────│                           │</w:t>
        <w:br/>
        <w:t xml:space="preserve">       │                                │  3. 전달                   │</w:t>
        <w:br/>
        <w:t xml:space="preserve">       │                                │ ────────────────────────&gt; │</w:t>
        <w:br/>
        <w:t xml:space="preserve">       │                                │                           │</w:t>
        <w:br/>
        <w:t xml:space="preserve">       │  4. ACK (_mid=abc, received_at)                            │</w:t>
        <w:br/>
        <w:t xml:space="preserve">       │ &lt;──────────────────────────────────────────────────────────│</w:t>
        <w:br/>
        <w:t xml:space="preserve">       │                                │                           │</w:t>
        <w:br/>
        <w:t xml:space="preserve">       │  ✓ 전달 확인 완료               │                           │</w:t>
        <w:br/>
        <w:t xml:space="preserve">       │                                │                           │</w:t>
        <w:br/>
        <w:t xml:space="preserve">       │  [ACK 미수신 시]                │                           │</w:t>
        <w:br/>
        <w:t xml:space="preserve">       │                                │                           │</w:t>
        <w:br/>
        <w:t xml:space="preserve">       │  5. 재전송 (attempt=2)          │                           │</w:t>
        <w:br/>
        <w:t xml:space="preserve">       │ ──────────────────────────────&gt;│                           │</w:t>
        <w:br/>
        <w:t xml:space="preserve">       │                                │                           │</w:t>
      </w:r>
    </w:p>
    <w:p>
      <w:pPr>
        <w:pStyle w:val="Heading4"/>
      </w:pPr>
      <w:r>
        <w:t>구현</w:t>
      </w:r>
    </w:p>
    <w:p>
      <w:r>
        <w:rPr>
          <w:sz w:val="20"/>
        </w:rPr>
        <w:t>재시도 엔진:</w:t>
      </w:r>
    </w:p>
    <w:p>
      <w:pPr>
        <w:ind w:left="283"/>
      </w:pPr>
      <w:r>
        <w:rPr>
          <w:rFonts w:ascii="Courier New" w:hAnsi="Courier New"/>
          <w:color w:val="333333"/>
          <w:sz w:val="16"/>
        </w:rPr>
        <w:t>// src/qos/level1.ts</w:t>
        <w:br/>
        <w:t>import { getMessaging } from 'firebase-admin/messaging';</w:t>
        <w:br/>
        <w:t>import { db } from '../config/database';</w:t>
        <w:br/>
        <w:br/>
        <w:t>interface RetryConfig {</w:t>
        <w:br/>
        <w:t xml:space="preserve">  maxRetries: number;           // 최대 재시도 횟수</w:t>
        <w:br/>
        <w:t xml:space="preserve">  baseDelayMs: number;          // 기본 지연 (밀리초)</w:t>
        <w:br/>
        <w:t xml:space="preserve">  maxDelayMs: number;           // 최대 지연 (밀리초)</w:t>
        <w:br/>
        <w:t xml:space="preserve">  ackTimeoutMs: number;         // ACK 대기 시간 (밀리초)</w:t>
        <w:br/>
        <w:t xml:space="preserve">  jitterFactor: number;         // 지터 비율 (0~1)</w:t>
        <w:br/>
        <w:t>}</w:t>
        <w:br/>
        <w:br/>
        <w:t>const DEFAULT_RETRY_CONFIG: RetryConfig = {</w:t>
        <w:br/>
        <w:t xml:space="preserve">  maxRetries: 5,</w:t>
        <w:br/>
        <w:t xml:space="preserve">  baseDelayMs: 1000,            // 1초</w:t>
        <w:br/>
        <w:t xml:space="preserve">  maxDelayMs: 60000,            // 1분</w:t>
        <w:br/>
        <w:t xml:space="preserve">  ackTimeoutMs: 30000,          // 30초 (첫 ACK 대기)</w:t>
        <w:br/>
        <w:t xml:space="preserve">  jitterFactor: 0.2,            // ±20% 지터</w:t>
        <w:br/>
        <w:t>};</w:t>
        <w:br/>
        <w:br/>
        <w:t>// 재시도 불필요한 에러 (영구적 실패)</w:t>
        <w:br/>
        <w:t>const NON_RETRYABLE_ERRORS = new Set([</w:t>
        <w:br/>
        <w:t xml:space="preserve">  'messaging/registration-token-not-registered',  // 404</w:t>
        <w:br/>
        <w:t xml:space="preserve">  'messaging/invalid-registration-token',          // 400</w:t>
        <w:br/>
        <w:t xml:space="preserve">  'messaging/mismatched-credential',               // 403</w:t>
        <w:br/>
        <w:t xml:space="preserve">  'messaging/invalid-argument',                    // 400</w:t>
        <w:br/>
        <w:t>]);</w:t>
        <w:br/>
        <w:br/>
        <w:t>function calculateBackoffDelay(</w:t>
        <w:br/>
        <w:t xml:space="preserve">  attempt: number,</w:t>
        <w:br/>
        <w:t xml:space="preserve">  config: RetryConfig</w:t>
        <w:br/>
        <w:t>): number {</w:t>
        <w:br/>
        <w:t xml:space="preserve">  // Exponential backoff with jitter</w:t>
        <w:br/>
        <w:t xml:space="preserve">  const exponentialDelay = Math.min(</w:t>
        <w:br/>
        <w:t xml:space="preserve">    config.baseDelayMs * Math.pow(2, attempt - 1),</w:t>
        <w:br/>
        <w:t xml:space="preserve">    config.maxDelayMs</w:t>
        <w:br/>
        <w:t xml:space="preserve">  );</w:t>
        <w:br/>
        <w:t xml:space="preserve">  const jitter = exponentialDelay * config.jitterFactor * (Math.random() * 2 - 1);</w:t>
        <w:br/>
        <w:t xml:space="preserve">  return Math.max(0, Math.round(exponentialDelay + jitter));</w:t>
        <w:br/>
        <w:t>}</w:t>
        <w:br/>
        <w:br/>
        <w:t>interface QoSL1Result {</w:t>
        <w:br/>
        <w:t xml:space="preserve">  messageId: string;</w:t>
        <w:br/>
        <w:t xml:space="preserve">  delivered: boolean;</w:t>
        <w:br/>
        <w:t xml:space="preserve">  totalAttempts: number;</w:t>
        <w:br/>
        <w:t xml:space="preserve">  finalError: string | null;</w:t>
        <w:br/>
        <w:t xml:space="preserve">  ackReceivedAt: number | null;</w:t>
        <w:br/>
        <w:t xml:space="preserve">  sentToDLQ: boolean;</w:t>
        <w:br/>
        <w:t>}</w:t>
        <w:br/>
        <w:br/>
        <w:t>async function sendL1(</w:t>
        <w:br/>
        <w:t xml:space="preserve">  token: string,</w:t>
        <w:br/>
        <w:t xml:space="preserve">  payload: Record&lt;string, string&gt;,</w:t>
        <w:br/>
        <w:t xml:space="preserve">  config: RetryConfig = DEFAULT_RETRY_CONFIG</w:t>
        <w:br/>
        <w:t>): Promise&lt;QoSL1Result&gt; {</w:t>
        <w:br/>
        <w:t xml:space="preserve">  const messageId = crypto.randomUUID();</w:t>
        <w:br/>
        <w:t xml:space="preserve">  let attempt = 0;</w:t>
        <w:br/>
        <w:t xml:space="preserve">  let lastError: string | null = null;</w:t>
        <w:br/>
        <w:br/>
        <w:t xml:space="preserve">  while (attempt &lt; config.maxRetries) {</w:t>
        <w:br/>
        <w:t xml:space="preserve">    attempt++;</w:t>
        <w:br/>
        <w:br/>
        <w:t xml:space="preserve">    try {</w:t>
        <w:br/>
        <w:t xml:space="preserve">      // FCM 전송</w:t>
        <w:br/>
        <w:t xml:space="preserve">      const fcmResponse = await getMessaging().send({</w:t>
        <w:br/>
        <w:t xml:space="preserve">        token,</w:t>
        <w:br/>
        <w:t xml:space="preserve">        data: {</w:t>
        <w:br/>
        <w:t xml:space="preserve">          _mid: messageId,</w:t>
        <w:br/>
        <w:t xml:space="preserve">          _qos: '1',</w:t>
        <w:br/>
        <w:t xml:space="preserve">          _attempt: String(attempt),</w:t>
        <w:br/>
        <w:t xml:space="preserve">          _sent_at: String(Date.now()),</w:t>
        <w:br/>
        <w:t xml:space="preserve">          ...payload,</w:t>
        <w:br/>
        <w:t xml:space="preserve">        },</w:t>
        <w:br/>
        <w:t xml:space="preserve">        android: { priority: 'high' as const },</w:t>
        <w:br/>
        <w:t xml:space="preserve">        apns: { headers: { 'apns-priority': '10' } },</w:t>
        <w:br/>
        <w:t xml:space="preserve">      });</w:t>
        <w:br/>
        <w:br/>
        <w:t xml:space="preserve">      // 전송 로그 기록</w:t>
        <w:br/>
        <w:t xml:space="preserve">      await db.collection('send_logs').add({</w:t>
        <w:br/>
        <w:t xml:space="preserve">        messageId,</w:t>
        <w:br/>
        <w:t xml:space="preserve">        attemptNumber: attempt,</w:t>
        <w:br/>
        <w:t xml:space="preserve">        fcmResponseCode: 200,</w:t>
        <w:br/>
        <w:t xml:space="preserve">        fcmMessageId: fcmResponse,</w:t>
        <w:br/>
        <w:t xml:space="preserve">        sentAt: Date.now(),</w:t>
        <w:br/>
        <w:t xml:space="preserve">      });</w:t>
        <w:br/>
        <w:br/>
        <w:t xml:space="preserve">      // ACK 대기</w:t>
        <w:br/>
        <w:t xml:space="preserve">      const ackTimeout = attempt === 1</w:t>
        <w:br/>
        <w:t xml:space="preserve">        ? config.ackTimeoutMs</w:t>
        <w:br/>
        <w:t xml:space="preserve">        : config.ackTimeoutMs * 2;  // 재시도 시 대기 시간 연장</w:t>
        <w:br/>
        <w:br/>
        <w:t xml:space="preserve">      const ack = await waitForAck(messageId, ackTimeout);</w:t>
        <w:br/>
        <w:br/>
        <w:t xml:space="preserve">      if (ack) {</w:t>
        <w:br/>
        <w:t xml:space="preserve">        return {</w:t>
        <w:br/>
        <w:t xml:space="preserve">          messageId,</w:t>
        <w:br/>
        <w:t xml:space="preserve">          delivered: true,</w:t>
        <w:br/>
        <w:t xml:space="preserve">          totalAttempts: attempt,</w:t>
        <w:br/>
        <w:t xml:space="preserve">          finalError: null,</w:t>
        <w:br/>
        <w:t xml:space="preserve">          ackReceivedAt: ack.receivedAt,</w:t>
        <w:br/>
        <w:t xml:space="preserve">          sentToDLQ: false,</w:t>
        <w:br/>
        <w:t xml:space="preserve">        };</w:t>
        <w:br/>
        <w:t xml:space="preserve">      }</w:t>
        <w:br/>
        <w:br/>
        <w:t xml:space="preserve">      // ACK 미수신 — 재시도 준비</w:t>
        <w:br/>
        <w:t xml:space="preserve">      lastError = 'ACK_TIMEOUT';</w:t>
        <w:br/>
        <w:br/>
        <w:t xml:space="preserve">    } catch (error: any) {</w:t>
        <w:br/>
        <w:t xml:space="preserve">      const errorCode = error.errorInfo?.code || error.message;</w:t>
        <w:br/>
        <w:t xml:space="preserve">      lastError = errorCode;</w:t>
        <w:br/>
        <w:br/>
        <w:t xml:space="preserve">      // 전송 로그 기록</w:t>
        <w:br/>
        <w:t xml:space="preserve">      await db.collection('send_logs').add({</w:t>
        <w:br/>
        <w:t xml:space="preserve">        messageId,</w:t>
        <w:br/>
        <w:t xml:space="preserve">        attemptNumber: attempt,</w:t>
        <w:br/>
        <w:t xml:space="preserve">        fcmResponseCode: error.httpResponse?.status || 500,</w:t>
        <w:br/>
        <w:t xml:space="preserve">        errorCode,</w:t>
        <w:br/>
        <w:t xml:space="preserve">        sentAt: Date.now(),</w:t>
        <w:br/>
        <w:t xml:space="preserve">      });</w:t>
        <w:br/>
        <w:br/>
        <w:t xml:space="preserve">      // 재시도 불필요 에러 확인</w:t>
        <w:br/>
        <w:t xml:space="preserve">      if (NON_RETRYABLE_ERRORS.has(errorCode)) {</w:t>
        <w:br/>
        <w:t xml:space="preserve">        // 토큰 무효 등 영구적 실패</w:t>
        <w:br/>
        <w:t xml:space="preserve">        await removeTokenFromDB(token);</w:t>
        <w:br/>
        <w:t xml:space="preserve">        return {</w:t>
        <w:br/>
        <w:t xml:space="preserve">          messageId,</w:t>
        <w:br/>
        <w:t xml:space="preserve">          delivered: false,</w:t>
        <w:br/>
        <w:t xml:space="preserve">          totalAttempts: attempt,</w:t>
        <w:br/>
        <w:t xml:space="preserve">          finalError: errorCode,</w:t>
        <w:br/>
        <w:t xml:space="preserve">          ackReceivedAt: null,</w:t>
        <w:br/>
        <w:t xml:space="preserve">          sentToDLQ: true,</w:t>
        <w:br/>
        <w:t xml:space="preserve">        };</w:t>
        <w:br/>
        <w:t xml:space="preserve">      }</w:t>
        <w:br/>
        <w:t xml:space="preserve">    }</w:t>
        <w:br/>
        <w:br/>
        <w:t xml:space="preserve">    // 다음 재시도 전 대기 (마지막 시도가 아닌 경우)</w:t>
        <w:br/>
        <w:t xml:space="preserve">    if (attempt &lt; config.maxRetries) {</w:t>
        <w:br/>
        <w:t xml:space="preserve">      const delay = calculateBackoffDelay(attempt, config);</w:t>
        <w:br/>
        <w:t xml:space="preserve">      await sleep(delay);</w:t>
        <w:br/>
        <w:t xml:space="preserve">    }</w:t>
        <w:br/>
        <w:t xml:space="preserve">  }</w:t>
        <w:br/>
        <w:br/>
        <w:t xml:space="preserve">  // 모든 재시도 소진 — DLQ 적재</w:t>
        <w:br/>
        <w:t xml:space="preserve">  await db.collection('dead_letter_queue').add({</w:t>
        <w:br/>
        <w:t xml:space="preserve">    messageId,</w:t>
        <w:br/>
        <w:t xml:space="preserve">    token,</w:t>
        <w:br/>
        <w:t xml:space="preserve">    payload,</w:t>
        <w:br/>
        <w:t xml:space="preserve">    totalAttempts: attempt,</w:t>
        <w:br/>
        <w:t xml:space="preserve">    lastError,</w:t>
        <w:br/>
        <w:t xml:space="preserve">    createdAt: Date.now(),</w:t>
        <w:br/>
        <w:t xml:space="preserve">  });</w:t>
        <w:br/>
        <w:br/>
        <w:t xml:space="preserve">  return {</w:t>
        <w:br/>
        <w:t xml:space="preserve">    messageId,</w:t>
        <w:br/>
        <w:t xml:space="preserve">    delivered: false,</w:t>
        <w:br/>
        <w:t xml:space="preserve">    totalAttempts: attempt,</w:t>
        <w:br/>
        <w:t xml:space="preserve">    finalError: lastError,</w:t>
        <w:br/>
        <w:t xml:space="preserve">    ackReceivedAt: null,</w:t>
        <w:br/>
        <w:t xml:space="preserve">    sentToDLQ: true,</w:t>
        <w:br/>
        <w:t xml:space="preserve">  };</w:t>
        <w:br/>
        <w:t>}</w:t>
      </w:r>
    </w:p>
    <w:p>
      <w:r>
        <w:rPr>
          <w:sz w:val="20"/>
        </w:rPr>
        <w:t>ACK 대기 함수:</w:t>
      </w:r>
    </w:p>
    <w:p>
      <w:pPr>
        <w:ind w:left="283"/>
      </w:pPr>
      <w:r>
        <w:rPr>
          <w:rFonts w:ascii="Courier New" w:hAnsi="Courier New"/>
          <w:color w:val="333333"/>
          <w:sz w:val="16"/>
        </w:rPr>
        <w:t>// src/qos/ack-waiter.ts</w:t>
        <w:br/>
        <w:t>interface AckRecord {</w:t>
        <w:br/>
        <w:t xml:space="preserve">  messageId: string;</w:t>
        <w:br/>
        <w:t xml:space="preserve">  receivedAt: number;</w:t>
        <w:br/>
        <w:t xml:space="preserve">  appState: string;</w:t>
        <w:br/>
        <w:t xml:space="preserve">  deviceModel: string;</w:t>
        <w:br/>
        <w:t>}</w:t>
        <w:br/>
        <w:br/>
        <w:t>async function waitForAck(</w:t>
        <w:br/>
        <w:t xml:space="preserve">  messageId: string,</w:t>
        <w:br/>
        <w:t xml:space="preserve">  timeoutMs: number</w:t>
        <w:br/>
        <w:t>): Promise&lt;AckRecord | null&gt; {</w:t>
        <w:br/>
        <w:t xml:space="preserve">  return new Promise((resolve) =&gt; {</w:t>
        <w:br/>
        <w:t xml:space="preserve">    const checkInterval = 1000;  // 1초 간격 폴링</w:t>
        <w:br/>
        <w:t xml:space="preserve">    let elapsed = 0;</w:t>
        <w:br/>
        <w:br/>
        <w:t xml:space="preserve">    const timer = setInterval(async () =&gt; {</w:t>
        <w:br/>
        <w:t xml:space="preserve">      elapsed += checkInterval;</w:t>
        <w:br/>
        <w:br/>
        <w:t xml:space="preserve">      const ackDoc = await db.collection('ack_logs').doc(messageId).get();</w:t>
        <w:br/>
        <w:t xml:space="preserve">      if (ackDoc.exists) {</w:t>
        <w:br/>
        <w:t xml:space="preserve">        clearInterval(timer);</w:t>
        <w:br/>
        <w:t xml:space="preserve">        resolve(ackDoc.data() as AckRecord);</w:t>
        <w:br/>
        <w:t xml:space="preserve">        return;</w:t>
        <w:br/>
        <w:t xml:space="preserve">      }</w:t>
        <w:br/>
        <w:br/>
        <w:t xml:space="preserve">      if (elapsed &gt;= timeoutMs) {</w:t>
        <w:br/>
        <w:t xml:space="preserve">        clearInterval(timer);</w:t>
        <w:br/>
        <w:t xml:space="preserve">        resolve(null);</w:t>
        <w:br/>
        <w:t xml:space="preserve">      }</w:t>
        <w:br/>
        <w:t xml:space="preserve">    }, checkInterval);</w:t>
        <w:br/>
        <w:t xml:space="preserve">  });</w:t>
        <w:br/>
        <w:t>}</w:t>
        <w:br/>
        <w:br/>
        <w:t>function sleep(ms: number): Promise&lt;void&gt; {</w:t>
        <w:br/>
        <w:t xml:space="preserve">  return new Promise(resolve =&gt; setTimeout(resolve, ms));</w:t>
        <w:br/>
        <w:t>}</w:t>
      </w:r>
    </w:p>
    <w:p>
      <w:r>
        <w:rPr>
          <w:sz w:val="20"/>
        </w:rPr>
        <w:t>클라이언트 측 ACK 전송 (Android):</w:t>
      </w:r>
    </w:p>
    <w:p>
      <w:pPr>
        <w:ind w:left="283"/>
      </w:pPr>
      <w:r>
        <w:rPr>
          <w:rFonts w:ascii="Courier New" w:hAnsi="Courier New"/>
          <w:color w:val="333333"/>
          <w:sz w:val="16"/>
        </w:rPr>
        <w:t>// Android — ACK 전송 구현</w:t>
        <w:br/>
        <w:t>class QoSFirebaseMessagingService : FirebaseMessagingService() {</w:t>
        <w:br/>
        <w:br/>
        <w:t xml:space="preserve">    override fun onMessageReceived(remoteMessage: RemoteMessage) {</w:t>
        <w:br/>
        <w:t xml:space="preserve">        val messageId = remoteMessage.data["_mid"] ?: return</w:t>
        <w:br/>
        <w:t xml:space="preserve">        val qosLevel = remoteMessage.data["_qos"] ?: "0"</w:t>
        <w:br/>
        <w:t xml:space="preserve">        val receivedAt = System.currentTimeMillis()</w:t>
        <w:br/>
        <w:br/>
        <w:t xml:space="preserve">        // QoS L1/L2: 즉시 ACK 전송</w:t>
        <w:br/>
        <w:t xml:space="preserve">        if (qosLevel == "1" || qosLevel == "2") {</w:t>
        <w:br/>
        <w:t xml:space="preserve">            sendAckToServer(</w:t>
        <w:br/>
        <w:t xml:space="preserve">                messageId = messageId,</w:t>
        <w:br/>
        <w:t xml:space="preserve">                receivedAt = receivedAt,</w:t>
        <w:br/>
        <w:t xml:space="preserve">                appState = getAppState(),</w:t>
        <w:br/>
        <w:t xml:space="preserve">                deviceModel = Build.MODEL</w:t>
        <w:br/>
        <w:t xml:space="preserve">            )</w:t>
        <w:br/>
        <w:t xml:space="preserve">        }</w:t>
        <w:br/>
        <w:br/>
        <w:t xml:space="preserve">        // 메시지 처리</w:t>
        <w:br/>
        <w:t xml:space="preserve">        processMessage(remoteMessage)</w:t>
        <w:br/>
        <w:t xml:space="preserve">    }</w:t>
        <w:br/>
        <w:br/>
        <w:t xml:space="preserve">    private fun sendAckToServer(</w:t>
        <w:br/>
        <w:t xml:space="preserve">        messageId: String,</w:t>
        <w:br/>
        <w:t xml:space="preserve">        receivedAt: Long,</w:t>
        <w:br/>
        <w:t xml:space="preserve">        appState: String,</w:t>
        <w:br/>
        <w:t xml:space="preserve">        deviceModel: String</w:t>
        <w:br/>
        <w:t xml:space="preserve">    ) {</w:t>
        <w:br/>
        <w:t xml:space="preserve">        // WorkManager를 사용하여 ACK 전송 보장</w:t>
        <w:br/>
        <w:t xml:space="preserve">        val ackData = workDataOf(</w:t>
        <w:br/>
        <w:t xml:space="preserve">            "messageId" to messageId,</w:t>
        <w:br/>
        <w:t xml:space="preserve">            "receivedAt" to receivedAt,</w:t>
        <w:br/>
        <w:t xml:space="preserve">            "appState" to appState,</w:t>
        <w:br/>
        <w:t xml:space="preserve">            "deviceModel" to deviceModel,</w:t>
        <w:br/>
        <w:t xml:space="preserve">            "platform" to "android"</w:t>
        <w:br/>
        <w:t xml:space="preserve">        )</w:t>
        <w:br/>
        <w:br/>
        <w:t xml:space="preserve">        val ackWork = OneTimeWorkRequestBuilder&lt;AckWorker&gt;()</w:t>
        <w:br/>
        <w:t xml:space="preserve">            .setInputData(ackData)</w:t>
        <w:br/>
        <w:t xml:space="preserve">            .setConstraints(</w:t>
        <w:br/>
        <w:t xml:space="preserve">                Constraints.Builder()</w:t>
        <w:br/>
        <w:t xml:space="preserve">                    .setRequiredNetworkType(NetworkType.CONNECTED)</w:t>
        <w:br/>
        <w:t xml:space="preserve">                    .build()</w:t>
        <w:br/>
        <w:t xml:space="preserve">            )</w:t>
        <w:br/>
        <w:t xml:space="preserve">            .setBackoffCriteria(</w:t>
        <w:br/>
        <w:t xml:space="preserve">                BackoffPolicy.EXPONENTIAL,</w:t>
        <w:br/>
        <w:t xml:space="preserve">                WorkRequest.MIN_BACKOFF_MILLIS,</w:t>
        <w:br/>
        <w:t xml:space="preserve">                TimeUnit.MILLISECONDS</w:t>
        <w:br/>
        <w:t xml:space="preserve">            )</w:t>
        <w:br/>
        <w:t xml:space="preserve">            .build()</w:t>
        <w:br/>
        <w:br/>
        <w:t xml:space="preserve">        WorkManager.getInstance(applicationContext)</w:t>
        <w:br/>
        <w:t xml:space="preserve">            .enqueueUniqueWork(</w:t>
        <w:br/>
        <w:t xml:space="preserve">                "ack_$messageId",</w:t>
        <w:br/>
        <w:t xml:space="preserve">                ExistingWorkPolicy.KEEP,  // 중복 방지</w:t>
        <w:br/>
        <w:t xml:space="preserve">                ackWork</w:t>
        <w:br/>
        <w:t xml:space="preserve">            )</w:t>
        <w:br/>
        <w:t xml:space="preserve">    }</w:t>
        <w:br/>
        <w:t>}</w:t>
      </w:r>
    </w:p>
    <w:p>
      <w:r>
        <w:rPr>
          <w:sz w:val="20"/>
        </w:rPr>
        <w:t>클라이언트 측 ACK 전송 (iOS):</w:t>
      </w:r>
    </w:p>
    <w:p>
      <w:pPr>
        <w:ind w:left="283"/>
      </w:pPr>
      <w:r>
        <w:rPr>
          <w:rFonts w:ascii="Courier New" w:hAnsi="Courier New"/>
          <w:color w:val="333333"/>
          <w:sz w:val="16"/>
        </w:rPr>
        <w:t>// iOS — ACK 전송 구현</w:t>
        <w:br/>
        <w:t>class NotificationService: UNNotificationServiceExtension {</w:t>
        <w:br/>
        <w:t xml:space="preserve">    // Notification Service Extension을 사용하여</w:t>
        <w:br/>
        <w:t xml:space="preserve">    // Background/Terminated 상태에서도 ACK 전송 가능</w:t>
        <w:br/>
        <w:br/>
        <w:t xml:space="preserve">    override func didReceive(</w:t>
        <w:br/>
        <w:t xml:space="preserve">        _ request: UNNotificationRequest,</w:t>
        <w:br/>
        <w:t xml:space="preserve">        withContentHandler contentHandler:</w:t>
        <w:br/>
        <w:t xml:space="preserve">            @escaping (UNNotificationContent) -&gt; Void</w:t>
        <w:br/>
        <w:t xml:space="preserve">    ) {</w:t>
        <w:br/>
        <w:t xml:space="preserve">        guard let userInfo = request.content.userInfo as? [String: Any],</w:t>
        <w:br/>
        <w:t xml:space="preserve">              let messageId = userInfo["_mid"] as? String,</w:t>
        <w:br/>
        <w:t xml:space="preserve">              let qosLevel = userInfo["_qos"] as? String,</w:t>
        <w:br/>
        <w:t xml:space="preserve">              qosLevel == "1" || qosLevel == "2"</w:t>
        <w:br/>
        <w:t xml:space="preserve">        else {</w:t>
        <w:br/>
        <w:t xml:space="preserve">            contentHandler(request.content)</w:t>
        <w:br/>
        <w:t xml:space="preserve">            return</w:t>
        <w:br/>
        <w:t xml:space="preserve">        }</w:t>
        <w:br/>
        <w:br/>
        <w:t xml:space="preserve">        let receivedAt = Int64(Date().timeIntervalSince1970 * 1000)</w:t>
        <w:br/>
        <w:br/>
        <w:t xml:space="preserve">        sendAck(messageId: messageId, receivedAt: receivedAt) { success in</w:t>
        <w:br/>
        <w:t xml:space="preserve">            contentHandler(request.content)</w:t>
        <w:br/>
        <w:t xml:space="preserve">        }</w:t>
        <w:br/>
        <w:t xml:space="preserve">    }</w:t>
        <w:br/>
        <w:br/>
        <w:t xml:space="preserve">    private func sendAck(</w:t>
        <w:br/>
        <w:t xml:space="preserve">        messageId: String,</w:t>
        <w:br/>
        <w:t xml:space="preserve">        receivedAt: Int64,</w:t>
        <w:br/>
        <w:t xml:space="preserve">        completion: @escaping (Bool) -&gt; Void</w:t>
        <w:br/>
        <w:t xml:space="preserve">    ) {</w:t>
        <w:br/>
        <w:t xml:space="preserve">        let url = URL(string: "https://your-server.com/api/ack")!</w:t>
        <w:br/>
        <w:t xml:space="preserve">        var request = URLRequest(url: url)</w:t>
        <w:br/>
        <w:t xml:space="preserve">        request.httpMethod = "POST"</w:t>
        <w:br/>
        <w:t xml:space="preserve">        request.setValue("application/json", forHTTPHeaderField: "Content-Type")</w:t>
        <w:br/>
        <w:br/>
        <w:t xml:space="preserve">        let body: [String: Any] = [</w:t>
        <w:br/>
        <w:t xml:space="preserve">            "messageId": messageId,</w:t>
        <w:br/>
        <w:t xml:space="preserve">            "receivedAt": receivedAt,</w:t>
        <w:br/>
        <w:t xml:space="preserve">            "appState": "background",</w:t>
        <w:br/>
        <w:t xml:space="preserve">            "deviceModel": UIDevice.current.model,</w:t>
        <w:br/>
        <w:t xml:space="preserve">            "platform": "ios"</w:t>
        <w:br/>
        <w:t xml:space="preserve">        ]</w:t>
        <w:br/>
        <w:t xml:space="preserve">        request.httpBody = try? JSONSerialization.data(withJSONObject: body)</w:t>
        <w:br/>
        <w:br/>
        <w:t xml:space="preserve">        URLSession.shared.dataTask(with: request) { _, response, error in</w:t>
        <w:br/>
        <w:t xml:space="preserve">            let success = (response as? HTTPURLResponse)?.statusCode == 200</w:t>
        <w:br/>
        <w:t xml:space="preserve">            completion(success)</w:t>
        <w:br/>
        <w:t xml:space="preserve">        }.resume()</w:t>
        <w:br/>
        <w:t xml:space="preserve">    }</w:t>
        <w:br/>
        <w:t>}</w:t>
      </w:r>
    </w:p>
    <w:p>
      <w:pPr>
        <w:pStyle w:val="Heading4"/>
      </w:pPr>
      <w:r>
        <w:t>장단점</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장점</w:t>
            </w:r>
          </w:p>
        </w:tc>
        <w:tc>
          <w:tcPr>
            <w:tcW w:type="dxa" w:w="4536"/>
            <w:shd w:fill="E8EAF6" w:val="clear"/>
          </w:tcPr>
          <w:p>
            <w:r/>
            <w:r>
              <w:rPr>
                <w:rFonts w:ascii="맑은 고딕" w:hAnsi="맑은 고딕"/>
                <w:b/>
                <w:sz w:val="16"/>
              </w:rPr>
              <w:t>단점</w:t>
            </w:r>
          </w:p>
        </w:tc>
      </w:tr>
      <w:tr>
        <w:tc>
          <w:tcPr>
            <w:tcW w:type="dxa" w:w="4536"/>
          </w:tcPr>
          <w:p>
            <w:r/>
            <w:r>
              <w:rPr>
                <w:rFonts w:ascii="맑은 고딕" w:hAnsi="맑은 고딕"/>
                <w:sz w:val="16"/>
              </w:rPr>
              <w:t>일시적 장애에 대한 복원력이 높다</w:t>
            </w:r>
          </w:p>
        </w:tc>
        <w:tc>
          <w:tcPr>
            <w:tcW w:type="dxa" w:w="4536"/>
          </w:tcPr>
          <w:p>
            <w:r/>
            <w:r>
              <w:rPr>
                <w:rFonts w:ascii="맑은 고딕" w:hAnsi="맑은 고딕"/>
                <w:sz w:val="16"/>
              </w:rPr>
              <w:t>중복 전달이 발생할 수 있다</w:t>
            </w:r>
          </w:p>
        </w:tc>
      </w:tr>
      <w:tr>
        <w:tc>
          <w:tcPr>
            <w:tcW w:type="dxa" w:w="4536"/>
          </w:tcPr>
          <w:p>
            <w:r/>
            <w:r>
              <w:rPr>
                <w:rFonts w:ascii="맑은 고딕" w:hAnsi="맑은 고딕"/>
                <w:sz w:val="16"/>
              </w:rPr>
              <w:t>전달 확인이 가능하다</w:t>
            </w:r>
          </w:p>
        </w:tc>
        <w:tc>
          <w:tcPr>
            <w:tcW w:type="dxa" w:w="4536"/>
          </w:tcPr>
          <w:p>
            <w:r/>
            <w:r>
              <w:rPr>
                <w:rFonts w:ascii="맑은 고딕" w:hAnsi="맑은 고딕"/>
                <w:sz w:val="16"/>
              </w:rPr>
              <w:t>ACK 인프라 구축이 필요하다</w:t>
            </w:r>
          </w:p>
        </w:tc>
      </w:tr>
      <w:tr>
        <w:tc>
          <w:tcPr>
            <w:tcW w:type="dxa" w:w="4536"/>
          </w:tcPr>
          <w:p>
            <w:r/>
            <w:r>
              <w:rPr>
                <w:rFonts w:ascii="맑은 고딕" w:hAnsi="맑은 고딕"/>
                <w:sz w:val="16"/>
              </w:rPr>
              <w:t>DLQ를 통한 최종 실패 추적이 가능하다</w:t>
            </w:r>
          </w:p>
        </w:tc>
        <w:tc>
          <w:tcPr>
            <w:tcW w:type="dxa" w:w="4536"/>
          </w:tcPr>
          <w:p>
            <w:r/>
            <w:r>
              <w:rPr>
                <w:rFonts w:ascii="맑은 고딕" w:hAnsi="맑은 고딕"/>
                <w:sz w:val="16"/>
              </w:rPr>
              <w:t>Rate Limit 소비가 증가한다</w:t>
            </w:r>
          </w:p>
        </w:tc>
      </w:tr>
      <w:tr>
        <w:tc>
          <w:tcPr>
            <w:tcW w:type="dxa" w:w="4536"/>
          </w:tcPr>
          <w:p>
            <w:r/>
            <w:r>
              <w:rPr>
                <w:rFonts w:ascii="맑은 고딕" w:hAnsi="맑은 고딕"/>
                <w:sz w:val="16"/>
              </w:rPr>
              <w:t>재시도 성공률 약 97% [^8]</w:t>
            </w:r>
          </w:p>
        </w:tc>
        <w:tc>
          <w:tcPr>
            <w:tcW w:type="dxa" w:w="4536"/>
          </w:tcPr>
          <w:p>
            <w:r/>
            <w:r>
              <w:rPr>
                <w:rFonts w:ascii="맑은 고딕" w:hAnsi="맑은 고딕"/>
                <w:sz w:val="16"/>
              </w:rPr>
              <w:t>ACK 전송 자체가 실패할 수 있다</w:t>
            </w:r>
          </w:p>
        </w:tc>
      </w:tr>
    </w:tbl>
    <w:p/>
    <w:p>
      <w:pPr>
        <w:pStyle w:val="Heading4"/>
      </w:pPr>
      <w:r>
        <w:t>2.4 QoS Level 2 — Exactly Once (중복 제거 포함)</w:t>
      </w:r>
    </w:p>
    <w:p>
      <w:pPr>
        <w:pStyle w:val="Heading4"/>
      </w:pPr>
      <w:r>
        <w:t>개요</w:t>
      </w:r>
    </w:p>
    <w:p>
      <w:r>
        <w:rPr>
          <w:sz w:val="20"/>
        </w:rPr>
        <w:t>QoS Level 1에 클라이언트 측 중복 제거(deduplication) 메커니즘을 추가한 방식이다. 서버의 재시도로 인해 동일 메시지가 여러 번 전달되더라도, 클라이언트가 고유 message_id를 기반으로 중복을 감지하고 1회만 처리한다.</w:t>
      </w:r>
    </w:p>
    <w:p>
      <w:pPr>
        <w:ind w:left="283"/>
      </w:pPr>
      <w:r>
        <w:rPr>
          <w:rFonts w:ascii="Courier New" w:hAnsi="Courier New"/>
          <w:color w:val="333333"/>
          <w:sz w:val="16"/>
        </w:rPr>
        <w:t>┌────────────┐              ┌──────────┐              ┌──────────────────┐</w:t>
        <w:br/>
        <w:t>│  App Server │              │   FCM    │              │      Device      │</w:t>
        <w:br/>
        <w:t>└──────┬─────┘              └────┬─────┘              │  ┌────────────┐  │</w:t>
        <w:br/>
        <w:t xml:space="preserve">       │                         │                     │  │ Dedup Store│  │</w:t>
        <w:br/>
        <w:t xml:space="preserve">       │                         │                     │  │ {seen_ids} │  │</w:t>
        <w:br/>
        <w:t xml:space="preserve">       │  1. Send (_mid=abc)     │                     │  └────────────┘  │</w:t>
        <w:br/>
        <w:t xml:space="preserve">       │ ───────────────────────&gt;│                     └───────┬──────────┘</w:t>
        <w:br/>
        <w:t xml:space="preserve">       │                         │  2. 전달                     │</w:t>
        <w:br/>
        <w:t xml:space="preserve">       │                         │ ──────────────────────────&gt; │</w:t>
        <w:br/>
        <w:t xml:space="preserve">       │                         │                     _mid=abc│</w:t>
        <w:br/>
        <w:t xml:space="preserve">       │                         │                     seen?   │ No</w:t>
        <w:br/>
        <w:t xml:space="preserve">       │                         │                     → 처리  │</w:t>
        <w:br/>
        <w:t xml:space="preserve">       │                         │                     → 저장  │</w:t>
        <w:br/>
        <w:t xml:space="preserve">       │  3. ACK (_mid=abc)                                    │</w:t>
        <w:br/>
        <w:t xml:space="preserve">       │ &lt;─────────────────────────────────────────────────────│</w:t>
        <w:br/>
        <w:t xml:space="preserve">       │                         │                             │</w:t>
        <w:br/>
        <w:t xml:space="preserve">       │  [ACK 미수신 → 재전송]   │                             │</w:t>
        <w:br/>
        <w:t xml:space="preserve">       │                         │                             │</w:t>
        <w:br/>
        <w:t xml:space="preserve">       │  4. Send (_mid=abc, #2) │                             │</w:t>
        <w:br/>
        <w:t xml:space="preserve">       │ ───────────────────────&gt;│                             │</w:t>
        <w:br/>
        <w:t xml:space="preserve">       │                         │  5. 전달 (중복)              │</w:t>
        <w:br/>
        <w:t xml:space="preserve">       │                         │ ──────────────────────────&gt; │</w:t>
        <w:br/>
        <w:t xml:space="preserve">       │                         │                     _mid=abc│</w:t>
        <w:br/>
        <w:t xml:space="preserve">       │                         │                     seen?   │ Yes!</w:t>
        <w:br/>
        <w:t xml:space="preserve">       │                         │                     → 스킵  │</w:t>
        <w:br/>
        <w:t xml:space="preserve">       │  6. ACK (_mid=abc)      │                     → ACK만 │</w:t>
        <w:br/>
        <w:t xml:space="preserve">       │ &lt;─────────────────────────────────────────────────────│</w:t>
        <w:br/>
        <w:t xml:space="preserve">       │                         │                             │</w:t>
        <w:br/>
        <w:t xml:space="preserve">       │  ✓ Exactly Once 달성    │                             │</w:t>
      </w:r>
    </w:p>
    <w:p>
      <w:pPr>
        <w:pStyle w:val="Heading4"/>
      </w:pPr>
      <w:r>
        <w:t>구현 — 서버 측</w:t>
      </w:r>
    </w:p>
    <w:p>
      <w:r>
        <w:rPr>
          <w:sz w:val="20"/>
        </w:rPr>
        <w:t>서버 측 구현은 QoS Level 1과 동일하다. 차이는 클라이언트 측 중복 제거에 있다.</w:t>
      </w:r>
    </w:p>
    <w:p>
      <w:pPr>
        <w:ind w:left="283"/>
      </w:pPr>
      <w:r>
        <w:rPr>
          <w:rFonts w:ascii="Courier New" w:hAnsi="Courier New"/>
          <w:color w:val="333333"/>
          <w:sz w:val="16"/>
        </w:rPr>
        <w:t>// src/qos/level2.ts — 서버 측은 L1과 동일</w:t>
        <w:br/>
        <w:t>async function sendL2(</w:t>
        <w:br/>
        <w:t xml:space="preserve">  token: string,</w:t>
        <w:br/>
        <w:t xml:space="preserve">  payload: Record&lt;string, string&gt;,</w:t>
        <w:br/>
        <w:t xml:space="preserve">  config: RetryConfig = DEFAULT_RETRY_CONFIG</w:t>
        <w:br/>
        <w:t>): Promise&lt;QoSL1Result&gt; {</w:t>
        <w:br/>
        <w:t xml:space="preserve">  const messageId = crypto.randomUUID();</w:t>
        <w:br/>
        <w:br/>
        <w:t xml:space="preserve">  // L1과 동일한 재시도 로직 사용</w:t>
        <w:br/>
        <w:t xml:space="preserve">  // 단, _qos 필드를 '2'로 설정하여 클라이언트에 중복 제거 신호를 전달</w:t>
        <w:br/>
        <w:t xml:space="preserve">  return sendL1Internal(token, {</w:t>
        <w:br/>
        <w:t xml:space="preserve">    ...payload,</w:t>
        <w:br/>
        <w:t xml:space="preserve">    _qos: '2',</w:t>
        <w:br/>
        <w:t xml:space="preserve">  }, messageId, config);</w:t>
        <w:br/>
        <w:t>}</w:t>
      </w:r>
    </w:p>
    <w:p>
      <w:pPr>
        <w:pStyle w:val="Heading4"/>
      </w:pPr>
      <w:r>
        <w:t>구현 — 클라이언트 측 중복 제거 (Android)</w:t>
      </w:r>
    </w:p>
    <w:p>
      <w:pPr>
        <w:ind w:left="283"/>
      </w:pPr>
      <w:r>
        <w:rPr>
          <w:rFonts w:ascii="Courier New" w:hAnsi="Courier New"/>
          <w:color w:val="333333"/>
          <w:sz w:val="16"/>
        </w:rPr>
        <w:t>// Android — 중복 제거 저장소</w:t>
        <w:br/>
        <w:t>class MessageDeduplicator(context: Context) {</w:t>
        <w:br/>
        <w:br/>
        <w:t xml:space="preserve">    // SharedPreferences 기반 간단한 중복 제거 저장소</w:t>
        <w:br/>
        <w:t xml:space="preserve">    // 프로덕션에서는 Room DB 사용 권장</w:t>
        <w:br/>
        <w:t xml:space="preserve">    private val prefs = context.getSharedPreferences(</w:t>
        <w:br/>
        <w:t xml:space="preserve">        "fcm_dedup", Context.MODE_PRIVATE</w:t>
        <w:br/>
        <w:t xml:space="preserve">    )</w:t>
        <w:br/>
        <w:br/>
        <w:t xml:space="preserve">    companion object {</w:t>
        <w:br/>
        <w:t xml:space="preserve">        private const val MAX_STORED_IDS = 10000</w:t>
        <w:br/>
        <w:t xml:space="preserve">        private const val EXPIRY_HOURS = 48L</w:t>
        <w:br/>
        <w:t xml:space="preserve">    }</w:t>
        <w:br/>
        <w:br/>
        <w:t xml:space="preserve">    /**</w:t>
        <w:br/>
        <w:t xml:space="preserve">     * 메시지 ID가 이미 처리되었는지 확인한다.</w:t>
        <w:br/>
        <w:t xml:space="preserve">     * @return true이면 신규 메시지, false이면 중복</w:t>
        <w:br/>
        <w:t xml:space="preserve">     */</w:t>
        <w:br/>
        <w:t xml:space="preserve">    @Synchronized</w:t>
        <w:br/>
        <w:t xml:space="preserve">    fun checkAndMark(messageId: String): Boolean {</w:t>
        <w:br/>
        <w:t xml:space="preserve">        val key = "msg_$messageId"</w:t>
        <w:br/>
        <w:br/>
        <w:t xml:space="preserve">        if (prefs.contains(key)) {</w:t>
        <w:br/>
        <w:t xml:space="preserve">            // 이미 처리된 메시지 — 중복</w:t>
        <w:br/>
        <w:t xml:space="preserve">            return false</w:t>
        <w:br/>
        <w:t xml:space="preserve">        }</w:t>
        <w:br/>
        <w:br/>
        <w:t xml:space="preserve">        // 신규 메시지 — 등록</w:t>
        <w:br/>
        <w:t xml:space="preserve">        prefs.edit()</w:t>
        <w:br/>
        <w:t xml:space="preserve">            .putLong(key, System.currentTimeMillis())</w:t>
        <w:br/>
        <w:t xml:space="preserve">            .apply()</w:t>
        <w:br/>
        <w:br/>
        <w:t xml:space="preserve">        // 오래된 항목 정리 (비동기)</w:t>
        <w:br/>
        <w:t xml:space="preserve">        cleanupExpiredEntries()</w:t>
        <w:br/>
        <w:br/>
        <w:t xml:space="preserve">        return true</w:t>
        <w:br/>
        <w:t xml:space="preserve">    }</w:t>
        <w:br/>
        <w:br/>
        <w:t xml:space="preserve">    private fun cleanupExpiredEntries() {</w:t>
        <w:br/>
        <w:t xml:space="preserve">        val now = System.currentTimeMillis()</w:t>
        <w:br/>
        <w:t xml:space="preserve">        val expiryMs = EXPIRY_HOURS * 3600 * 1000</w:t>
        <w:br/>
        <w:t xml:space="preserve">        val editor = prefs.edit()</w:t>
        <w:br/>
        <w:t xml:space="preserve">        var removedCount = 0</w:t>
        <w:br/>
        <w:br/>
        <w:t xml:space="preserve">        prefs.all.forEach { (key, value) -&gt;</w:t>
        <w:br/>
        <w:t xml:space="preserve">            if (key.startsWith("msg_") &amp;&amp; value is Long) {</w:t>
        <w:br/>
        <w:t xml:space="preserve">                if (now - value &gt; expiryMs) {</w:t>
        <w:br/>
        <w:t xml:space="preserve">                    editor.remove(key)</w:t>
        <w:br/>
        <w:t xml:space="preserve">                    removedCount++</w:t>
        <w:br/>
        <w:t xml:space="preserve">                }</w:t>
        <w:br/>
        <w:t xml:space="preserve">            }</w:t>
        <w:br/>
        <w:t xml:space="preserve">        }</w:t>
        <w:br/>
        <w:br/>
        <w:t xml:space="preserve">        if (removedCount &gt; 0) {</w:t>
        <w:br/>
        <w:t xml:space="preserve">            editor.apply()</w:t>
        <w:br/>
        <w:t xml:space="preserve">        }</w:t>
        <w:br/>
        <w:t xml:space="preserve">    }</w:t>
        <w:br/>
        <w:t>}</w:t>
        <w:br/>
        <w:br/>
        <w:t>// QoS Level 2 서비스</w:t>
        <w:br/>
        <w:t>class QoSL2FirebaseMessagingService : FirebaseMessagingService() {</w:t>
        <w:br/>
        <w:br/>
        <w:t xml:space="preserve">    private lateinit var deduplicator: MessageDeduplicator</w:t>
        <w:br/>
        <w:br/>
        <w:t xml:space="preserve">    override fun onCreate() {</w:t>
        <w:br/>
        <w:t xml:space="preserve">        super.onCreate()</w:t>
        <w:br/>
        <w:t xml:space="preserve">        deduplicator = MessageDeduplicator(applicationContext)</w:t>
        <w:br/>
        <w:t xml:space="preserve">    }</w:t>
        <w:br/>
        <w:br/>
        <w:t xml:space="preserve">    override fun onMessageReceived(remoteMessage: RemoteMessage) {</w:t>
        <w:br/>
        <w:t xml:space="preserve">        val messageId = remoteMessage.data["_mid"] ?: return</w:t>
        <w:br/>
        <w:t xml:space="preserve">        val qosLevel = remoteMessage.data["_qos"] ?: "0"</w:t>
        <w:br/>
        <w:br/>
        <w:t xml:space="preserve">        when (qosLevel) {</w:t>
        <w:br/>
        <w:t xml:space="preserve">            "2" -&gt; handleL2Message(messageId, remoteMessage)</w:t>
        <w:br/>
        <w:t xml:space="preserve">            "1" -&gt; handleL1Message(messageId, remoteMessage)</w:t>
        <w:br/>
        <w:t xml:space="preserve">            else -&gt; processMessage(remoteMessage)</w:t>
        <w:br/>
        <w:t xml:space="preserve">        }</w:t>
        <w:br/>
        <w:t xml:space="preserve">    }</w:t>
        <w:br/>
        <w:br/>
        <w:t xml:space="preserve">    private fun handleL2Message(messageId: String, remoteMessage: RemoteMessage) {</w:t>
        <w:br/>
        <w:t xml:space="preserve">        // 1. 중복 확인</w:t>
        <w:br/>
        <w:t xml:space="preserve">        val isNew = deduplicator.checkAndMark(messageId)</w:t>
        <w:br/>
        <w:br/>
        <w:t xml:space="preserve">        // 2. ACK 전송 (중복이더라도 ACK는 전송)</w:t>
        <w:br/>
        <w:t xml:space="preserve">        sendAckToServer(</w:t>
        <w:br/>
        <w:t xml:space="preserve">            messageId = messageId,</w:t>
        <w:br/>
        <w:t xml:space="preserve">            receivedAt = System.currentTimeMillis(),</w:t>
        <w:br/>
        <w:t xml:space="preserve">            isDuplicate = !isNew,</w:t>
        <w:br/>
        <w:t xml:space="preserve">            appState = getAppState(),</w:t>
        <w:br/>
        <w:t xml:space="preserve">            deviceModel = Build.MODEL</w:t>
        <w:br/>
        <w:t xml:space="preserve">        )</w:t>
        <w:br/>
        <w:br/>
        <w:t xml:space="preserve">        // 3. 신규 메시지만 처리</w:t>
        <w:br/>
        <w:t xml:space="preserve">        if (isNew) {</w:t>
        <w:br/>
        <w:t xml:space="preserve">            processMessage(remoteMessage)</w:t>
        <w:br/>
        <w:t xml:space="preserve">        } else {</w:t>
        <w:br/>
        <w:t xml:space="preserve">            Log.d("QoS", "중복 메시지 스킵: $messageId")</w:t>
        <w:br/>
        <w:t xml:space="preserve">        }</w:t>
        <w:br/>
        <w:t xml:space="preserve">    }</w:t>
        <w:br/>
        <w:t>}</w:t>
      </w:r>
    </w:p>
    <w:p>
      <w:pPr>
        <w:pStyle w:val="Heading4"/>
      </w:pPr>
      <w:r>
        <w:t>구현 — 클라이언트 측 중복 제거 (iOS)</w:t>
      </w:r>
    </w:p>
    <w:p>
      <w:pPr>
        <w:ind w:left="283"/>
      </w:pPr>
      <w:r>
        <w:rPr>
          <w:rFonts w:ascii="Courier New" w:hAnsi="Courier New"/>
          <w:color w:val="333333"/>
          <w:sz w:val="16"/>
        </w:rPr>
        <w:t>// iOS — 중복 제거 저장소</w:t>
        <w:br/>
        <w:t>class MessageDeduplicator {</w:t>
        <w:br/>
        <w:t xml:space="preserve">    static let shared = MessageDeduplicator()</w:t>
        <w:br/>
        <w:br/>
        <w:t xml:space="preserve">    private let userDefaults = UserDefaults(suiteName: "group.com.example.fcm.dedup")!</w:t>
        <w:br/>
        <w:t xml:space="preserve">    private let maxStoredIds = 10000</w:t>
        <w:br/>
        <w:t xml:space="preserve">    private let expiryHours: TimeInterval = 48 * 3600</w:t>
        <w:br/>
        <w:br/>
        <w:t xml:space="preserve">    /// 메시지 ID가 이미 처리되었는지 확인한다.</w:t>
        <w:br/>
        <w:t xml:space="preserve">    /// - Returns: true이면 신규 메시지, false이면 중복</w:t>
        <w:br/>
        <w:t xml:space="preserve">    func checkAndMark(_ messageId: String) -&gt; Bool {</w:t>
        <w:br/>
        <w:t xml:space="preserve">        let key = "msg_\(messageId)"</w:t>
        <w:br/>
        <w:br/>
        <w:t xml:space="preserve">        if userDefaults.object(forKey: key) != nil {</w:t>
        <w:br/>
        <w:t xml:space="preserve">            return false  // 중복</w:t>
        <w:br/>
        <w:t xml:space="preserve">        }</w:t>
        <w:br/>
        <w:br/>
        <w:t xml:space="preserve">        userDefaults.set(Date().timeIntervalSince1970, forKey: key)</w:t>
        <w:br/>
        <w:br/>
        <w:t xml:space="preserve">        // 비동기 정리</w:t>
        <w:br/>
        <w:t xml:space="preserve">        DispatchQueue.global(qos: .background).async { [weak self] in</w:t>
        <w:br/>
        <w:t xml:space="preserve">            self?.cleanupExpired()</w:t>
        <w:br/>
        <w:t xml:space="preserve">        }</w:t>
        <w:br/>
        <w:br/>
        <w:t xml:space="preserve">        return true  // 신규</w:t>
        <w:br/>
        <w:t xml:space="preserve">    }</w:t>
        <w:br/>
        <w:br/>
        <w:t xml:space="preserve">    private func cleanupExpired() {</w:t>
        <w:br/>
        <w:t xml:space="preserve">        let now = Date().timeIntervalSince1970</w:t>
        <w:br/>
        <w:t xml:space="preserve">        let keys = userDefaults.dictionaryRepresentation().keys</w:t>
        <w:br/>
        <w:t xml:space="preserve">            .filter { $0.hasPrefix("msg_") }</w:t>
        <w:br/>
        <w:br/>
        <w:t xml:space="preserve">        for key in keys {</w:t>
        <w:br/>
        <w:t xml:space="preserve">            if let timestamp = userDefaults.double(forKey: key) as Double?,</w:t>
        <w:br/>
        <w:t xml:space="preserve">               now - timestamp &gt; expiryHours {</w:t>
        <w:br/>
        <w:t xml:space="preserve">                userDefaults.removeObject(forKey: key)</w:t>
        <w:br/>
        <w:t xml:space="preserve">            }</w:t>
        <w:br/>
        <w:t xml:space="preserve">        }</w:t>
        <w:br/>
        <w:t xml:space="preserve">    }</w:t>
        <w:br/>
        <w:t>}</w:t>
        <w:br/>
        <w:br/>
        <w:t>// Notification Service Extension에서의 중복 제거</w:t>
        <w:br/>
        <w:t>class DeduplicatingNotificationService: UNNotificationServiceExtension {</w:t>
        <w:br/>
        <w:t xml:space="preserve">    override func didReceive(</w:t>
        <w:br/>
        <w:t xml:space="preserve">        _ request: UNNotificationRequest,</w:t>
        <w:br/>
        <w:t xml:space="preserve">        withContentHandler contentHandler:</w:t>
        <w:br/>
        <w:t xml:space="preserve">            @escaping (UNNotificationContent) -&gt; Void</w:t>
        <w:br/>
        <w:t xml:space="preserve">    ) {</w:t>
        <w:br/>
        <w:t xml:space="preserve">        guard let userInfo = request.content.userInfo as? [String: Any],</w:t>
        <w:br/>
        <w:t xml:space="preserve">              let messageId = userInfo["_mid"] as? String,</w:t>
        <w:br/>
        <w:t xml:space="preserve">              let qosLevel = userInfo["_qos"] as? String,</w:t>
        <w:br/>
        <w:t xml:space="preserve">              qosLevel == "2"</w:t>
        <w:br/>
        <w:t xml:space="preserve">        else {</w:t>
        <w:br/>
        <w:t xml:space="preserve">            contentHandler(request.content)</w:t>
        <w:br/>
        <w:t xml:space="preserve">            return</w:t>
        <w:br/>
        <w:t xml:space="preserve">        }</w:t>
        <w:br/>
        <w:br/>
        <w:t xml:space="preserve">        let isNew = MessageDeduplicator.shared.checkAndMark(messageId)</w:t>
        <w:br/>
        <w:br/>
        <w:t xml:space="preserve">        // ACK 전송 (중복 여부 무관)</w:t>
        <w:br/>
        <w:t xml:space="preserve">        sendAck(messageId: messageId, isDuplicate: !isNew)</w:t>
        <w:br/>
        <w:br/>
        <w:t xml:space="preserve">        if isNew {</w:t>
        <w:br/>
        <w:t xml:space="preserve">            // 신규 메시지 — 알림 표시</w:t>
        <w:br/>
        <w:t xml:space="preserve">            contentHandler(request.content)</w:t>
        <w:br/>
        <w:t xml:space="preserve">        } else {</w:t>
        <w:br/>
        <w:t xml:space="preserve">            // 중복 메시지 — 알림 억제</w:t>
        <w:br/>
        <w:t xml:space="preserve">            let emptyContent = UNMutableNotificationContent()</w:t>
        <w:br/>
        <w:t xml:space="preserve">            contentHandler(emptyContent)</w:t>
        <w:br/>
        <w:t xml:space="preserve">        }</w:t>
        <w:br/>
        <w:t xml:space="preserve">    }</w:t>
        <w:br/>
        <w:t>}</w:t>
      </w:r>
    </w:p>
    <w:p>
      <w:pPr>
        <w:pStyle w:val="Heading4"/>
      </w:pPr>
      <w:r>
        <w:t>장단점</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장점</w:t>
            </w:r>
          </w:p>
        </w:tc>
        <w:tc>
          <w:tcPr>
            <w:tcW w:type="dxa" w:w="4536"/>
            <w:shd w:fill="E8EAF6" w:val="clear"/>
          </w:tcPr>
          <w:p>
            <w:r/>
            <w:r>
              <w:rPr>
                <w:rFonts w:ascii="맑은 고딕" w:hAnsi="맑은 고딕"/>
                <w:b/>
                <w:sz w:val="16"/>
              </w:rPr>
              <w:t>단점</w:t>
            </w:r>
          </w:p>
        </w:tc>
      </w:tr>
      <w:tr>
        <w:tc>
          <w:tcPr>
            <w:tcW w:type="dxa" w:w="4536"/>
          </w:tcPr>
          <w:p>
            <w:r/>
            <w:r>
              <w:rPr>
                <w:rFonts w:ascii="맑은 고딕" w:hAnsi="맑은 고딕"/>
                <w:sz w:val="16"/>
              </w:rPr>
              <w:t>사실상 Exactly Once 시맨틱 달성</w:t>
            </w:r>
          </w:p>
        </w:tc>
        <w:tc>
          <w:tcPr>
            <w:tcW w:type="dxa" w:w="4536"/>
          </w:tcPr>
          <w:p>
            <w:r/>
            <w:r>
              <w:rPr>
                <w:rFonts w:ascii="맑은 고딕" w:hAnsi="맑은 고딕"/>
                <w:sz w:val="16"/>
              </w:rPr>
              <w:t>클라이언트 측 저장소 관리가 필요하다</w:t>
            </w:r>
          </w:p>
        </w:tc>
      </w:tr>
      <w:tr>
        <w:tc>
          <w:tcPr>
            <w:tcW w:type="dxa" w:w="4536"/>
          </w:tcPr>
          <w:p>
            <w:r/>
            <w:r>
              <w:rPr>
                <w:rFonts w:ascii="맑은 고딕" w:hAnsi="맑은 고딕"/>
                <w:sz w:val="16"/>
              </w:rPr>
              <w:t>L1의 모든 장점 포함</w:t>
            </w:r>
          </w:p>
        </w:tc>
        <w:tc>
          <w:tcPr>
            <w:tcW w:type="dxa" w:w="4536"/>
          </w:tcPr>
          <w:p>
            <w:r/>
            <w:r>
              <w:rPr>
                <w:rFonts w:ascii="맑은 고딕" w:hAnsi="맑은 고딕"/>
                <w:sz w:val="16"/>
              </w:rPr>
              <w:t>메모리/스토리지 소비가 증가한다</w:t>
            </w:r>
          </w:p>
        </w:tc>
      </w:tr>
      <w:tr>
        <w:tc>
          <w:tcPr>
            <w:tcW w:type="dxa" w:w="4536"/>
          </w:tcPr>
          <w:p>
            <w:r/>
            <w:r>
              <w:rPr>
                <w:rFonts w:ascii="맑은 고딕" w:hAnsi="맑은 고딕"/>
                <w:sz w:val="16"/>
              </w:rPr>
              <w:t>중복 알림으로 인한 사용자 혼란 방지</w:t>
            </w:r>
          </w:p>
        </w:tc>
        <w:tc>
          <w:tcPr>
            <w:tcW w:type="dxa" w:w="4536"/>
          </w:tcPr>
          <w:p>
            <w:r/>
            <w:r>
              <w:rPr>
                <w:rFonts w:ascii="맑은 고딕" w:hAnsi="맑은 고딕"/>
                <w:sz w:val="16"/>
              </w:rPr>
              <w:t>ID 저장소 크기 관리가 필요하다 (만료 정책)</w:t>
            </w:r>
          </w:p>
        </w:tc>
      </w:tr>
      <w:tr>
        <w:tc>
          <w:tcPr>
            <w:tcW w:type="dxa" w:w="4536"/>
          </w:tcPr>
          <w:p>
            <w:r/>
            <w:r>
              <w:rPr>
                <w:rFonts w:ascii="맑은 고딕" w:hAnsi="맑은 고딕"/>
                <w:sz w:val="16"/>
              </w:rPr>
            </w:r>
          </w:p>
        </w:tc>
        <w:tc>
          <w:tcPr>
            <w:tcW w:type="dxa" w:w="4536"/>
          </w:tcPr>
          <w:p>
            <w:r/>
            <w:r>
              <w:rPr>
                <w:rFonts w:ascii="맑은 고딕" w:hAnsi="맑은 고딕"/>
                <w:sz w:val="16"/>
              </w:rPr>
              <w:t>App Group 설정 필요 (iOS)</w:t>
            </w:r>
          </w:p>
        </w:tc>
      </w:tr>
    </w:tbl>
    <w:p/>
    <w:p>
      <w:pPr>
        <w:pStyle w:val="Heading3"/>
      </w:pPr>
      <w:r>
        <w:t>3. ACK 기반 재전송 구현 상세</w:t>
      </w:r>
    </w:p>
    <w:p>
      <w:pPr>
        <w:pStyle w:val="Heading4"/>
      </w:pPr>
      <w:r>
        <w:t>3.1 재시도 정책 설계</w:t>
      </w:r>
    </w:p>
    <w:p>
      <w:pPr>
        <w:pStyle w:val="Heading4"/>
      </w:pPr>
      <w:r>
        <w:t>Exponential Backoff with Jitter</w:t>
      </w:r>
    </w:p>
    <w:p>
      <w:r>
        <w:rPr>
          <w:sz w:val="20"/>
        </w:rPr>
        <w:t>재시도 간격은 exponential backoff에 jitter를 추가하여 "thundering herd" 문제를 방지한다 [^9]:</w:t>
      </w:r>
    </w:p>
    <w:p>
      <w:pPr>
        <w:ind w:left="283"/>
      </w:pPr>
      <w:r>
        <w:rPr>
          <w:rFonts w:ascii="Courier New" w:hAnsi="Courier New"/>
          <w:color w:val="333333"/>
          <w:sz w:val="16"/>
        </w:rPr>
        <w:t>재시도 간격 = min(base × 2^(attempt-1), max_delay) ± jitter</w:t>
        <w:br/>
        <w:br/>
        <w:t>기본 설정:</w:t>
        <w:br/>
        <w:t xml:space="preserve">  base = 1초</w:t>
        <w:br/>
        <w:t xml:space="preserve">  max_delay = 60초</w:t>
        <w:br/>
        <w:t xml:space="preserve">  jitter = ±20%</w:t>
        <w:br/>
        <w:br/>
        <w:t>시도 1: 1초 ± 0.2초   = 0.8~1.2초</w:t>
        <w:br/>
        <w:t>시도 2: 2초 ± 0.4초   = 1.6~2.4초</w:t>
        <w:br/>
        <w:t>시도 3: 4초 ± 0.8초   = 3.2~4.8초</w:t>
        <w:br/>
        <w:t>시도 4: 8초 ± 1.6초   = 6.4~9.6초</w:t>
        <w:br/>
        <w:t>시도 5: 16초 ± 3.2초  = 12.8~19.2초</w:t>
        <w:br/>
        <w:t>총 최대 대기: ~36.2초</w:t>
      </w:r>
    </w:p>
    <w:p>
      <w:pPr>
        <w:pStyle w:val="Heading4"/>
      </w:pPr>
      <w:r>
        <w:t>재시도 가능 여부 판정</w:t>
      </w:r>
    </w:p>
    <w:p>
      <w:pPr>
        <w:ind w:left="283"/>
      </w:pPr>
      <w:r>
        <w:rPr>
          <w:rFonts w:ascii="Courier New" w:hAnsi="Courier New"/>
          <w:color w:val="333333"/>
          <w:sz w:val="16"/>
        </w:rPr>
        <w:t>// src/qos/retry-policy.ts</w:t>
        <w:br/>
        <w:t>interface RetryDecision {</w:t>
        <w:br/>
        <w:t xml:space="preserve">  shouldRetry: boolean;</w:t>
        <w:br/>
        <w:t xml:space="preserve">  reason: string;</w:t>
        <w:br/>
        <w:t xml:space="preserve">  delayMs: number;</w:t>
        <w:br/>
        <w:t>}</w:t>
        <w:br/>
        <w:br/>
        <w:t>function shouldRetry(</w:t>
        <w:br/>
        <w:t xml:space="preserve">  error: any,</w:t>
        <w:br/>
        <w:t xml:space="preserve">  attempt: number,</w:t>
        <w:br/>
        <w:t xml:space="preserve">  config: RetryConfig</w:t>
        <w:br/>
        <w:t>): RetryDecision {</w:t>
        <w:br/>
        <w:t xml:space="preserve">  // 1. 최대 재시도 횟수 초과</w:t>
        <w:br/>
        <w:t xml:space="preserve">  if (attempt &gt;= config.maxRetries) {</w:t>
        <w:br/>
        <w:t xml:space="preserve">    return {</w:t>
        <w:br/>
        <w:t xml:space="preserve">      shouldRetry: false,</w:t>
        <w:br/>
        <w:t xml:space="preserve">      reason: 'MAX_RETRIES_EXCEEDED',</w:t>
        <w:br/>
        <w:t xml:space="preserve">      delayMs: 0,</w:t>
        <w:br/>
        <w:t xml:space="preserve">    };</w:t>
        <w:br/>
        <w:t xml:space="preserve">  }</w:t>
        <w:br/>
        <w:br/>
        <w:t xml:space="preserve">  const errorCode = error.errorInfo?.code || '';</w:t>
        <w:br/>
        <w:t xml:space="preserve">  const httpStatus = error.httpResponse?.status || 0;</w:t>
        <w:br/>
        <w:br/>
        <w:t xml:space="preserve">  // 2. 영구적 실패 (재시도 무의미)</w:t>
        <w:br/>
        <w:t xml:space="preserve">  if (NON_RETRYABLE_ERRORS.has(errorCode)) {</w:t>
        <w:br/>
        <w:t xml:space="preserve">    return {</w:t>
        <w:br/>
        <w:t xml:space="preserve">      shouldRetry: false,</w:t>
        <w:br/>
        <w:t xml:space="preserve">      reason: `PERMANENT_FAILURE: ${errorCode}`,</w:t>
        <w:br/>
        <w:t xml:space="preserve">      delayMs: 0,</w:t>
        <w:br/>
        <w:t xml:space="preserve">    };</w:t>
        <w:br/>
        <w:t xml:space="preserve">  }</w:t>
        <w:br/>
        <w:br/>
        <w:t xml:space="preserve">  // 3. Rate Limit (429) — Retry-After 헤더 존재 시 해당 시간 대기</w:t>
        <w:br/>
        <w:t xml:space="preserve">  if (httpStatus === 429) {</w:t>
        <w:br/>
        <w:t xml:space="preserve">    const retryAfter = error.httpResponse?.headers?.['retry-after'];</w:t>
        <w:br/>
        <w:t xml:space="preserve">    const delayMs = retryAfter</w:t>
        <w:br/>
        <w:t xml:space="preserve">      ? parseInt(retryAfter) * 1000</w:t>
        <w:br/>
        <w:t xml:space="preserve">      : calculateBackoffDelay(attempt, config);</w:t>
        <w:br/>
        <w:br/>
        <w:t xml:space="preserve">    return {</w:t>
        <w:br/>
        <w:t xml:space="preserve">      shouldRetry: true,</w:t>
        <w:br/>
        <w:t xml:space="preserve">      reason: 'RATE_LIMITED',</w:t>
        <w:br/>
        <w:t xml:space="preserve">      delayMs,</w:t>
        <w:br/>
        <w:t xml:space="preserve">    };</w:t>
        <w:br/>
        <w:t xml:space="preserve">  }</w:t>
        <w:br/>
        <w:br/>
        <w:t xml:space="preserve">  // 4. 서버 에러 (5xx) — 재시도 가능</w:t>
        <w:br/>
        <w:t xml:space="preserve">  if (httpStatus &gt;= 500) {</w:t>
        <w:br/>
        <w:t xml:space="preserve">    return {</w:t>
        <w:br/>
        <w:t xml:space="preserve">      shouldRetry: true,</w:t>
        <w:br/>
        <w:t xml:space="preserve">      reason: 'SERVER_ERROR',</w:t>
        <w:br/>
        <w:t xml:space="preserve">      delayMs: calculateBackoffDelay(attempt, config),</w:t>
        <w:br/>
        <w:t xml:space="preserve">    };</w:t>
        <w:br/>
        <w:t xml:space="preserve">  }</w:t>
        <w:br/>
        <w:br/>
        <w:t xml:space="preserve">  // 5. 네트워크 에러 — 재시도 가능</w:t>
        <w:br/>
        <w:t xml:space="preserve">  if (['ECONNREFUSED', 'ETIMEOUT', 'ENOTFOUND'].includes(error.code)) {</w:t>
        <w:br/>
        <w:t xml:space="preserve">    return {</w:t>
        <w:br/>
        <w:t xml:space="preserve">      shouldRetry: true,</w:t>
        <w:br/>
        <w:t xml:space="preserve">      reason: 'NETWORK_ERROR',</w:t>
        <w:br/>
        <w:t xml:space="preserve">      delayMs: calculateBackoffDelay(attempt, config),</w:t>
        <w:br/>
        <w:t xml:space="preserve">    };</w:t>
        <w:br/>
        <w:t xml:space="preserve">  }</w:t>
        <w:br/>
        <w:br/>
        <w:t xml:space="preserve">  // 6. ACK 타임아웃 — 재시도 가능</w:t>
        <w:br/>
        <w:t xml:space="preserve">  if (errorCode === 'ACK_TIMEOUT') {</w:t>
        <w:br/>
        <w:t xml:space="preserve">    return {</w:t>
        <w:br/>
        <w:t xml:space="preserve">      shouldRetry: true,</w:t>
        <w:br/>
        <w:t xml:space="preserve">      reason: 'ACK_TIMEOUT',</w:t>
        <w:br/>
        <w:t xml:space="preserve">      delayMs: calculateBackoffDelay(attempt, config),</w:t>
        <w:br/>
        <w:t xml:space="preserve">    };</w:t>
        <w:br/>
        <w:t xml:space="preserve">  }</w:t>
        <w:br/>
        <w:br/>
        <w:t xml:space="preserve">  // 7. 알 수 없는 에러 — 안전하게 재시도</w:t>
        <w:br/>
        <w:t xml:space="preserve">  return {</w:t>
        <w:br/>
        <w:t xml:space="preserve">    shouldRetry: true,</w:t>
        <w:br/>
        <w:t xml:space="preserve">    reason: 'UNKNOWN_ERROR',</w:t>
        <w:br/>
        <w:t xml:space="preserve">    delayMs: calculateBackoffDelay(attempt, config),</w:t>
        <w:br/>
        <w:t xml:space="preserve">  };</w:t>
        <w:br/>
        <w:t>}</w:t>
      </w:r>
    </w:p>
    <w:p>
      <w:pPr>
        <w:pStyle w:val="Heading4"/>
      </w:pPr>
      <w:r>
        <w:t>3.2 서킷 브레이커 패턴</w:t>
      </w:r>
    </w:p>
    <w:p>
      <w:r>
        <w:rPr>
          <w:sz w:val="20"/>
        </w:rPr>
        <w:t>연속적인 실패가 감지될 때 일시적으로 전송을 중단하여 FCM 서버와 자체 서버의 부하를 줄이는 패턴이다.</w:t>
      </w:r>
    </w:p>
    <w:p>
      <w:pPr>
        <w:ind w:left="283"/>
      </w:pPr>
      <w:r>
        <w:rPr>
          <w:rFonts w:ascii="Courier New" w:hAnsi="Courier New"/>
          <w:color w:val="333333"/>
          <w:sz w:val="16"/>
        </w:rPr>
        <w:t>// src/qos/circuit-breaker.ts</w:t>
        <w:br/>
        <w:t>enum CircuitState {</w:t>
        <w:br/>
        <w:t xml:space="preserve">  CLOSED = 'CLOSED',       // 정상 운영</w:t>
        <w:br/>
        <w:t xml:space="preserve">  OPEN = 'OPEN',           // 전송 차단</w:t>
        <w:br/>
        <w:t xml:space="preserve">  HALF_OPEN = 'HALF_OPEN', // 시험적 전송</w:t>
        <w:br/>
        <w:t>}</w:t>
        <w:br/>
        <w:br/>
        <w:t>class CircuitBreaker {</w:t>
        <w:br/>
        <w:t xml:space="preserve">  private state: CircuitState = CircuitState.CLOSED;</w:t>
        <w:br/>
        <w:t xml:space="preserve">  private failureCount: number = 0;</w:t>
        <w:br/>
        <w:t xml:space="preserve">  private lastFailureTime: number = 0;</w:t>
        <w:br/>
        <w:t xml:space="preserve">  private successCount: number = 0;</w:t>
        <w:br/>
        <w:br/>
        <w:t xml:space="preserve">  constructor(</w:t>
        <w:br/>
        <w:t xml:space="preserve">    private failureThreshold: number = 10,    // 연속 실패 임계값</w:t>
        <w:br/>
        <w:t xml:space="preserve">    private recoveryTimeMs: number = 30000,   // 30초 후 반개방</w:t>
        <w:br/>
        <w:t xml:space="preserve">    private halfOpenSuccessThreshold: number = 3  // 반개방에서 연속 3회 성공 시 닫기</w:t>
        <w:br/>
        <w:t xml:space="preserve">  ) {}</w:t>
        <w:br/>
        <w:br/>
        <w:t xml:space="preserve">  async execute&lt;T&gt;(fn: () =&gt; Promise&lt;T&gt;): Promise&lt;T&gt; {</w:t>
        <w:br/>
        <w:t xml:space="preserve">    if (this.state === CircuitState.OPEN) {</w:t>
        <w:br/>
        <w:t xml:space="preserve">      if (Date.now() - this.lastFailureTime &gt; this.recoveryTimeMs) {</w:t>
        <w:br/>
        <w:t xml:space="preserve">        this.state = CircuitState.HALF_OPEN;</w:t>
        <w:br/>
        <w:t xml:space="preserve">        this.successCount = 0;</w:t>
        <w:br/>
        <w:t xml:space="preserve">      } else {</w:t>
        <w:br/>
        <w:t xml:space="preserve">        throw new Error('CIRCUIT_OPEN: 전송 일시 차단 중');</w:t>
        <w:br/>
        <w:t xml:space="preserve">      }</w:t>
        <w:br/>
        <w:t xml:space="preserve">    }</w:t>
        <w:br/>
        <w:br/>
        <w:t xml:space="preserve">    try {</w:t>
        <w:br/>
        <w:t xml:space="preserve">      const result = await fn();</w:t>
        <w:br/>
        <w:t xml:space="preserve">      this.onSuccess();</w:t>
        <w:br/>
        <w:t xml:space="preserve">      return result;</w:t>
        <w:br/>
        <w:t xml:space="preserve">    } catch (error) {</w:t>
        <w:br/>
        <w:t xml:space="preserve">      this.onFailure();</w:t>
        <w:br/>
        <w:t xml:space="preserve">      throw error;</w:t>
        <w:br/>
        <w:t xml:space="preserve">    }</w:t>
        <w:br/>
        <w:t xml:space="preserve">  }</w:t>
        <w:br/>
        <w:br/>
        <w:t xml:space="preserve">  private onSuccess(): void {</w:t>
        <w:br/>
        <w:t xml:space="preserve">    if (this.state === CircuitState.HALF_OPEN) {</w:t>
        <w:br/>
        <w:t xml:space="preserve">      this.successCount++;</w:t>
        <w:br/>
        <w:t xml:space="preserve">      if (this.successCount &gt;= this.halfOpenSuccessThreshold) {</w:t>
        <w:br/>
        <w:t xml:space="preserve">        this.state = CircuitState.CLOSED;</w:t>
        <w:br/>
        <w:t xml:space="preserve">        this.failureCount = 0;</w:t>
        <w:br/>
        <w:t xml:space="preserve">      }</w:t>
        <w:br/>
        <w:t xml:space="preserve">    } else {</w:t>
        <w:br/>
        <w:t xml:space="preserve">      this.failureCount = 0;</w:t>
        <w:br/>
        <w:t xml:space="preserve">    }</w:t>
        <w:br/>
        <w:t xml:space="preserve">  }</w:t>
        <w:br/>
        <w:br/>
        <w:t xml:space="preserve">  private onFailure(): void {</w:t>
        <w:br/>
        <w:t xml:space="preserve">    this.failureCount++;</w:t>
        <w:br/>
        <w:t xml:space="preserve">    this.lastFailureTime = Date.now();</w:t>
        <w:br/>
        <w:br/>
        <w:t xml:space="preserve">    if (this.failureCount &gt;= this.failureThreshold) {</w:t>
        <w:br/>
        <w:t xml:space="preserve">      this.state = CircuitState.OPEN;</w:t>
        <w:br/>
        <w:t xml:space="preserve">    }</w:t>
        <w:br/>
        <w:t xml:space="preserve">  }</w:t>
        <w:br/>
        <w:br/>
        <w:t xml:space="preserve">  getState(): CircuitState {</w:t>
        <w:br/>
        <w:t xml:space="preserve">    return this.state;</w:t>
        <w:br/>
        <w:t xml:space="preserve">  }</w:t>
        <w:br/>
        <w:t>}</w:t>
      </w:r>
    </w:p>
    <w:p>
      <w:pPr>
        <w:pStyle w:val="Heading4"/>
      </w:pPr>
      <w:r>
        <w:t>3.3 Dead Letter Queue (DLQ) 관리</w:t>
      </w:r>
    </w:p>
    <w:p>
      <w:r>
        <w:rPr>
          <w:sz w:val="20"/>
        </w:rPr>
        <w:t>모든 재시도가 소진된 메시지는 DLQ에 적재되어 수동 검토 또는 대안 채널을 통한 전송을 기다린다.</w:t>
      </w:r>
    </w:p>
    <w:p>
      <w:pPr>
        <w:ind w:left="283"/>
      </w:pPr>
      <w:r>
        <w:rPr>
          <w:rFonts w:ascii="Courier New" w:hAnsi="Courier New"/>
          <w:color w:val="333333"/>
          <w:sz w:val="16"/>
        </w:rPr>
        <w:t>// src/qos/dead-letter-queue.ts</w:t>
        <w:br/>
        <w:t>interface DLQEntry {</w:t>
        <w:br/>
        <w:t xml:space="preserve">  messageId: string;</w:t>
        <w:br/>
        <w:t xml:space="preserve">  token: string;</w:t>
        <w:br/>
        <w:t xml:space="preserve">  payload: Record&lt;string, string&gt;;</w:t>
        <w:br/>
        <w:t xml:space="preserve">  totalAttempts: number;</w:t>
        <w:br/>
        <w:t xml:space="preserve">  lastError: string;</w:t>
        <w:br/>
        <w:t xml:space="preserve">  lastAttemptAt: number;</w:t>
        <w:br/>
        <w:t xml:space="preserve">  createdAt: number;</w:t>
        <w:br/>
        <w:t xml:space="preserve">  status: 'pending' | 'retried' | 'abandoned';</w:t>
        <w:br/>
        <w:t>}</w:t>
        <w:br/>
        <w:br/>
        <w:t>class DeadLetterQueue {</w:t>
        <w:br/>
        <w:t xml:space="preserve">  async enqueue(entry: Omit&lt;DLQEntry, 'status' | 'createdAt'&gt;): Promise&lt;void&gt; {</w:t>
        <w:br/>
        <w:t xml:space="preserve">    await db.collection('dead_letter_queue').doc(entry.messageId).set({</w:t>
        <w:br/>
        <w:t xml:space="preserve">      ...entry,</w:t>
        <w:br/>
        <w:t xml:space="preserve">      status: 'pending',</w:t>
        <w:br/>
        <w:t xml:space="preserve">      createdAt: Date.now(),</w:t>
        <w:br/>
        <w:t xml:space="preserve">    });</w:t>
        <w:br/>
        <w:t xml:space="preserve">  }</w:t>
        <w:br/>
        <w:br/>
        <w:t xml:space="preserve">  /**</w:t>
        <w:br/>
        <w:t xml:space="preserve">   * DLQ에서 재시도 가능한 메시지를 조회한다.</w:t>
        <w:br/>
        <w:t xml:space="preserve">   * 재시도 가능 조건:</w:t>
        <w:br/>
        <w:t xml:space="preserve">   * - 상태가 'pending'</w:t>
        <w:br/>
        <w:t xml:space="preserve">   * - 마지막 시도로부터 1시간 이상 경과</w:t>
        <w:br/>
        <w:t xml:space="preserve">   * - 에러 코드가 일시적 에러 (5xx, RATE_LIMITED 등)</w:t>
        <w:br/>
        <w:t xml:space="preserve">   */</w:t>
        <w:br/>
        <w:t xml:space="preserve">  async getRetryable(limit: number = 100): Promise&lt;DLQEntry[]&gt; {</w:t>
        <w:br/>
        <w:t xml:space="preserve">    const oneHourAgo = Date.now() - 3600000;</w:t>
        <w:br/>
        <w:br/>
        <w:t xml:space="preserve">    const docs = await db.collection('dead_letter_queue')</w:t>
        <w:br/>
        <w:t xml:space="preserve">      .where('status', '==', 'pending')</w:t>
        <w:br/>
        <w:t xml:space="preserve">      .where('lastAttemptAt', '&lt;', oneHourAgo)</w:t>
        <w:br/>
        <w:t xml:space="preserve">      .limit(limit)</w:t>
        <w:br/>
        <w:t xml:space="preserve">      .get();</w:t>
        <w:br/>
        <w:br/>
        <w:t xml:space="preserve">    return docs.docs</w:t>
        <w:br/>
        <w:t xml:space="preserve">      .map(d =&gt; d.data() as DLQEntry)</w:t>
        <w:br/>
        <w:t xml:space="preserve">      .filter(entry =&gt;</w:t>
        <w:br/>
        <w:t xml:space="preserve">        !NON_RETRYABLE_ERRORS.has(entry.lastError)</w:t>
        <w:br/>
        <w:t xml:space="preserve">      );</w:t>
        <w:br/>
        <w:t xml:space="preserve">  }</w:t>
        <w:br/>
        <w:br/>
        <w:t xml:space="preserve">  /**</w:t>
        <w:br/>
        <w:t xml:space="preserve">   * DLQ 모니터링 지표를 반환한다.</w:t>
        <w:br/>
        <w:t xml:space="preserve">   */</w:t>
        <w:br/>
        <w:t xml:space="preserve">  async getStats(): Promise&lt;{</w:t>
        <w:br/>
        <w:t xml:space="preserve">    total: number;</w:t>
        <w:br/>
        <w:t xml:space="preserve">    pending: number;</w:t>
        <w:br/>
        <w:t xml:space="preserve">    retried: number;</w:t>
        <w:br/>
        <w:t xml:space="preserve">    abandoned: number;</w:t>
        <w:br/>
        <w:t xml:space="preserve">    errorDistribution: Record&lt;string, number&gt;;</w:t>
        <w:br/>
        <w:t xml:space="preserve">  }&gt; {</w:t>
        <w:br/>
        <w:t xml:space="preserve">    const all = await db.collection('dead_letter_queue').get();</w:t>
        <w:br/>
        <w:t xml:space="preserve">    const stats = {</w:t>
        <w:br/>
        <w:t xml:space="preserve">      total: all.size,</w:t>
        <w:br/>
        <w:t xml:space="preserve">      pending: 0,</w:t>
        <w:br/>
        <w:t xml:space="preserve">      retried: 0,</w:t>
        <w:br/>
        <w:t xml:space="preserve">      abandoned: 0,</w:t>
        <w:br/>
        <w:t xml:space="preserve">      errorDistribution: {} as Record&lt;string, number&gt;,</w:t>
        <w:br/>
        <w:t xml:space="preserve">    };</w:t>
        <w:br/>
        <w:br/>
        <w:t xml:space="preserve">    all.docs.forEach(doc =&gt; {</w:t>
        <w:br/>
        <w:t xml:space="preserve">      const data = doc.data() as DLQEntry;</w:t>
        <w:br/>
        <w:t xml:space="preserve">      stats[data.status]++;</w:t>
        <w:br/>
        <w:t xml:space="preserve">      const err = data.lastError;</w:t>
        <w:br/>
        <w:t xml:space="preserve">      stats.errorDistribution[err] = (stats.errorDistribution[err] || 0) + 1;</w:t>
        <w:br/>
        <w:t xml:space="preserve">    });</w:t>
        <w:br/>
        <w:br/>
        <w:t xml:space="preserve">    return stats;</w:t>
        <w:br/>
        <w:t xml:space="preserve">  }</w:t>
        <w:br/>
        <w:t>}</w:t>
      </w:r>
    </w:p>
    <w:p>
      <w:pPr>
        <w:pStyle w:val="Heading3"/>
      </w:pPr>
      <w:r>
        <w:t>4. 중복 제거 구현 상세</w:t>
      </w:r>
    </w:p>
    <w:p>
      <w:pPr>
        <w:pStyle w:val="Heading4"/>
      </w:pPr>
      <w:r>
        <w:t>4.1 서버 측 중복 전송 방지</w:t>
      </w:r>
    </w:p>
    <w:p>
      <w:r>
        <w:rPr>
          <w:sz w:val="20"/>
        </w:rPr>
        <w:t>서버 측에서는 동일 비즈니스 이벤트에 대해 중복 FCM 전송을 방지하는 멱등성(idempotency) 메커니즘을 구현한다.</w:t>
      </w:r>
    </w:p>
    <w:p>
      <w:pPr>
        <w:ind w:left="283"/>
      </w:pPr>
      <w:r>
        <w:rPr>
          <w:rFonts w:ascii="Courier New" w:hAnsi="Courier New"/>
          <w:color w:val="333333"/>
          <w:sz w:val="16"/>
        </w:rPr>
        <w:t>// src/qos/idempotency.ts</w:t>
        <w:br/>
        <w:t>class IdempotentSender {</w:t>
        <w:br/>
        <w:t xml:space="preserve">  /**</w:t>
        <w:br/>
        <w:t xml:space="preserve">   * 비즈니스 이벤트 ID 기반 멱등성 전송.</w:t>
        <w:br/>
        <w:t xml:space="preserve">   * 동일 eventId로 중복 호출되어도 FCM은 1회만 전송한다.</w:t>
        <w:br/>
        <w:t xml:space="preserve">   */</w:t>
        <w:br/>
        <w:t xml:space="preserve">  async sendIdempotent(</w:t>
        <w:br/>
        <w:t xml:space="preserve">    eventId: string,            // 비즈니스 이벤트 고유 ID</w:t>
        <w:br/>
        <w:t xml:space="preserve">    token: string,</w:t>
        <w:br/>
        <w:t xml:space="preserve">    payload: Record&lt;string, string&gt;,</w:t>
        <w:br/>
        <w:t xml:space="preserve">    qosLevel: 0 | 1 | 2</w:t>
        <w:br/>
        <w:t xml:space="preserve">  ): Promise&lt;{ alreadySent: boolean; result: any }&gt; {</w:t>
        <w:br/>
        <w:t xml:space="preserve">    // 1. 이미 전송된 이벤트인지 확인</w:t>
        <w:br/>
        <w:t xml:space="preserve">    const existing = await db.collection('sent_events').doc(eventId).get();</w:t>
        <w:br/>
        <w:br/>
        <w:t xml:space="preserve">    if (existing.exists) {</w:t>
        <w:br/>
        <w:t xml:space="preserve">      return {</w:t>
        <w:br/>
        <w:t xml:space="preserve">        alreadySent: true,</w:t>
        <w:br/>
        <w:t xml:space="preserve">        result: existing.data(),</w:t>
        <w:br/>
        <w:t xml:space="preserve">      };</w:t>
        <w:br/>
        <w:t xml:space="preserve">    }</w:t>
        <w:br/>
        <w:br/>
        <w:t xml:space="preserve">    // 2. 전송 시도 (원자적으로 기록)</w:t>
        <w:br/>
        <w:t xml:space="preserve">    const messageId = crypto.randomUUID();</w:t>
        <w:br/>
        <w:br/>
        <w:t xml:space="preserve">    // Firestore 트랜잭션으로 중복 방지</w:t>
        <w:br/>
        <w:t xml:space="preserve">    const result = await db.runTransaction(async (tx) =&gt; {</w:t>
        <w:br/>
        <w:t xml:space="preserve">      const doc = await tx.get(db.collection('sent_events').doc(eventId));</w:t>
        <w:br/>
        <w:t xml:space="preserve">      if (doc.exists) {</w:t>
        <w:br/>
        <w:t xml:space="preserve">        return { alreadySent: true, result: doc.data() };</w:t>
        <w:br/>
        <w:t xml:space="preserve">      }</w:t>
        <w:br/>
        <w:br/>
        <w:t xml:space="preserve">      // 전송 기록 먼저 저장 (전송 전)</w:t>
        <w:br/>
        <w:t xml:space="preserve">      tx.set(db.collection('sent_events').doc(eventId), {</w:t>
        <w:br/>
        <w:t xml:space="preserve">        messageId,</w:t>
        <w:br/>
        <w:t xml:space="preserve">        token,</w:t>
        <w:br/>
        <w:t xml:space="preserve">        qosLevel,</w:t>
        <w:br/>
        <w:t xml:space="preserve">        createdAt: Date.now(),</w:t>
        <w:br/>
        <w:t xml:space="preserve">        status: 'sending',</w:t>
        <w:br/>
        <w:t xml:space="preserve">      });</w:t>
        <w:br/>
        <w:br/>
        <w:t xml:space="preserve">      return { alreadySent: false, result: null };</w:t>
        <w:br/>
        <w:t xml:space="preserve">    });</w:t>
        <w:br/>
        <w:br/>
        <w:t xml:space="preserve">    if (result.alreadySent) {</w:t>
        <w:br/>
        <w:t xml:space="preserve">      return result;</w:t>
        <w:br/>
        <w:t xml:space="preserve">    }</w:t>
        <w:br/>
        <w:br/>
        <w:t xml:space="preserve">    // 3. QoS Level에 따라 전송</w:t>
        <w:br/>
        <w:t xml:space="preserve">    let sendResult;</w:t>
        <w:br/>
        <w:t xml:space="preserve">    switch (qosLevel) {</w:t>
        <w:br/>
        <w:t xml:space="preserve">      case 0:</w:t>
        <w:br/>
        <w:t xml:space="preserve">        sendResult = await sendL0(token, { ...payload, _event_id: eventId });</w:t>
        <w:br/>
        <w:t xml:space="preserve">        break;</w:t>
        <w:br/>
        <w:t xml:space="preserve">      case 1:</w:t>
        <w:br/>
        <w:t xml:space="preserve">        sendResult = await sendL1(token, { ...payload, _event_id: eventId });</w:t>
        <w:br/>
        <w:t xml:space="preserve">        break;</w:t>
        <w:br/>
        <w:t xml:space="preserve">      case 2:</w:t>
        <w:br/>
        <w:t xml:space="preserve">        sendResult = await sendL2(token, { ...payload, _event_id: eventId });</w:t>
        <w:br/>
        <w:t xml:space="preserve">        break;</w:t>
        <w:br/>
        <w:t xml:space="preserve">    }</w:t>
        <w:br/>
        <w:br/>
        <w:t xml:space="preserve">    // 4. 전송 결과 업데이트</w:t>
        <w:br/>
        <w:t xml:space="preserve">    await db.collection('sent_events').doc(eventId).update({</w:t>
        <w:br/>
        <w:t xml:space="preserve">      status: sendResult.success ? 'sent' : 'failed',</w:t>
        <w:br/>
        <w:t xml:space="preserve">      fcmResult: sendResult,</w:t>
        <w:br/>
        <w:t xml:space="preserve">    });</w:t>
        <w:br/>
        <w:br/>
        <w:t xml:space="preserve">    return { alreadySent: false, result: sendResult };</w:t>
        <w:br/>
        <w:t xml:space="preserve">  }</w:t>
        <w:br/>
        <w:t>}</w:t>
      </w:r>
    </w:p>
    <w:p>
      <w:pPr>
        <w:pStyle w:val="Heading4"/>
      </w:pPr>
      <w:r>
        <w:t>4.2 클라이언트 측 중복 제거 고도화</w:t>
      </w:r>
    </w:p>
    <w:p>
      <w:r>
        <w:rPr>
          <w:sz w:val="20"/>
        </w:rPr>
        <w:t>프로덕션 환경에서는 SharedPreferences/UserDefaults 대신 로컬 데이터베이스를 사용하여 더 강건한 중복 제거를 구현해야 한다.</w:t>
      </w:r>
    </w:p>
    <w:p>
      <w:r>
        <w:rPr>
          <w:sz w:val="20"/>
        </w:rPr>
        <w:t>Android (Room DB 기반):</w:t>
      </w:r>
    </w:p>
    <w:p>
      <w:pPr>
        <w:ind w:left="283"/>
      </w:pPr>
      <w:r>
        <w:rPr>
          <w:rFonts w:ascii="Courier New" w:hAnsi="Courier New"/>
          <w:color w:val="333333"/>
          <w:sz w:val="16"/>
        </w:rPr>
        <w:t>// Android — Room DB 기반 중복 제거</w:t>
        <w:br/>
        <w:br/>
        <w:t>@Entity(tableName = "received_messages")</w:t>
        <w:br/>
        <w:t>data class ReceivedMessage(</w:t>
        <w:br/>
        <w:t xml:space="preserve">    @PrimaryKey val messageId: String,</w:t>
        <w:br/>
        <w:t xml:space="preserve">    val receivedAt: Long,</w:t>
        <w:br/>
        <w:t xml:space="preserve">    val processedAt: Long? = null,</w:t>
        <w:br/>
        <w:t xml:space="preserve">    val expiresAt: Long  // 만료 시각</w:t>
        <w:br/>
        <w:t>)</w:t>
        <w:br/>
        <w:br/>
        <w:t>@Dao</w:t>
        <w:br/>
        <w:t>interface ReceivedMessageDao {</w:t>
        <w:br/>
        <w:t xml:space="preserve">    @Query("SELECT COUNT(*) FROM received_messages WHERE messageId = :messageId")</w:t>
        <w:br/>
        <w:t xml:space="preserve">    suspend fun exists(messageId: String): Int</w:t>
        <w:br/>
        <w:br/>
        <w:t xml:space="preserve">    @Insert(onConflict = OnConflictStrategy.IGNORE)</w:t>
        <w:br/>
        <w:t xml:space="preserve">    suspend fun insert(message: ReceivedMessage): Long</w:t>
        <w:br/>
        <w:t xml:space="preserve">    // IGNORE: 이미 존재하면 -1 반환 (원자적 중복 확인 + 삽입)</w:t>
        <w:br/>
        <w:br/>
        <w:t xml:space="preserve">    @Query("DELETE FROM received_messages WHERE expiresAt &lt; :now")</w:t>
        <w:br/>
        <w:t xml:space="preserve">    suspend fun deleteExpired(now: Long)</w:t>
        <w:br/>
        <w:t>}</w:t>
        <w:br/>
        <w:br/>
        <w:t>class RoomMessageDeduplicator(</w:t>
        <w:br/>
        <w:t xml:space="preserve">    private val dao: ReceivedMessageDao</w:t>
        <w:br/>
        <w:t>) {</w:t>
        <w:br/>
        <w:t xml:space="preserve">    companion object {</w:t>
        <w:br/>
        <w:t xml:space="preserve">        private const val EXPIRY_HOURS = 48L</w:t>
        <w:br/>
        <w:t xml:space="preserve">    }</w:t>
        <w:br/>
        <w:br/>
        <w:t xml:space="preserve">    /**</w:t>
        <w:br/>
        <w:t xml:space="preserve">     * 원자적 중복 확인 및 등록.</w:t>
        <w:br/>
        <w:t xml:space="preserve">     * Room의 OnConflictStrategy.IGNORE를 활용하여 race condition을 방지한다.</w:t>
        <w:br/>
        <w:t xml:space="preserve">     * @return true이면 신규, false이면 중복</w:t>
        <w:br/>
        <w:t xml:space="preserve">     */</w:t>
        <w:br/>
        <w:t xml:space="preserve">    suspend fun checkAndMark(messageId: String): Boolean {</w:t>
        <w:br/>
        <w:t xml:space="preserve">        val now = System.currentTimeMillis()</w:t>
        <w:br/>
        <w:t xml:space="preserve">        val expiresAt = now + EXPIRY_HOURS * 3600 * 1000</w:t>
        <w:br/>
        <w:br/>
        <w:t xml:space="preserve">        val result = dao.insert(ReceivedMessage(</w:t>
        <w:br/>
        <w:t xml:space="preserve">            messageId = messageId,</w:t>
        <w:br/>
        <w:t xml:space="preserve">            receivedAt = now,</w:t>
        <w:br/>
        <w:t xml:space="preserve">            expiresAt = expiresAt</w:t>
        <w:br/>
        <w:t xml:space="preserve">        ))</w:t>
        <w:br/>
        <w:br/>
        <w:t xml:space="preserve">        // result == -1이면 이미 존재 (중복)</w:t>
        <w:br/>
        <w:t xml:space="preserve">        val isNew = result != -1L</w:t>
        <w:br/>
        <w:br/>
        <w:t xml:space="preserve">        // 만료 항목 정리 (매 100번째 호출마다)</w:t>
        <w:br/>
        <w:t xml:space="preserve">        if (isNew &amp;&amp; messageId.hashCode() % 100 == 0) {</w:t>
        <w:br/>
        <w:t xml:space="preserve">            dao.deleteExpired(now)</w:t>
        <w:br/>
        <w:t xml:space="preserve">        }</w:t>
        <w:br/>
        <w:br/>
        <w:t xml:space="preserve">        return isNew</w:t>
        <w:br/>
        <w:t xml:space="preserve">    }</w:t>
        <w:br/>
        <w:t>}</w:t>
      </w:r>
    </w:p>
    <w:p>
      <w:pPr>
        <w:pStyle w:val="Heading3"/>
      </w:pPr>
      <w:r>
        <w:t>5. QoS Level별 효과 예측</w:t>
      </w:r>
    </w:p>
    <w:p>
      <w:r>
        <w:rPr>
          <w:sz w:val="20"/>
        </w:rPr>
        <w:t>실험 설계(04-experiment-design.md)의 Phase 4에서 검증할 QoS Level별 예상 효과는 다음과 같다:</w:t>
      </w:r>
    </w:p>
    <w:p>
      <w:pPr>
        <w:pStyle w:val="Heading4"/>
      </w:pPr>
      <w:r>
        <w:t>5.1 불안정 케이스별 QoS 개선 예측</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8EAF6" w:val="clear"/>
          </w:tcPr>
          <w:p>
            <w:r/>
            <w:r>
              <w:rPr>
                <w:rFonts w:ascii="맑은 고딕" w:hAnsi="맑은 고딕"/>
                <w:b/>
                <w:sz w:val="16"/>
              </w:rPr>
              <w:t>불안정 케이스</w:t>
            </w:r>
          </w:p>
        </w:tc>
        <w:tc>
          <w:tcPr>
            <w:tcW w:type="dxa" w:w="1814"/>
            <w:shd w:fill="E8EAF6" w:val="clear"/>
          </w:tcPr>
          <w:p>
            <w:r/>
            <w:r>
              <w:rPr>
                <w:rFonts w:ascii="맑은 고딕" w:hAnsi="맑은 고딕"/>
                <w:b/>
                <w:sz w:val="16"/>
              </w:rPr>
              <w:t>L0 (Raw FCM)</w:t>
            </w:r>
          </w:p>
        </w:tc>
        <w:tc>
          <w:tcPr>
            <w:tcW w:type="dxa" w:w="1814"/>
            <w:shd w:fill="E8EAF6" w:val="clear"/>
          </w:tcPr>
          <w:p>
            <w:r/>
            <w:r>
              <w:rPr>
                <w:rFonts w:ascii="맑은 고딕" w:hAnsi="맑은 고딕"/>
                <w:b/>
                <w:sz w:val="16"/>
              </w:rPr>
              <w:t>L1 (재시도)</w:t>
            </w:r>
          </w:p>
        </w:tc>
        <w:tc>
          <w:tcPr>
            <w:tcW w:type="dxa" w:w="1814"/>
            <w:shd w:fill="E8EAF6" w:val="clear"/>
          </w:tcPr>
          <w:p>
            <w:r/>
            <w:r>
              <w:rPr>
                <w:rFonts w:ascii="맑은 고딕" w:hAnsi="맑은 고딕"/>
                <w:b/>
                <w:sz w:val="16"/>
              </w:rPr>
              <w:t>L2 (재시도+중복제거)</w:t>
            </w:r>
          </w:p>
        </w:tc>
        <w:tc>
          <w:tcPr>
            <w:tcW w:type="dxa" w:w="1814"/>
            <w:shd w:fill="E8EAF6" w:val="clear"/>
          </w:tcPr>
          <w:p>
            <w:r/>
            <w:r>
              <w:rPr>
                <w:rFonts w:ascii="맑은 고딕" w:hAnsi="맑은 고딕"/>
                <w:b/>
                <w:sz w:val="16"/>
              </w:rPr>
              <w:t>개선 가능 근거</w:t>
            </w:r>
          </w:p>
        </w:tc>
      </w:tr>
      <w:tr>
        <w:tc>
          <w:tcPr>
            <w:tcW w:type="dxa" w:w="1814"/>
          </w:tcPr>
          <w:p>
            <w:r/>
            <w:r>
              <w:rPr>
                <w:rFonts w:ascii="맑은 고딕" w:hAnsi="맑은 고딕"/>
                <w:sz w:val="16"/>
              </w:rPr>
              <w:t>UNSTABLE-01 (토큰 무효)</w:t>
            </w:r>
          </w:p>
        </w:tc>
        <w:tc>
          <w:tcPr>
            <w:tcW w:type="dxa" w:w="1814"/>
          </w:tcPr>
          <w:p>
            <w:r/>
            <w:r>
              <w:rPr>
                <w:rFonts w:ascii="맑은 고딕" w:hAnsi="맑은 고딕"/>
                <w:sz w:val="16"/>
              </w:rPr>
              <w:t>실패</w:t>
            </w:r>
          </w:p>
        </w:tc>
        <w:tc>
          <w:tcPr>
            <w:tcW w:type="dxa" w:w="1814"/>
          </w:tcPr>
          <w:p>
            <w:r/>
            <w:r>
              <w:rPr>
                <w:rFonts w:ascii="맑은 고딕" w:hAnsi="맑은 고딕"/>
                <w:sz w:val="16"/>
              </w:rPr>
              <w:t>실패</w:t>
            </w:r>
          </w:p>
        </w:tc>
        <w:tc>
          <w:tcPr>
            <w:tcW w:type="dxa" w:w="1814"/>
          </w:tcPr>
          <w:p>
            <w:r/>
            <w:r>
              <w:rPr>
                <w:rFonts w:ascii="맑은 고딕" w:hAnsi="맑은 고딕"/>
                <w:sz w:val="16"/>
              </w:rPr>
              <w:t>실패</w:t>
            </w:r>
          </w:p>
        </w:tc>
        <w:tc>
          <w:tcPr>
            <w:tcW w:type="dxa" w:w="1814"/>
          </w:tcPr>
          <w:p>
            <w:r/>
            <w:r>
              <w:rPr>
                <w:rFonts w:ascii="맑은 고딕" w:hAnsi="맑은 고딕"/>
                <w:sz w:val="16"/>
              </w:rPr>
              <w:t>토큰 자체가 무효하므로 재시도 무의미</w:t>
            </w:r>
          </w:p>
        </w:tc>
      </w:tr>
      <w:tr>
        <w:tc>
          <w:tcPr>
            <w:tcW w:type="dxa" w:w="1814"/>
          </w:tcPr>
          <w:p>
            <w:r/>
            <w:r>
              <w:rPr>
                <w:rFonts w:ascii="맑은 고딕" w:hAnsi="맑은 고딕"/>
                <w:sz w:val="16"/>
              </w:rPr>
              <w:t>UNSTABLE-03 (Rate Limit)</w:t>
            </w:r>
          </w:p>
        </w:tc>
        <w:tc>
          <w:tcPr>
            <w:tcW w:type="dxa" w:w="1814"/>
          </w:tcPr>
          <w:p>
            <w:r/>
            <w:r>
              <w:rPr>
                <w:rFonts w:ascii="맑은 고딕" w:hAnsi="맑은 고딕"/>
                <w:sz w:val="16"/>
              </w:rPr>
              <w:t>초과분 0%</w:t>
            </w:r>
          </w:p>
        </w:tc>
        <w:tc>
          <w:tcPr>
            <w:tcW w:type="dxa" w:w="1814"/>
          </w:tcPr>
          <w:p>
            <w:r/>
            <w:r>
              <w:rPr>
                <w:rFonts w:ascii="맑은 고딕" w:hAnsi="맑은 고딕"/>
                <w:sz w:val="16"/>
              </w:rPr>
              <w:t>90%+</w:t>
            </w:r>
          </w:p>
        </w:tc>
        <w:tc>
          <w:tcPr>
            <w:tcW w:type="dxa" w:w="1814"/>
          </w:tcPr>
          <w:p>
            <w:r/>
            <w:r>
              <w:rPr>
                <w:rFonts w:ascii="맑은 고딕" w:hAnsi="맑은 고딕"/>
                <w:sz w:val="16"/>
              </w:rPr>
              <w:t>90%+ (중복 0%)</w:t>
            </w:r>
          </w:p>
        </w:tc>
        <w:tc>
          <w:tcPr>
            <w:tcW w:type="dxa" w:w="1814"/>
          </w:tcPr>
          <w:p>
            <w:r/>
            <w:r>
              <w:rPr>
                <w:rFonts w:ascii="맑은 고딕" w:hAnsi="맑은 고딕"/>
                <w:sz w:val="16"/>
              </w:rPr>
              <w:t>다음 윈도우에서 재전송 가능</w:t>
            </w:r>
          </w:p>
        </w:tc>
      </w:tr>
      <w:tr>
        <w:tc>
          <w:tcPr>
            <w:tcW w:type="dxa" w:w="1814"/>
          </w:tcPr>
          <w:p>
            <w:r/>
            <w:r>
              <w:rPr>
                <w:rFonts w:ascii="맑은 고딕" w:hAnsi="맑은 고딕"/>
                <w:sz w:val="16"/>
              </w:rPr>
              <w:t>UNSTABLE-04 (인증 만료)</w:t>
            </w:r>
          </w:p>
        </w:tc>
        <w:tc>
          <w:tcPr>
            <w:tcW w:type="dxa" w:w="1814"/>
          </w:tcPr>
          <w:p>
            <w:r/>
            <w:r>
              <w:rPr>
                <w:rFonts w:ascii="맑은 고딕" w:hAnsi="맑은 고딕"/>
                <w:sz w:val="16"/>
              </w:rPr>
              <w:t>실패</w:t>
            </w:r>
          </w:p>
        </w:tc>
        <w:tc>
          <w:tcPr>
            <w:tcW w:type="dxa" w:w="1814"/>
          </w:tcPr>
          <w:p>
            <w:r/>
            <w:r>
              <w:rPr>
                <w:rFonts w:ascii="맑은 고딕" w:hAnsi="맑은 고딕"/>
                <w:sz w:val="16"/>
              </w:rPr>
              <w:t>복구 가능</w:t>
            </w:r>
          </w:p>
        </w:tc>
        <w:tc>
          <w:tcPr>
            <w:tcW w:type="dxa" w:w="1814"/>
          </w:tcPr>
          <w:p>
            <w:r/>
            <w:r>
              <w:rPr>
                <w:rFonts w:ascii="맑은 고딕" w:hAnsi="맑은 고딕"/>
                <w:sz w:val="16"/>
              </w:rPr>
              <w:t>복구 가능</w:t>
            </w:r>
          </w:p>
        </w:tc>
        <w:tc>
          <w:tcPr>
            <w:tcW w:type="dxa" w:w="1814"/>
          </w:tcPr>
          <w:p>
            <w:r/>
            <w:r>
              <w:rPr>
                <w:rFonts w:ascii="맑은 고딕" w:hAnsi="맑은 고딕"/>
                <w:sz w:val="16"/>
              </w:rPr>
              <w:t>토큰 갱신 후 재전송 가능</w:t>
            </w:r>
          </w:p>
        </w:tc>
      </w:tr>
      <w:tr>
        <w:tc>
          <w:tcPr>
            <w:tcW w:type="dxa" w:w="1814"/>
          </w:tcPr>
          <w:p>
            <w:r/>
            <w:r>
              <w:rPr>
                <w:rFonts w:ascii="맑은 고딕" w:hAnsi="맑은 고딕"/>
                <w:sz w:val="16"/>
              </w:rPr>
              <w:t>UNSTABLE-07 (서버 5xx)</w:t>
            </w:r>
          </w:p>
        </w:tc>
        <w:tc>
          <w:tcPr>
            <w:tcW w:type="dxa" w:w="1814"/>
          </w:tcPr>
          <w:p>
            <w:r/>
            <w:r>
              <w:rPr>
                <w:rFonts w:ascii="맑은 고딕" w:hAnsi="맑은 고딕"/>
                <w:sz w:val="16"/>
              </w:rPr>
              <w:t>실패</w:t>
            </w:r>
          </w:p>
        </w:tc>
        <w:tc>
          <w:tcPr>
            <w:tcW w:type="dxa" w:w="1814"/>
          </w:tcPr>
          <w:p>
            <w:r/>
            <w:r>
              <w:rPr>
                <w:rFonts w:ascii="맑은 고딕" w:hAnsi="맑은 고딕"/>
                <w:sz w:val="16"/>
              </w:rPr>
              <w:t>복구 가능</w:t>
            </w:r>
          </w:p>
        </w:tc>
        <w:tc>
          <w:tcPr>
            <w:tcW w:type="dxa" w:w="1814"/>
          </w:tcPr>
          <w:p>
            <w:r/>
            <w:r>
              <w:rPr>
                <w:rFonts w:ascii="맑은 고딕" w:hAnsi="맑은 고딕"/>
                <w:sz w:val="16"/>
              </w:rPr>
              <w:t>복구 가능</w:t>
            </w:r>
          </w:p>
        </w:tc>
        <w:tc>
          <w:tcPr>
            <w:tcW w:type="dxa" w:w="1814"/>
          </w:tcPr>
          <w:p>
            <w:r/>
            <w:r>
              <w:rPr>
                <w:rFonts w:ascii="맑은 고딕" w:hAnsi="맑은 고딕"/>
                <w:sz w:val="16"/>
              </w:rPr>
              <w:t>일시적 장애 복구 후 재전송</w:t>
            </w:r>
          </w:p>
        </w:tc>
      </w:tr>
      <w:tr>
        <w:tc>
          <w:tcPr>
            <w:tcW w:type="dxa" w:w="1814"/>
          </w:tcPr>
          <w:p>
            <w:r/>
            <w:r>
              <w:rPr>
                <w:rFonts w:ascii="맑은 고딕" w:hAnsi="맑은 고딕"/>
                <w:sz w:val="16"/>
              </w:rPr>
              <w:t>UNSTABLE-08 (OEM 최적화)</w:t>
            </w:r>
          </w:p>
        </w:tc>
        <w:tc>
          <w:tcPr>
            <w:tcW w:type="dxa" w:w="1814"/>
          </w:tcPr>
          <w:p>
            <w:r/>
            <w:r>
              <w:rPr>
                <w:rFonts w:ascii="맑은 고딕" w:hAnsi="맑은 고딕"/>
                <w:sz w:val="16"/>
              </w:rPr>
              <w:t>53%</w:t>
            </w:r>
          </w:p>
        </w:tc>
        <w:tc>
          <w:tcPr>
            <w:tcW w:type="dxa" w:w="1814"/>
          </w:tcPr>
          <w:p>
            <w:r/>
            <w:r>
              <w:rPr>
                <w:rFonts w:ascii="맑은 고딕" w:hAnsi="맑은 고딕"/>
                <w:sz w:val="16"/>
              </w:rPr>
              <w:t>53%</w:t>
            </w:r>
          </w:p>
        </w:tc>
        <w:tc>
          <w:tcPr>
            <w:tcW w:type="dxa" w:w="1814"/>
          </w:tcPr>
          <w:p>
            <w:r/>
            <w:r>
              <w:rPr>
                <w:rFonts w:ascii="맑은 고딕" w:hAnsi="맑은 고딕"/>
                <w:sz w:val="16"/>
              </w:rPr>
              <w:t>53%</w:t>
            </w:r>
          </w:p>
        </w:tc>
        <w:tc>
          <w:tcPr>
            <w:tcW w:type="dxa" w:w="1814"/>
          </w:tcPr>
          <w:p>
            <w:r/>
            <w:r>
              <w:rPr>
                <w:rFonts w:ascii="맑은 고딕" w:hAnsi="맑은 고딕"/>
                <w:sz w:val="16"/>
              </w:rPr>
              <w:t>디바이스 측 문제로 서버 재시도 무효</w:t>
            </w:r>
          </w:p>
        </w:tc>
      </w:tr>
      <w:tr>
        <w:tc>
          <w:tcPr>
            <w:tcW w:type="dxa" w:w="1814"/>
          </w:tcPr>
          <w:p>
            <w:r/>
            <w:r>
              <w:rPr>
                <w:rFonts w:ascii="맑은 고딕" w:hAnsi="맑은 고딕"/>
                <w:sz w:val="16"/>
              </w:rPr>
              <w:t>UNSTABLE-09 (Doze)</w:t>
            </w:r>
          </w:p>
        </w:tc>
        <w:tc>
          <w:tcPr>
            <w:tcW w:type="dxa" w:w="1814"/>
          </w:tcPr>
          <w:p>
            <w:r/>
            <w:r>
              <w:rPr>
                <w:rFonts w:ascii="맑은 고딕" w:hAnsi="맑은 고딕"/>
                <w:sz w:val="16"/>
              </w:rPr>
              <w:t>지연</w:t>
            </w:r>
          </w:p>
        </w:tc>
        <w:tc>
          <w:tcPr>
            <w:tcW w:type="dxa" w:w="1814"/>
          </w:tcPr>
          <w:p>
            <w:r/>
            <w:r>
              <w:rPr>
                <w:rFonts w:ascii="맑은 고딕" w:hAnsi="맑은 고딕"/>
                <w:sz w:val="16"/>
              </w:rPr>
              <w:t>지연</w:t>
            </w:r>
          </w:p>
        </w:tc>
        <w:tc>
          <w:tcPr>
            <w:tcW w:type="dxa" w:w="1814"/>
          </w:tcPr>
          <w:p>
            <w:r/>
            <w:r>
              <w:rPr>
                <w:rFonts w:ascii="맑은 고딕" w:hAnsi="맑은 고딕"/>
                <w:sz w:val="16"/>
              </w:rPr>
              <w:t>지연 (중복 0%)</w:t>
            </w:r>
          </w:p>
        </w:tc>
        <w:tc>
          <w:tcPr>
            <w:tcW w:type="dxa" w:w="1814"/>
          </w:tcPr>
          <w:p>
            <w:r/>
            <w:r>
              <w:rPr>
                <w:rFonts w:ascii="맑은 고딕" w:hAnsi="맑은 고딕"/>
                <w:sz w:val="16"/>
              </w:rPr>
              <w:t>HIGH 우선순위로 부분 개선만 가능</w:t>
            </w:r>
          </w:p>
        </w:tc>
      </w:tr>
      <w:tr>
        <w:tc>
          <w:tcPr>
            <w:tcW w:type="dxa" w:w="1814"/>
          </w:tcPr>
          <w:p>
            <w:r/>
            <w:r>
              <w:rPr>
                <w:rFonts w:ascii="맑은 고딕" w:hAnsi="맑은 고딕"/>
                <w:sz w:val="16"/>
              </w:rPr>
              <w:t>UNSTABLE-11 (iOS Silent)</w:t>
            </w:r>
          </w:p>
        </w:tc>
        <w:tc>
          <w:tcPr>
            <w:tcW w:type="dxa" w:w="1814"/>
          </w:tcPr>
          <w:p>
            <w:r/>
            <w:r>
              <w:rPr>
                <w:rFonts w:ascii="맑은 고딕" w:hAnsi="맑은 고딕"/>
                <w:sz w:val="16"/>
              </w:rPr>
              <w:t>2~3건/h</w:t>
            </w:r>
          </w:p>
        </w:tc>
        <w:tc>
          <w:tcPr>
            <w:tcW w:type="dxa" w:w="1814"/>
          </w:tcPr>
          <w:p>
            <w:r/>
            <w:r>
              <w:rPr>
                <w:rFonts w:ascii="맑은 고딕" w:hAnsi="맑은 고딕"/>
                <w:sz w:val="16"/>
              </w:rPr>
              <w:t>2~3건/h</w:t>
            </w:r>
          </w:p>
        </w:tc>
        <w:tc>
          <w:tcPr>
            <w:tcW w:type="dxa" w:w="1814"/>
          </w:tcPr>
          <w:p>
            <w:r/>
            <w:r>
              <w:rPr>
                <w:rFonts w:ascii="맑은 고딕" w:hAnsi="맑은 고딕"/>
                <w:sz w:val="16"/>
              </w:rPr>
              <w:t>2~3건/h</w:t>
            </w:r>
          </w:p>
        </w:tc>
        <w:tc>
          <w:tcPr>
            <w:tcW w:type="dxa" w:w="1814"/>
          </w:tcPr>
          <w:p>
            <w:r/>
            <w:r>
              <w:rPr>
                <w:rFonts w:ascii="맑은 고딕" w:hAnsi="맑은 고딕"/>
                <w:sz w:val="16"/>
              </w:rPr>
              <w:t>Apple 정책으로 우회 불가</w:t>
            </w:r>
          </w:p>
        </w:tc>
      </w:tr>
      <w:tr>
        <w:tc>
          <w:tcPr>
            <w:tcW w:type="dxa" w:w="1814"/>
          </w:tcPr>
          <w:p>
            <w:r/>
            <w:r>
              <w:rPr>
                <w:rFonts w:ascii="맑은 고딕" w:hAnsi="맑은 고딕"/>
                <w:sz w:val="16"/>
              </w:rPr>
              <w:t>UNSTABLE-14 (네트워크)</w:t>
            </w:r>
          </w:p>
        </w:tc>
        <w:tc>
          <w:tcPr>
            <w:tcW w:type="dxa" w:w="1814"/>
          </w:tcPr>
          <w:p>
            <w:r/>
            <w:r>
              <w:rPr>
                <w:rFonts w:ascii="맑은 고딕" w:hAnsi="맑은 고딕"/>
                <w:sz w:val="16"/>
              </w:rPr>
              <w:t>실패</w:t>
            </w:r>
          </w:p>
        </w:tc>
        <w:tc>
          <w:tcPr>
            <w:tcW w:type="dxa" w:w="1814"/>
          </w:tcPr>
          <w:p>
            <w:r/>
            <w:r>
              <w:rPr>
                <w:rFonts w:ascii="맑은 고딕" w:hAnsi="맑은 고딕"/>
                <w:sz w:val="16"/>
              </w:rPr>
              <w:t>복구 가능</w:t>
            </w:r>
          </w:p>
        </w:tc>
        <w:tc>
          <w:tcPr>
            <w:tcW w:type="dxa" w:w="1814"/>
          </w:tcPr>
          <w:p>
            <w:r/>
            <w:r>
              <w:rPr>
                <w:rFonts w:ascii="맑은 고딕" w:hAnsi="맑은 고딕"/>
                <w:sz w:val="16"/>
              </w:rPr>
              <w:t>복구 가능</w:t>
            </w:r>
          </w:p>
        </w:tc>
        <w:tc>
          <w:tcPr>
            <w:tcW w:type="dxa" w:w="1814"/>
          </w:tcPr>
          <w:p>
            <w:r/>
            <w:r>
              <w:rPr>
                <w:rFonts w:ascii="맑은 고딕" w:hAnsi="맑은 고딕"/>
                <w:sz w:val="16"/>
              </w:rPr>
              <w:t>네트워크 복구 후 재전송</w:t>
            </w:r>
          </w:p>
        </w:tc>
      </w:tr>
    </w:tbl>
    <w:p/>
    <w:p>
      <w:pPr>
        <w:pStyle w:val="Heading4"/>
      </w:pPr>
      <w:r>
        <w:t>5.2 핵심 결론</w:t>
      </w:r>
    </w:p>
    <w:p>
      <w:pPr>
        <w:ind w:left="283"/>
      </w:pPr>
      <w:r>
        <w:rPr>
          <w:rFonts w:ascii="Courier New" w:hAnsi="Courier New"/>
          <w:color w:val="333333"/>
          <w:sz w:val="16"/>
        </w:rPr>
        <w:t>┌─────────────────────────────────────────────────────────────────┐</w:t>
        <w:br/>
        <w:t>│                                                                 │</w:t>
        <w:br/>
        <w:t>│  QoS 메커니즘은 Layer 1(서버→FCM) 원인에 효과적이다:              │</w:t>
        <w:br/>
        <w:t>│    ✓ Rate Limit, 인증 만료, 서버 장애, 네트워크 장애              │</w:t>
        <w:br/>
        <w:t>│                                                                 │</w:t>
        <w:br/>
        <w:t>│  QoS 메커니즘은 Layer 3(FCM→디바이스) 원인에 무효하다:            │</w:t>
        <w:br/>
        <w:t>│    ✗ OEM 배터리 최적화, iOS 스로틀링, Android Force-stopped       │</w:t>
        <w:br/>
        <w:t>│                                                                 │</w:t>
        <w:br/>
        <w:t>│  Layer 3 문제는 다음으로 대응해야 한다:                            │</w:t>
        <w:br/>
        <w:t>│    • 사용자에게 배터리 최적화 예외 등록 안내                        │</w:t>
        <w:br/>
        <w:t>│    • Notification 메시지 유형 사용 (Data 대신)                    │</w:t>
        <w:br/>
        <w:t>│    • 대안 채널 도입 (HMS, WebSocket, SMS 폴백)                   │</w:t>
        <w:br/>
        <w:t>│                                                                 │</w:t>
        <w:br/>
        <w:t>└─────────────────────────────────────────────────────────────────┘</w:t>
      </w:r>
    </w:p>
    <w:p>
      <w:pPr>
        <w:pStyle w:val="Heading3"/>
      </w:pPr>
      <w:r>
        <w:t>6. 실무 적용 가이드</w:t>
      </w:r>
    </w:p>
    <w:p>
      <w:pPr>
        <w:pStyle w:val="Heading4"/>
      </w:pPr>
      <w:r>
        <w:t>6.1 QoS Level 선택 가이드</w:t>
      </w:r>
    </w:p>
    <w:p>
      <w:pPr>
        <w:ind w:left="283"/>
      </w:pPr>
      <w:r>
        <w:rPr>
          <w:rFonts w:ascii="Courier New" w:hAnsi="Courier New"/>
          <w:color w:val="333333"/>
          <w:sz w:val="16"/>
        </w:rPr>
        <w:t xml:space="preserve">                    메시지 중요도</w:t>
        <w:br/>
        <w:t xml:space="preserve">                        │</w:t>
        <w:br/>
        <w:t xml:space="preserve">            ┌───────────┤───────────┐</w:t>
        <w:br/>
        <w:t xml:space="preserve">            │           │           │</w:t>
        <w:br/>
        <w:t xml:space="preserve">        낮음 (Low)    중간 (Med)   높음 (High)</w:t>
        <w:br/>
        <w:t xml:space="preserve">            │           │           │</w:t>
        <w:br/>
        <w:t xml:space="preserve">         QoS L0      QoS L1      QoS L2</w:t>
        <w:br/>
        <w:t xml:space="preserve">            │           │           │</w:t>
        <w:br/>
        <w:t xml:space="preserve">            ▼           ▼           ▼</w:t>
        <w:br/>
        <w:t xml:space="preserve">       마케팅 알림    일반 알림    결제/보안</w:t>
        <w:br/>
        <w:t xml:space="preserve">       뉴스 속보     채팅 알림    인증 코드</w:t>
        <w:br/>
        <w:t xml:space="preserve">       점수 업데이트   주문 상태    긴급 공지</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사용 사례</w:t>
            </w:r>
          </w:p>
        </w:tc>
        <w:tc>
          <w:tcPr>
            <w:tcW w:type="dxa" w:w="3024"/>
            <w:shd w:fill="E8EAF6" w:val="clear"/>
          </w:tcPr>
          <w:p>
            <w:r/>
            <w:r>
              <w:rPr>
                <w:rFonts w:ascii="맑은 고딕" w:hAnsi="맑은 고딕"/>
                <w:b/>
                <w:sz w:val="16"/>
              </w:rPr>
              <w:t>권장 QoS Level</w:t>
            </w:r>
          </w:p>
        </w:tc>
        <w:tc>
          <w:tcPr>
            <w:tcW w:type="dxa" w:w="3024"/>
            <w:shd w:fill="E8EAF6" w:val="clear"/>
          </w:tcPr>
          <w:p>
            <w:r/>
            <w:r>
              <w:rPr>
                <w:rFonts w:ascii="맑은 고딕" w:hAnsi="맑은 고딕"/>
                <w:b/>
                <w:sz w:val="16"/>
              </w:rPr>
              <w:t>이유</w:t>
            </w:r>
          </w:p>
        </w:tc>
      </w:tr>
      <w:tr>
        <w:tc>
          <w:tcPr>
            <w:tcW w:type="dxa" w:w="3024"/>
          </w:tcPr>
          <w:p>
            <w:r/>
            <w:r>
              <w:rPr>
                <w:rFonts w:ascii="맑은 고딕" w:hAnsi="맑은 고딕"/>
                <w:sz w:val="16"/>
              </w:rPr>
              <w:t>마케팅 프로모션</w:t>
            </w:r>
          </w:p>
        </w:tc>
        <w:tc>
          <w:tcPr>
            <w:tcW w:type="dxa" w:w="3024"/>
          </w:tcPr>
          <w:p>
            <w:r/>
            <w:r>
              <w:rPr>
                <w:rFonts w:ascii="맑은 고딕" w:hAnsi="맑은 고딕"/>
                <w:sz w:val="16"/>
              </w:rPr>
              <w:t>L0</w:t>
            </w:r>
          </w:p>
        </w:tc>
        <w:tc>
          <w:tcPr>
            <w:tcW w:type="dxa" w:w="3024"/>
          </w:tcPr>
          <w:p>
            <w:r/>
            <w:r>
              <w:rPr>
                <w:rFonts w:ascii="맑은 고딕" w:hAnsi="맑은 고딕"/>
                <w:sz w:val="16"/>
              </w:rPr>
              <w:t>유실이 비즈니스에 치명적이지 않다</w:t>
            </w:r>
          </w:p>
        </w:tc>
      </w:tr>
      <w:tr>
        <w:tc>
          <w:tcPr>
            <w:tcW w:type="dxa" w:w="3024"/>
          </w:tcPr>
          <w:p>
            <w:r/>
            <w:r>
              <w:rPr>
                <w:rFonts w:ascii="맑은 고딕" w:hAnsi="맑은 고딕"/>
                <w:sz w:val="16"/>
              </w:rPr>
              <w:t>뉴스/콘텐츠 업데이트</w:t>
            </w:r>
          </w:p>
        </w:tc>
        <w:tc>
          <w:tcPr>
            <w:tcW w:type="dxa" w:w="3024"/>
          </w:tcPr>
          <w:p>
            <w:r/>
            <w:r>
              <w:rPr>
                <w:rFonts w:ascii="맑은 고딕" w:hAnsi="맑은 고딕"/>
                <w:sz w:val="16"/>
              </w:rPr>
              <w:t>L0</w:t>
            </w:r>
          </w:p>
        </w:tc>
        <w:tc>
          <w:tcPr>
            <w:tcW w:type="dxa" w:w="3024"/>
          </w:tcPr>
          <w:p>
            <w:r/>
            <w:r>
              <w:rPr>
                <w:rFonts w:ascii="맑은 고딕" w:hAnsi="맑은 고딕"/>
                <w:sz w:val="16"/>
              </w:rPr>
              <w:t>최신 내용만 의미가 있다</w:t>
            </w:r>
          </w:p>
        </w:tc>
      </w:tr>
      <w:tr>
        <w:tc>
          <w:tcPr>
            <w:tcW w:type="dxa" w:w="3024"/>
          </w:tcPr>
          <w:p>
            <w:r/>
            <w:r>
              <w:rPr>
                <w:rFonts w:ascii="맑은 고딕" w:hAnsi="맑은 고딕"/>
                <w:sz w:val="16"/>
              </w:rPr>
              <w:t>채팅 메시지 알림</w:t>
            </w:r>
          </w:p>
        </w:tc>
        <w:tc>
          <w:tcPr>
            <w:tcW w:type="dxa" w:w="3024"/>
          </w:tcPr>
          <w:p>
            <w:r/>
            <w:r>
              <w:rPr>
                <w:rFonts w:ascii="맑은 고딕" w:hAnsi="맑은 고딕"/>
                <w:sz w:val="16"/>
              </w:rPr>
              <w:t>L1</w:t>
            </w:r>
          </w:p>
        </w:tc>
        <w:tc>
          <w:tcPr>
            <w:tcW w:type="dxa" w:w="3024"/>
          </w:tcPr>
          <w:p>
            <w:r/>
            <w:r>
              <w:rPr>
                <w:rFonts w:ascii="맑은 고딕" w:hAnsi="맑은 고딕"/>
                <w:sz w:val="16"/>
              </w:rPr>
              <w:t>전달 확인이 필요하나 중복은 허용 가능하다</w:t>
            </w:r>
          </w:p>
        </w:tc>
      </w:tr>
      <w:tr>
        <w:tc>
          <w:tcPr>
            <w:tcW w:type="dxa" w:w="3024"/>
          </w:tcPr>
          <w:p>
            <w:r/>
            <w:r>
              <w:rPr>
                <w:rFonts w:ascii="맑은 고딕" w:hAnsi="맑은 고딕"/>
                <w:sz w:val="16"/>
              </w:rPr>
              <w:t>주문 상태 변경</w:t>
            </w:r>
          </w:p>
        </w:tc>
        <w:tc>
          <w:tcPr>
            <w:tcW w:type="dxa" w:w="3024"/>
          </w:tcPr>
          <w:p>
            <w:r/>
            <w:r>
              <w:rPr>
                <w:rFonts w:ascii="맑은 고딕" w:hAnsi="맑은 고딕"/>
                <w:sz w:val="16"/>
              </w:rPr>
              <w:t>L1</w:t>
            </w:r>
          </w:p>
        </w:tc>
        <w:tc>
          <w:tcPr>
            <w:tcW w:type="dxa" w:w="3024"/>
          </w:tcPr>
          <w:p>
            <w:r/>
            <w:r>
              <w:rPr>
                <w:rFonts w:ascii="맑은 고딕" w:hAnsi="맑은 고딕"/>
                <w:sz w:val="16"/>
              </w:rPr>
              <w:t>전달이 중요하고 상태 변경이 멱등적이다</w:t>
            </w:r>
          </w:p>
        </w:tc>
      </w:tr>
      <w:tr>
        <w:tc>
          <w:tcPr>
            <w:tcW w:type="dxa" w:w="3024"/>
          </w:tcPr>
          <w:p>
            <w:r/>
            <w:r>
              <w:rPr>
                <w:rFonts w:ascii="맑은 고딕" w:hAnsi="맑은 고딕"/>
                <w:sz w:val="16"/>
              </w:rPr>
              <w:t>결제 완료 알림</w:t>
            </w:r>
          </w:p>
        </w:tc>
        <w:tc>
          <w:tcPr>
            <w:tcW w:type="dxa" w:w="3024"/>
          </w:tcPr>
          <w:p>
            <w:r/>
            <w:r>
              <w:rPr>
                <w:rFonts w:ascii="맑은 고딕" w:hAnsi="맑은 고딕"/>
                <w:sz w:val="16"/>
              </w:rPr>
              <w:t>L2</w:t>
            </w:r>
          </w:p>
        </w:tc>
        <w:tc>
          <w:tcPr>
            <w:tcW w:type="dxa" w:w="3024"/>
          </w:tcPr>
          <w:p>
            <w:r/>
            <w:r>
              <w:rPr>
                <w:rFonts w:ascii="맑은 고딕" w:hAnsi="맑은 고딕"/>
                <w:sz w:val="16"/>
              </w:rPr>
              <w:t>중복 알림이 사용자 혼란을 유발한다</w:t>
            </w:r>
          </w:p>
        </w:tc>
      </w:tr>
      <w:tr>
        <w:tc>
          <w:tcPr>
            <w:tcW w:type="dxa" w:w="3024"/>
          </w:tcPr>
          <w:p>
            <w:r/>
            <w:r>
              <w:rPr>
                <w:rFonts w:ascii="맑은 고딕" w:hAnsi="맑은 고딕"/>
                <w:sz w:val="16"/>
              </w:rPr>
              <w:t>OTP/인증 코드</w:t>
            </w:r>
          </w:p>
        </w:tc>
        <w:tc>
          <w:tcPr>
            <w:tcW w:type="dxa" w:w="3024"/>
          </w:tcPr>
          <w:p>
            <w:r/>
            <w:r>
              <w:rPr>
                <w:rFonts w:ascii="맑은 고딕" w:hAnsi="맑은 고딕"/>
                <w:sz w:val="16"/>
              </w:rPr>
              <w:t>L2</w:t>
            </w:r>
          </w:p>
        </w:tc>
        <w:tc>
          <w:tcPr>
            <w:tcW w:type="dxa" w:w="3024"/>
          </w:tcPr>
          <w:p>
            <w:r/>
            <w:r>
              <w:rPr>
                <w:rFonts w:ascii="맑은 고딕" w:hAnsi="맑은 고딕"/>
                <w:sz w:val="16"/>
              </w:rPr>
              <w:t>정확히 1회 전달이 필수적이다</w:t>
            </w:r>
          </w:p>
        </w:tc>
      </w:tr>
      <w:tr>
        <w:tc>
          <w:tcPr>
            <w:tcW w:type="dxa" w:w="3024"/>
          </w:tcPr>
          <w:p>
            <w:r/>
            <w:r>
              <w:rPr>
                <w:rFonts w:ascii="맑은 고딕" w:hAnsi="맑은 고딕"/>
                <w:sz w:val="16"/>
              </w:rPr>
              <w:t>긴급 재난 알림</w:t>
            </w:r>
          </w:p>
        </w:tc>
        <w:tc>
          <w:tcPr>
            <w:tcW w:type="dxa" w:w="3024"/>
          </w:tcPr>
          <w:p>
            <w:r/>
            <w:r>
              <w:rPr>
                <w:rFonts w:ascii="맑은 고딕" w:hAnsi="맑은 고딕"/>
                <w:sz w:val="16"/>
              </w:rPr>
              <w:t>L1 + 대안채널</w:t>
            </w:r>
          </w:p>
        </w:tc>
        <w:tc>
          <w:tcPr>
            <w:tcW w:type="dxa" w:w="3024"/>
          </w:tcPr>
          <w:p>
            <w:r/>
            <w:r>
              <w:rPr>
                <w:rFonts w:ascii="맑은 고딕" w:hAnsi="맑은 고딕"/>
                <w:sz w:val="16"/>
              </w:rPr>
              <w:t>최대 도달률이 필요하다</w:t>
            </w:r>
          </w:p>
        </w:tc>
      </w:tr>
    </w:tbl>
    <w:p/>
    <w:p>
      <w:pPr>
        <w:pStyle w:val="Heading4"/>
      </w:pPr>
      <w:r>
        <w:t>6.2 토큰 관리 모범 사례</w:t>
      </w:r>
    </w:p>
    <w:p>
      <w:pPr>
        <w:ind w:left="283"/>
      </w:pPr>
      <w:r>
        <w:rPr>
          <w:rFonts w:ascii="Courier New" w:hAnsi="Courier New"/>
          <w:color w:val="333333"/>
          <w:sz w:val="16"/>
        </w:rPr>
        <w:t>// src/token/token-manager.ts</w:t>
        <w:br/>
        <w:br/>
        <w:t>class TokenManager {</w:t>
        <w:br/>
        <w:t xml:space="preserve">  /**</w:t>
        <w:br/>
        <w:t xml:space="preserve">   * 주기적 토큰 정리 (일간 실행)</w:t>
        <w:br/>
        <w:t xml:space="preserve">   * 30일 이상 비활성 토큰을 삭제한다.</w:t>
        <w:br/>
        <w:t xml:space="preserve">   */</w:t>
        <w:br/>
        <w:t xml:space="preserve">  async cleanupStaleTokens(): Promise&lt;{</w:t>
        <w:br/>
        <w:t xml:space="preserve">    totalChecked: number;</w:t>
        <w:br/>
        <w:t xml:space="preserve">    removed: number;</w:t>
        <w:br/>
        <w:t xml:space="preserve">  }&gt; {</w:t>
        <w:br/>
        <w:t xml:space="preserve">    const thirtyDaysAgo = Date.now() - (30 * 24 * 3600 * 1000);</w:t>
        <w:br/>
        <w:br/>
        <w:t xml:space="preserve">    const staleTokens = await db.collection('fcm_tokens')</w:t>
        <w:br/>
        <w:t xml:space="preserve">      .where('lastActiveAt', '&lt;', thirtyDaysAgo)</w:t>
        <w:br/>
        <w:t xml:space="preserve">      .get();</w:t>
        <w:br/>
        <w:br/>
        <w:t xml:space="preserve">    let removed = 0;</w:t>
        <w:br/>
        <w:t xml:space="preserve">    const batch = db.batch();</w:t>
        <w:br/>
        <w:br/>
        <w:t xml:space="preserve">    staleTokens.docs.forEach(doc =&gt; {</w:t>
        <w:br/>
        <w:t xml:space="preserve">      batch.delete(doc.ref);</w:t>
        <w:br/>
        <w:t xml:space="preserve">      removed++;</w:t>
        <w:br/>
        <w:t xml:space="preserve">    });</w:t>
        <w:br/>
        <w:br/>
        <w:t xml:space="preserve">    await batch.commit();</w:t>
        <w:br/>
        <w:br/>
        <w:t xml:space="preserve">    return { totalChecked: staleTokens.size, removed };</w:t>
        <w:br/>
        <w:t xml:space="preserve">  }</w:t>
        <w:br/>
        <w:br/>
        <w:t xml:space="preserve">  /**</w:t>
        <w:br/>
        <w:t xml:space="preserve">   * 토큰 갱신 처리</w:t>
        <w:br/>
        <w:t xml:space="preserve">   * 클라이언트에서 onNewToken 콜백 시 호출한다.</w:t>
        <w:br/>
        <w:t xml:space="preserve">   */</w:t>
        <w:br/>
        <w:t xml:space="preserve">  async updateToken(</w:t>
        <w:br/>
        <w:t xml:space="preserve">    userId: string,</w:t>
        <w:br/>
        <w:t xml:space="preserve">    oldToken: string | null,</w:t>
        <w:br/>
        <w:t xml:space="preserve">    newToken: string,</w:t>
        <w:br/>
        <w:t xml:space="preserve">    platform: 'android' | 'ios'</w:t>
        <w:br/>
        <w:t xml:space="preserve">  ): Promise&lt;void&gt; {</w:t>
        <w:br/>
        <w:t xml:space="preserve">    const batch = db.batch();</w:t>
        <w:br/>
        <w:br/>
        <w:t xml:space="preserve">    // 이전 토큰 삭제</w:t>
        <w:br/>
        <w:t xml:space="preserve">    if (oldToken) {</w:t>
        <w:br/>
        <w:t xml:space="preserve">      const oldRef = db.collection('fcm_tokens').doc(oldToken);</w:t>
        <w:br/>
        <w:t xml:space="preserve">      batch.delete(oldRef);</w:t>
        <w:br/>
        <w:t xml:space="preserve">    }</w:t>
        <w:br/>
        <w:br/>
        <w:t xml:space="preserve">    // 새 토큰 등록</w:t>
        <w:br/>
        <w:t xml:space="preserve">    batch.set(db.collection('fcm_tokens').doc(newToken), {</w:t>
        <w:br/>
        <w:t xml:space="preserve">      userId,</w:t>
        <w:br/>
        <w:t xml:space="preserve">      token: newToken,</w:t>
        <w:br/>
        <w:t xml:space="preserve">      platform,</w:t>
        <w:br/>
        <w:t xml:space="preserve">      createdAt: Date.now(),</w:t>
        <w:br/>
        <w:t xml:space="preserve">      lastActiveAt: Date.now(),</w:t>
        <w:br/>
        <w:t xml:space="preserve">    });</w:t>
        <w:br/>
        <w:br/>
        <w:t xml:space="preserve">    await batch.commit();</w:t>
        <w:br/>
        <w:t xml:space="preserve">  }</w:t>
        <w:br/>
        <w:br/>
        <w:t xml:space="preserve">  /**</w:t>
        <w:br/>
        <w:t xml:space="preserve">   * 전송 실패 시 무효 토큰 처리</w:t>
        <w:br/>
        <w:t xml:space="preserve">   */</w:t>
        <w:br/>
        <w:t xml:space="preserve">  async handleSendError(</w:t>
        <w:br/>
        <w:t xml:space="preserve">    token: string,</w:t>
        <w:br/>
        <w:t xml:space="preserve">    errorCode: string</w:t>
        <w:br/>
        <w:t xml:space="preserve">  ): Promise&lt;void&gt; {</w:t>
        <w:br/>
        <w:t xml:space="preserve">    if (NON_RETRYABLE_ERRORS.has(errorCode)) {</w:t>
        <w:br/>
        <w:t xml:space="preserve">      await db.collection('fcm_tokens').doc(token).delete();</w:t>
        <w:br/>
        <w:t xml:space="preserve">      console.log(`무효 토큰 삭제: ${token} (${errorCode})`);</w:t>
        <w:br/>
        <w:t xml:space="preserve">    }</w:t>
        <w:br/>
        <w:t xml:space="preserve">  }</w:t>
        <w:br/>
        <w:t>}</w:t>
      </w:r>
    </w:p>
    <w:p>
      <w:pPr>
        <w:pStyle w:val="Heading4"/>
      </w:pPr>
      <w:r>
        <w:t>6.3 Non-Collapsible 100건 한도 대응</w:t>
      </w:r>
    </w:p>
    <w:p>
      <w:r>
        <w:rPr>
          <w:sz w:val="20"/>
        </w:rPr>
        <w:t>오프라인 디바이스에 대한 Non-collapsible 메시지 누적을 방지하기 위한 전략이다:</w:t>
      </w:r>
    </w:p>
    <w:p>
      <w:pPr>
        <w:ind w:left="283"/>
      </w:pPr>
      <w:r>
        <w:rPr>
          <w:rFonts w:ascii="Courier New" w:hAnsi="Courier New"/>
          <w:color w:val="333333"/>
          <w:sz w:val="16"/>
        </w:rPr>
        <w:t>// src/qos/pending-message-tracker.ts</w:t>
        <w:br/>
        <w:br/>
        <w:t>class PendingMessageTracker {</w:t>
        <w:br/>
        <w:t xml:space="preserve">  private readonly MAX_PENDING = 90;  // 안전 마진을 두어 90건으로 제한</w:t>
        <w:br/>
        <w:br/>
        <w:t xml:space="preserve">  /**</w:t>
        <w:br/>
        <w:t xml:space="preserve">   * 디바이스별 미전달 메시지 수를 추적한다.</w:t>
        <w:br/>
        <w:t xml:space="preserve">   * 90건 초과 시 전송을 보류하고 경고를 발생시킨다.</w:t>
        <w:br/>
        <w:t xml:space="preserve">   */</w:t>
        <w:br/>
        <w:t xml:space="preserve">  async canSend(token: string): Promise&lt;{</w:t>
        <w:br/>
        <w:t xml:space="preserve">    allowed: boolean;</w:t>
        <w:br/>
        <w:t xml:space="preserve">    pendingCount: number;</w:t>
        <w:br/>
        <w:t xml:space="preserve">  }&gt; {</w:t>
        <w:br/>
        <w:t xml:space="preserve">    const pending = await db.collection('send_logs')</w:t>
        <w:br/>
        <w:t xml:space="preserve">      .where('token', '==', token)</w:t>
        <w:br/>
        <w:t xml:space="preserve">      .where('fcmResponseCode', '==', 200)</w:t>
        <w:br/>
        <w:t xml:space="preserve">      .where('ackReceived', '==', false)</w:t>
        <w:br/>
        <w:t xml:space="preserve">      .get();</w:t>
        <w:br/>
        <w:br/>
        <w:t xml:space="preserve">    const pendingCount = pending.size;</w:t>
        <w:br/>
        <w:br/>
        <w:t xml:space="preserve">    if (pendingCount &gt;= this.MAX_PENDING) {</w:t>
        <w:br/>
        <w:t xml:space="preserve">      console.warn(</w:t>
        <w:br/>
        <w:t xml:space="preserve">        `경고: 토큰 ${token.substring(0, 10)}...의 미전달 메시지가 ` +</w:t>
        <w:br/>
        <w:t xml:space="preserve">        `${pendingCount}건입니다. 100건 한도 초과 위험으로 전송을 보류합니다.`</w:t>
        <w:br/>
        <w:t xml:space="preserve">      );</w:t>
        <w:br/>
        <w:t xml:space="preserve">      return { allowed: false, pendingCount };</w:t>
        <w:br/>
        <w:t xml:space="preserve">    }</w:t>
        <w:br/>
        <w:br/>
        <w:t xml:space="preserve">    return { allowed: true, pendingCount };</w:t>
        <w:br/>
        <w:t xml:space="preserve">  }</w:t>
        <w:br/>
        <w:t>}</w:t>
      </w:r>
    </w:p>
    <w:p>
      <w:pPr>
        <w:pStyle w:val="Heading4"/>
      </w:pPr>
      <w:r>
        <w:t>6.4 OEM 배터리 최적화 대응 가이드</w:t>
      </w:r>
    </w:p>
    <w:p>
      <w:r>
        <w:rPr>
          <w:sz w:val="20"/>
        </w:rPr>
        <w:t>서버 측 QoS로 해결 불가한 OEM 문제에 대한 클라이언트 측 대응 방안이다:</w:t>
      </w:r>
    </w:p>
    <w:p>
      <w:pPr>
        <w:ind w:left="283"/>
      </w:pPr>
      <w:r>
        <w:rPr>
          <w:rFonts w:ascii="Courier New" w:hAnsi="Courier New"/>
          <w:color w:val="333333"/>
          <w:sz w:val="16"/>
        </w:rPr>
        <w:t>// Android — 배터리 최적화 예외 요청</w:t>
        <w:br/>
        <w:t>class BatteryOptimizationHelper(private val activity: Activity) {</w:t>
        <w:br/>
        <w:br/>
        <w:t xml:space="preserve">    fun requestBatteryOptimizationExemption() {</w:t>
        <w:br/>
        <w:t xml:space="preserve">        val packageName = activity.packageName</w:t>
        <w:br/>
        <w:t xml:space="preserve">        val pm = activity.getSystemService(Context.POWER_SERVICE) as PowerManager</w:t>
        <w:br/>
        <w:br/>
        <w:t xml:space="preserve">        if (!pm.isIgnoringBatteryOptimizations(packageName)) {</w:t>
        <w:br/>
        <w:t xml:space="preserve">            // 사용자에게 배터리 최적화 예외 요청</w:t>
        <w:br/>
        <w:t xml:space="preserve">            val intent = Intent(</w:t>
        <w:br/>
        <w:t xml:space="preserve">                Settings.ACTION_REQUEST_IGNORE_BATTERY_OPTIMIZATIONS,</w:t>
        <w:br/>
        <w:t xml:space="preserve">                Uri.parse("package:$packageName")</w:t>
        <w:br/>
        <w:t xml:space="preserve">            )</w:t>
        <w:br/>
        <w:t xml:space="preserve">            activity.startActivity(intent)</w:t>
        <w:br/>
        <w:t xml:space="preserve">        }</w:t>
        <w:br/>
        <w:t xml:space="preserve">    }</w:t>
        <w:br/>
        <w:br/>
        <w:t xml:space="preserve">    /**</w:t>
        <w:br/>
        <w:t xml:space="preserve">     * OEM별 배터리 최적화 설정 안내</w:t>
        <w:br/>
        <w:t xml:space="preserve">     * 각 OEM의 설정 경로가 다르므로 분기 처리한다.</w:t>
        <w:br/>
        <w:t xml:space="preserve">     */</w:t>
        <w:br/>
        <w:t xml:space="preserve">    fun openOEMBatterySettings() {</w:t>
        <w:br/>
        <w:t xml:space="preserve">        val manufacturer = Build.MANUFACTURER.lowercase()</w:t>
        <w:br/>
        <w:br/>
        <w:t xml:space="preserve">        val intent = when {</w:t>
        <w:br/>
        <w:t xml:space="preserve">            manufacturer.contains("samsung") -&gt; {</w:t>
        <w:br/>
        <w:t xml:space="preserve">                Intent().apply {</w:t>
        <w:br/>
        <w:t xml:space="preserve">                    component = ComponentName(</w:t>
        <w:br/>
        <w:t xml:space="preserve">                        "com.samsung.android.lool",</w:t>
        <w:br/>
        <w:t xml:space="preserve">                        "com.samsung.android.sm.battery.ui.BatteryActivity"</w:t>
        <w:br/>
        <w:t xml:space="preserve">                    )</w:t>
        <w:br/>
        <w:t xml:space="preserve">                }</w:t>
        <w:br/>
        <w:t xml:space="preserve">            }</w:t>
        <w:br/>
        <w:t xml:space="preserve">            manufacturer.contains("xiaomi") -&gt; {</w:t>
        <w:br/>
        <w:t xml:space="preserve">                Intent().apply {</w:t>
        <w:br/>
        <w:t xml:space="preserve">                    component = ComponentName(</w:t>
        <w:br/>
        <w:t xml:space="preserve">                        "com.miui.securitycenter",</w:t>
        <w:br/>
        <w:t xml:space="preserve">                        "com.miui.permcenter.autostart.AutoStartManagementActivity"</w:t>
        <w:br/>
        <w:t xml:space="preserve">                    )</w:t>
        <w:br/>
        <w:t xml:space="preserve">                }</w:t>
        <w:br/>
        <w:t xml:space="preserve">            }</w:t>
        <w:br/>
        <w:t xml:space="preserve">            else -&gt; {</w:t>
        <w:br/>
        <w:t xml:space="preserve">                Intent(Settings.ACTION_BATTERY_SAVER_SETTINGS)</w:t>
        <w:br/>
        <w:t xml:space="preserve">            }</w:t>
        <w:br/>
        <w:t xml:space="preserve">        }</w:t>
        <w:br/>
        <w:br/>
        <w:t xml:space="preserve">        try {</w:t>
        <w:br/>
        <w:t xml:space="preserve">            activity.startActivity(intent)</w:t>
        <w:br/>
        <w:t xml:space="preserve">        } catch (e: Exception) {</w:t>
        <w:br/>
        <w:t xml:space="preserve">            // OEM 설정을 찾을 수 없는 경우 기본 설정으로 폴백</w:t>
        <w:br/>
        <w:t xml:space="preserve">            activity.startActivity(Intent(Settings.ACTION_SETTINGS))</w:t>
        <w:br/>
        <w:t xml:space="preserve">        }</w:t>
        <w:br/>
        <w:t xml:space="preserve">    }</w:t>
        <w:br/>
        <w:t>}</w:t>
      </w:r>
    </w:p>
    <w:p>
      <w:pPr>
        <w:pStyle w:val="Heading4"/>
      </w:pPr>
      <w:r>
        <w:t>6.5 모니터링 및 알람 설정</w:t>
      </w:r>
    </w:p>
    <w:p>
      <w:r>
        <w:rPr>
          <w:sz w:val="20"/>
        </w:rPr>
        <w:t>프로덕션 환경에서의 QoS 모니터링을 위한 핵심 메트릭과 알람 기준이다:</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메트릭</w:t>
            </w:r>
          </w:p>
        </w:tc>
        <w:tc>
          <w:tcPr>
            <w:tcW w:type="dxa" w:w="2268"/>
            <w:shd w:fill="E8EAF6" w:val="clear"/>
          </w:tcPr>
          <w:p>
            <w:r/>
            <w:r>
              <w:rPr>
                <w:rFonts w:ascii="맑은 고딕" w:hAnsi="맑은 고딕"/>
                <w:b/>
                <w:sz w:val="16"/>
              </w:rPr>
              <w:t>경고 임계값</w:t>
            </w:r>
          </w:p>
        </w:tc>
        <w:tc>
          <w:tcPr>
            <w:tcW w:type="dxa" w:w="2268"/>
            <w:shd w:fill="E8EAF6" w:val="clear"/>
          </w:tcPr>
          <w:p>
            <w:r/>
            <w:r>
              <w:rPr>
                <w:rFonts w:ascii="맑은 고딕" w:hAnsi="맑은 고딕"/>
                <w:b/>
                <w:sz w:val="16"/>
              </w:rPr>
              <w:t>심각 임계값</w:t>
            </w:r>
          </w:p>
        </w:tc>
        <w:tc>
          <w:tcPr>
            <w:tcW w:type="dxa" w:w="2268"/>
            <w:shd w:fill="E8EAF6" w:val="clear"/>
          </w:tcPr>
          <w:p>
            <w:r/>
            <w:r>
              <w:rPr>
                <w:rFonts w:ascii="맑은 고딕" w:hAnsi="맑은 고딕"/>
                <w:b/>
                <w:sz w:val="16"/>
              </w:rPr>
              <w:t>모니터링 주기</w:t>
            </w:r>
          </w:p>
        </w:tc>
      </w:tr>
      <w:tr>
        <w:tc>
          <w:tcPr>
            <w:tcW w:type="dxa" w:w="2268"/>
          </w:tcPr>
          <w:p>
            <w:r/>
            <w:r>
              <w:rPr>
                <w:rFonts w:ascii="맑은 고딕" w:hAnsi="맑은 고딕"/>
                <w:sz w:val="16"/>
              </w:rPr>
              <w:t>서버 수락률</w:t>
            </w:r>
          </w:p>
        </w:tc>
        <w:tc>
          <w:tcPr>
            <w:tcW w:type="dxa" w:w="2268"/>
          </w:tcPr>
          <w:p>
            <w:r/>
            <w:r>
              <w:rPr>
                <w:rFonts w:ascii="맑은 고딕" w:hAnsi="맑은 고딕"/>
                <w:sz w:val="16"/>
              </w:rPr>
              <w:t>&lt; 98%</w:t>
            </w:r>
          </w:p>
        </w:tc>
        <w:tc>
          <w:tcPr>
            <w:tcW w:type="dxa" w:w="2268"/>
          </w:tcPr>
          <w:p>
            <w:r/>
            <w:r>
              <w:rPr>
                <w:rFonts w:ascii="맑은 고딕" w:hAnsi="맑은 고딕"/>
                <w:sz w:val="16"/>
              </w:rPr>
              <w:t>&lt; 95%</w:t>
            </w:r>
          </w:p>
        </w:tc>
        <w:tc>
          <w:tcPr>
            <w:tcW w:type="dxa" w:w="2268"/>
          </w:tcPr>
          <w:p>
            <w:r/>
            <w:r>
              <w:rPr>
                <w:rFonts w:ascii="맑은 고딕" w:hAnsi="맑은 고딕"/>
                <w:sz w:val="16"/>
              </w:rPr>
              <w:t>1분</w:t>
            </w:r>
          </w:p>
        </w:tc>
      </w:tr>
      <w:tr>
        <w:tc>
          <w:tcPr>
            <w:tcW w:type="dxa" w:w="2268"/>
          </w:tcPr>
          <w:p>
            <w:r/>
            <w:r>
              <w:rPr>
                <w:rFonts w:ascii="맑은 고딕" w:hAnsi="맑은 고딕"/>
                <w:sz w:val="16"/>
              </w:rPr>
              <w:t>디바이스 수신률</w:t>
            </w:r>
          </w:p>
        </w:tc>
        <w:tc>
          <w:tcPr>
            <w:tcW w:type="dxa" w:w="2268"/>
          </w:tcPr>
          <w:p>
            <w:r/>
            <w:r>
              <w:rPr>
                <w:rFonts w:ascii="맑은 고딕" w:hAnsi="맑은 고딕"/>
                <w:sz w:val="16"/>
              </w:rPr>
              <w:t>&lt; 90%</w:t>
            </w:r>
          </w:p>
        </w:tc>
        <w:tc>
          <w:tcPr>
            <w:tcW w:type="dxa" w:w="2268"/>
          </w:tcPr>
          <w:p>
            <w:r/>
            <w:r>
              <w:rPr>
                <w:rFonts w:ascii="맑은 고딕" w:hAnsi="맑은 고딕"/>
                <w:sz w:val="16"/>
              </w:rPr>
              <w:t>&lt; 80%</w:t>
            </w:r>
          </w:p>
        </w:tc>
        <w:tc>
          <w:tcPr>
            <w:tcW w:type="dxa" w:w="2268"/>
          </w:tcPr>
          <w:p>
            <w:r/>
            <w:r>
              <w:rPr>
                <w:rFonts w:ascii="맑은 고딕" w:hAnsi="맑은 고딕"/>
                <w:sz w:val="16"/>
              </w:rPr>
              <w:t>5분</w:t>
            </w:r>
          </w:p>
        </w:tc>
      </w:tr>
      <w:tr>
        <w:tc>
          <w:tcPr>
            <w:tcW w:type="dxa" w:w="2268"/>
          </w:tcPr>
          <w:p>
            <w:r/>
            <w:r>
              <w:rPr>
                <w:rFonts w:ascii="맑은 고딕" w:hAnsi="맑은 고딕"/>
                <w:sz w:val="16"/>
              </w:rPr>
              <w:t>API 지연 P95</w:t>
            </w:r>
          </w:p>
        </w:tc>
        <w:tc>
          <w:tcPr>
            <w:tcW w:type="dxa" w:w="2268"/>
          </w:tcPr>
          <w:p>
            <w:r/>
            <w:r>
              <w:rPr>
                <w:rFonts w:ascii="맑은 고딕" w:hAnsi="맑은 고딕"/>
                <w:sz w:val="16"/>
              </w:rPr>
              <w:t>&gt; 2초</w:t>
            </w:r>
          </w:p>
        </w:tc>
        <w:tc>
          <w:tcPr>
            <w:tcW w:type="dxa" w:w="2268"/>
          </w:tcPr>
          <w:p>
            <w:r/>
            <w:r>
              <w:rPr>
                <w:rFonts w:ascii="맑은 고딕" w:hAnsi="맑은 고딕"/>
                <w:sz w:val="16"/>
              </w:rPr>
              <w:t>&gt; 10초</w:t>
            </w:r>
          </w:p>
        </w:tc>
        <w:tc>
          <w:tcPr>
            <w:tcW w:type="dxa" w:w="2268"/>
          </w:tcPr>
          <w:p>
            <w:r/>
            <w:r>
              <w:rPr>
                <w:rFonts w:ascii="맑은 고딕" w:hAnsi="맑은 고딕"/>
                <w:sz w:val="16"/>
              </w:rPr>
              <w:t>1분</w:t>
            </w:r>
          </w:p>
        </w:tc>
      </w:tr>
      <w:tr>
        <w:tc>
          <w:tcPr>
            <w:tcW w:type="dxa" w:w="2268"/>
          </w:tcPr>
          <w:p>
            <w:r/>
            <w:r>
              <w:rPr>
                <w:rFonts w:ascii="맑은 고딕" w:hAnsi="맑은 고딕"/>
                <w:sz w:val="16"/>
              </w:rPr>
              <w:t>DLQ 적재율</w:t>
            </w:r>
          </w:p>
        </w:tc>
        <w:tc>
          <w:tcPr>
            <w:tcW w:type="dxa" w:w="2268"/>
          </w:tcPr>
          <w:p>
            <w:r/>
            <w:r>
              <w:rPr>
                <w:rFonts w:ascii="맑은 고딕" w:hAnsi="맑은 고딕"/>
                <w:sz w:val="16"/>
              </w:rPr>
              <w:t>&gt; 1%</w:t>
            </w:r>
          </w:p>
        </w:tc>
        <w:tc>
          <w:tcPr>
            <w:tcW w:type="dxa" w:w="2268"/>
          </w:tcPr>
          <w:p>
            <w:r/>
            <w:r>
              <w:rPr>
                <w:rFonts w:ascii="맑은 고딕" w:hAnsi="맑은 고딕"/>
                <w:sz w:val="16"/>
              </w:rPr>
              <w:t>&gt; 5%</w:t>
            </w:r>
          </w:p>
        </w:tc>
        <w:tc>
          <w:tcPr>
            <w:tcW w:type="dxa" w:w="2268"/>
          </w:tcPr>
          <w:p>
            <w:r/>
            <w:r>
              <w:rPr>
                <w:rFonts w:ascii="맑은 고딕" w:hAnsi="맑은 고딕"/>
                <w:sz w:val="16"/>
              </w:rPr>
              <w:t>5분</w:t>
            </w:r>
          </w:p>
        </w:tc>
      </w:tr>
      <w:tr>
        <w:tc>
          <w:tcPr>
            <w:tcW w:type="dxa" w:w="2268"/>
          </w:tcPr>
          <w:p>
            <w:r/>
            <w:r>
              <w:rPr>
                <w:rFonts w:ascii="맑은 고딕" w:hAnsi="맑은 고딕"/>
                <w:sz w:val="16"/>
              </w:rPr>
              <w:t>429 에러 비율</w:t>
            </w:r>
          </w:p>
        </w:tc>
        <w:tc>
          <w:tcPr>
            <w:tcW w:type="dxa" w:w="2268"/>
          </w:tcPr>
          <w:p>
            <w:r/>
            <w:r>
              <w:rPr>
                <w:rFonts w:ascii="맑은 고딕" w:hAnsi="맑은 고딕"/>
                <w:sz w:val="16"/>
              </w:rPr>
              <w:t>&gt; 5%</w:t>
            </w:r>
          </w:p>
        </w:tc>
        <w:tc>
          <w:tcPr>
            <w:tcW w:type="dxa" w:w="2268"/>
          </w:tcPr>
          <w:p>
            <w:r/>
            <w:r>
              <w:rPr>
                <w:rFonts w:ascii="맑은 고딕" w:hAnsi="맑은 고딕"/>
                <w:sz w:val="16"/>
              </w:rPr>
              <w:t>&gt; 20%</w:t>
            </w:r>
          </w:p>
        </w:tc>
        <w:tc>
          <w:tcPr>
            <w:tcW w:type="dxa" w:w="2268"/>
          </w:tcPr>
          <w:p>
            <w:r/>
            <w:r>
              <w:rPr>
                <w:rFonts w:ascii="맑은 고딕" w:hAnsi="맑은 고딕"/>
                <w:sz w:val="16"/>
              </w:rPr>
              <w:t>1분</w:t>
            </w:r>
          </w:p>
        </w:tc>
      </w:tr>
      <w:tr>
        <w:tc>
          <w:tcPr>
            <w:tcW w:type="dxa" w:w="2268"/>
          </w:tcPr>
          <w:p>
            <w:r/>
            <w:r>
              <w:rPr>
                <w:rFonts w:ascii="맑은 고딕" w:hAnsi="맑은 고딕"/>
                <w:sz w:val="16"/>
              </w:rPr>
              <w:t>서킷 브레이커 OPEN</w:t>
            </w:r>
          </w:p>
        </w:tc>
        <w:tc>
          <w:tcPr>
            <w:tcW w:type="dxa" w:w="2268"/>
          </w:tcPr>
          <w:p>
            <w:r/>
            <w:r>
              <w:rPr>
                <w:rFonts w:ascii="맑은 고딕" w:hAnsi="맑은 고딕"/>
                <w:sz w:val="16"/>
              </w:rPr>
              <w:t>발생</w:t>
            </w:r>
          </w:p>
        </w:tc>
        <w:tc>
          <w:tcPr>
            <w:tcW w:type="dxa" w:w="2268"/>
          </w:tcPr>
          <w:p>
            <w:r/>
            <w:r>
              <w:rPr>
                <w:rFonts w:ascii="맑은 고딕" w:hAnsi="맑은 고딕"/>
                <w:sz w:val="16"/>
              </w:rPr>
              <w:t>5분 이상 지속</w:t>
            </w:r>
          </w:p>
        </w:tc>
        <w:tc>
          <w:tcPr>
            <w:tcW w:type="dxa" w:w="2268"/>
          </w:tcPr>
          <w:p>
            <w:r/>
            <w:r>
              <w:rPr>
                <w:rFonts w:ascii="맑은 고딕" w:hAnsi="맑은 고딕"/>
                <w:sz w:val="16"/>
              </w:rPr>
              <w:t>실시간</w:t>
            </w:r>
          </w:p>
        </w:tc>
      </w:tr>
    </w:tbl>
    <w:p/>
    <w:p>
      <w:pPr>
        <w:ind w:left="283"/>
      </w:pPr>
      <w:r>
        <w:rPr>
          <w:rFonts w:ascii="Courier New" w:hAnsi="Courier New"/>
          <w:color w:val="333333"/>
          <w:sz w:val="16"/>
        </w:rPr>
        <w:t>// src/monitoring/alerts.ts</w:t>
        <w:br/>
        <w:t>interface AlertConfig {</w:t>
        <w:br/>
        <w:t xml:space="preserve">  metric: string;</w:t>
        <w:br/>
        <w:t xml:space="preserve">  warningThreshold: number;</w:t>
        <w:br/>
        <w:t xml:space="preserve">  criticalThreshold: number;</w:t>
        <w:br/>
        <w:t xml:space="preserve">  evaluationPeriodMs: number;</w:t>
        <w:br/>
        <w:t>}</w:t>
        <w:br/>
        <w:br/>
        <w:t>const ALERT_CONFIGS: AlertConfig[] = [</w:t>
        <w:br/>
        <w:t xml:space="preserve">  {</w:t>
        <w:br/>
        <w:t xml:space="preserve">    metric: 'server_accept_rate',</w:t>
        <w:br/>
        <w:t xml:space="preserve">    warningThreshold: 98,</w:t>
        <w:br/>
        <w:t xml:space="preserve">    criticalThreshold: 95,</w:t>
        <w:br/>
        <w:t xml:space="preserve">    evaluationPeriodMs: 60000,</w:t>
        <w:br/>
        <w:t xml:space="preserve">  },</w:t>
        <w:br/>
        <w:t xml:space="preserve">  {</w:t>
        <w:br/>
        <w:t xml:space="preserve">    metric: 'device_receive_rate',</w:t>
        <w:br/>
        <w:t xml:space="preserve">    warningThreshold: 90,</w:t>
        <w:br/>
        <w:t xml:space="preserve">    criticalThreshold: 80,</w:t>
        <w:br/>
        <w:t xml:space="preserve">    evaluationPeriodMs: 300000,</w:t>
        <w:br/>
        <w:t xml:space="preserve">  },</w:t>
        <w:br/>
        <w:t xml:space="preserve">  {</w:t>
        <w:br/>
        <w:t xml:space="preserve">    metric: 'api_latency_p95',</w:t>
        <w:br/>
        <w:t xml:space="preserve">    warningThreshold: 2000,</w:t>
        <w:br/>
        <w:t xml:space="preserve">    criticalThreshold: 10000,</w:t>
        <w:br/>
        <w:t xml:space="preserve">    evaluationPeriodMs: 60000,</w:t>
        <w:br/>
        <w:t xml:space="preserve">  },</w:t>
        <w:br/>
        <w:t xml:space="preserve">  {</w:t>
        <w:br/>
        <w:t xml:space="preserve">    metric: 'dlq_rate',</w:t>
        <w:br/>
        <w:t xml:space="preserve">    warningThreshold: 1,</w:t>
        <w:br/>
        <w:t xml:space="preserve">    criticalThreshold: 5,</w:t>
        <w:br/>
        <w:t xml:space="preserve">    evaluationPeriodMs: 300000,</w:t>
        <w:br/>
        <w:t xml:space="preserve">  },</w:t>
        <w:br/>
        <w:t>];</w:t>
      </w:r>
    </w:p>
    <w:p>
      <w:pPr>
        <w:pStyle w:val="Heading3"/>
      </w:pPr>
      <w:r>
        <w:t>7. QoS Level별 리소스 비용 비교</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항목</w:t>
            </w:r>
          </w:p>
        </w:tc>
        <w:tc>
          <w:tcPr>
            <w:tcW w:type="dxa" w:w="2268"/>
            <w:shd w:fill="E8EAF6" w:val="clear"/>
          </w:tcPr>
          <w:p>
            <w:r/>
            <w:r>
              <w:rPr>
                <w:rFonts w:ascii="맑은 고딕" w:hAnsi="맑은 고딕"/>
                <w:b/>
                <w:sz w:val="16"/>
              </w:rPr>
              <w:t>L0</w:t>
            </w:r>
          </w:p>
        </w:tc>
        <w:tc>
          <w:tcPr>
            <w:tcW w:type="dxa" w:w="2268"/>
            <w:shd w:fill="E8EAF6" w:val="clear"/>
          </w:tcPr>
          <w:p>
            <w:r/>
            <w:r>
              <w:rPr>
                <w:rFonts w:ascii="맑은 고딕" w:hAnsi="맑은 고딕"/>
                <w:b/>
                <w:sz w:val="16"/>
              </w:rPr>
              <w:t>L1</w:t>
            </w:r>
          </w:p>
        </w:tc>
        <w:tc>
          <w:tcPr>
            <w:tcW w:type="dxa" w:w="2268"/>
            <w:shd w:fill="E8EAF6" w:val="clear"/>
          </w:tcPr>
          <w:p>
            <w:r/>
            <w:r>
              <w:rPr>
                <w:rFonts w:ascii="맑은 고딕" w:hAnsi="맑은 고딕"/>
                <w:b/>
                <w:sz w:val="16"/>
              </w:rPr>
              <w:t>L2</w:t>
            </w:r>
          </w:p>
        </w:tc>
      </w:tr>
      <w:tr>
        <w:tc>
          <w:tcPr>
            <w:tcW w:type="dxa" w:w="2268"/>
          </w:tcPr>
          <w:p>
            <w:r/>
            <w:r>
              <w:rPr>
                <w:rFonts w:ascii="맑은 고딕" w:hAnsi="맑은 고딕"/>
                <w:sz w:val="16"/>
              </w:rPr>
              <w:t>FCM API 호출 수</w:t>
            </w:r>
          </w:p>
        </w:tc>
        <w:tc>
          <w:tcPr>
            <w:tcW w:type="dxa" w:w="2268"/>
          </w:tcPr>
          <w:p>
            <w:r/>
            <w:r>
              <w:rPr>
                <w:rFonts w:ascii="맑은 고딕" w:hAnsi="맑은 고딕"/>
                <w:sz w:val="16"/>
              </w:rPr>
              <w:t>1×</w:t>
            </w:r>
          </w:p>
        </w:tc>
        <w:tc>
          <w:tcPr>
            <w:tcW w:type="dxa" w:w="2268"/>
          </w:tcPr>
          <w:p>
            <w:r/>
            <w:r>
              <w:rPr>
                <w:rFonts w:ascii="맑은 고딕" w:hAnsi="맑은 고딕"/>
                <w:sz w:val="16"/>
              </w:rPr>
              <w:t>1~5× (평균 1.03×) [^8]</w:t>
            </w:r>
          </w:p>
        </w:tc>
        <w:tc>
          <w:tcPr>
            <w:tcW w:type="dxa" w:w="2268"/>
          </w:tcPr>
          <w:p>
            <w:r/>
            <w:r>
              <w:rPr>
                <w:rFonts w:ascii="맑은 고딕" w:hAnsi="맑은 고딕"/>
                <w:sz w:val="16"/>
              </w:rPr>
              <w:t>1~5× (평균 1.03×)</w:t>
            </w:r>
          </w:p>
        </w:tc>
      </w:tr>
      <w:tr>
        <w:tc>
          <w:tcPr>
            <w:tcW w:type="dxa" w:w="2268"/>
          </w:tcPr>
          <w:p>
            <w:r/>
            <w:r>
              <w:rPr>
                <w:rFonts w:ascii="맑은 고딕" w:hAnsi="맑은 고딕"/>
                <w:sz w:val="16"/>
              </w:rPr>
              <w:t>서버 CPU</w:t>
            </w:r>
          </w:p>
        </w:tc>
        <w:tc>
          <w:tcPr>
            <w:tcW w:type="dxa" w:w="2268"/>
          </w:tcPr>
          <w:p>
            <w:r/>
            <w:r>
              <w:rPr>
                <w:rFonts w:ascii="맑은 고딕" w:hAnsi="맑은 고딕"/>
                <w:sz w:val="16"/>
              </w:rPr>
              <w:t>기준</w:t>
            </w:r>
          </w:p>
        </w:tc>
        <w:tc>
          <w:tcPr>
            <w:tcW w:type="dxa" w:w="2268"/>
          </w:tcPr>
          <w:p>
            <w:r/>
            <w:r>
              <w:rPr>
                <w:rFonts w:ascii="맑은 고딕" w:hAnsi="맑은 고딕"/>
                <w:sz w:val="16"/>
              </w:rPr>
              <w:t>1.5~2×</w:t>
            </w:r>
          </w:p>
        </w:tc>
        <w:tc>
          <w:tcPr>
            <w:tcW w:type="dxa" w:w="2268"/>
          </w:tcPr>
          <w:p>
            <w:r/>
            <w:r>
              <w:rPr>
                <w:rFonts w:ascii="맑은 고딕" w:hAnsi="맑은 고딕"/>
                <w:sz w:val="16"/>
              </w:rPr>
              <w:t>1.5~2×</w:t>
            </w:r>
          </w:p>
        </w:tc>
      </w:tr>
      <w:tr>
        <w:tc>
          <w:tcPr>
            <w:tcW w:type="dxa" w:w="2268"/>
          </w:tcPr>
          <w:p>
            <w:r/>
            <w:r>
              <w:rPr>
                <w:rFonts w:ascii="맑은 고딕" w:hAnsi="맑은 고딕"/>
                <w:sz w:val="16"/>
              </w:rPr>
              <w:t>네트워크 대역폭</w:t>
            </w:r>
          </w:p>
        </w:tc>
        <w:tc>
          <w:tcPr>
            <w:tcW w:type="dxa" w:w="2268"/>
          </w:tcPr>
          <w:p>
            <w:r/>
            <w:r>
              <w:rPr>
                <w:rFonts w:ascii="맑은 고딕" w:hAnsi="맑은 고딕"/>
                <w:sz w:val="16"/>
              </w:rPr>
              <w:t>기준</w:t>
            </w:r>
          </w:p>
        </w:tc>
        <w:tc>
          <w:tcPr>
            <w:tcW w:type="dxa" w:w="2268"/>
          </w:tcPr>
          <w:p>
            <w:r/>
            <w:r>
              <w:rPr>
                <w:rFonts w:ascii="맑은 고딕" w:hAnsi="맑은 고딕"/>
                <w:sz w:val="16"/>
              </w:rPr>
              <w:t>1.5~2×</w:t>
            </w:r>
          </w:p>
        </w:tc>
        <w:tc>
          <w:tcPr>
            <w:tcW w:type="dxa" w:w="2268"/>
          </w:tcPr>
          <w:p>
            <w:r/>
            <w:r>
              <w:rPr>
                <w:rFonts w:ascii="맑은 고딕" w:hAnsi="맑은 고딕"/>
                <w:sz w:val="16"/>
              </w:rPr>
              <w:t>2~3× (ACK 포함)</w:t>
            </w:r>
          </w:p>
        </w:tc>
      </w:tr>
      <w:tr>
        <w:tc>
          <w:tcPr>
            <w:tcW w:type="dxa" w:w="2268"/>
          </w:tcPr>
          <w:p>
            <w:r/>
            <w:r>
              <w:rPr>
                <w:rFonts w:ascii="맑은 고딕" w:hAnsi="맑은 고딕"/>
                <w:sz w:val="16"/>
              </w:rPr>
              <w:t>클라이언트 스토리지</w:t>
            </w:r>
          </w:p>
        </w:tc>
        <w:tc>
          <w:tcPr>
            <w:tcW w:type="dxa" w:w="2268"/>
          </w:tcPr>
          <w:p>
            <w:r/>
            <w:r>
              <w:rPr>
                <w:rFonts w:ascii="맑은 고딕" w:hAnsi="맑은 고딕"/>
                <w:sz w:val="16"/>
              </w:rPr>
              <w:t>0</w:t>
            </w:r>
          </w:p>
        </w:tc>
        <w:tc>
          <w:tcPr>
            <w:tcW w:type="dxa" w:w="2268"/>
          </w:tcPr>
          <w:p>
            <w:r/>
            <w:r>
              <w:rPr>
                <w:rFonts w:ascii="맑은 고딕" w:hAnsi="맑은 고딕"/>
                <w:sz w:val="16"/>
              </w:rPr>
              <w:t>0</w:t>
            </w:r>
          </w:p>
        </w:tc>
        <w:tc>
          <w:tcPr>
            <w:tcW w:type="dxa" w:w="2268"/>
          </w:tcPr>
          <w:p>
            <w:r/>
            <w:r>
              <w:rPr>
                <w:rFonts w:ascii="맑은 고딕" w:hAnsi="맑은 고딕"/>
                <w:sz w:val="16"/>
              </w:rPr>
              <w:t>수 MB (중복 ID 저장)</w:t>
            </w:r>
          </w:p>
        </w:tc>
      </w:tr>
      <w:tr>
        <w:tc>
          <w:tcPr>
            <w:tcW w:type="dxa" w:w="2268"/>
          </w:tcPr>
          <w:p>
            <w:r/>
            <w:r>
              <w:rPr>
                <w:rFonts w:ascii="맑은 고딕" w:hAnsi="맑은 고딕"/>
                <w:sz w:val="16"/>
              </w:rPr>
              <w:t>서버 스토리지</w:t>
            </w:r>
          </w:p>
        </w:tc>
        <w:tc>
          <w:tcPr>
            <w:tcW w:type="dxa" w:w="2268"/>
          </w:tcPr>
          <w:p>
            <w:r/>
            <w:r>
              <w:rPr>
                <w:rFonts w:ascii="맑은 고딕" w:hAnsi="맑은 고딕"/>
                <w:sz w:val="16"/>
              </w:rPr>
              <w:t>최소</w:t>
            </w:r>
          </w:p>
        </w:tc>
        <w:tc>
          <w:tcPr>
            <w:tcW w:type="dxa" w:w="2268"/>
          </w:tcPr>
          <w:p>
            <w:r/>
            <w:r>
              <w:rPr>
                <w:rFonts w:ascii="맑은 고딕" w:hAnsi="맑은 고딕"/>
                <w:sz w:val="16"/>
              </w:rPr>
              <w:t>중간 (전송 로그, DLQ)</w:t>
            </w:r>
          </w:p>
        </w:tc>
        <w:tc>
          <w:tcPr>
            <w:tcW w:type="dxa" w:w="2268"/>
          </w:tcPr>
          <w:p>
            <w:r/>
            <w:r>
              <w:rPr>
                <w:rFonts w:ascii="맑은 고딕" w:hAnsi="맑은 고딕"/>
                <w:sz w:val="16"/>
              </w:rPr>
              <w:t>중간 + 이벤트 ID</w:t>
            </w:r>
          </w:p>
        </w:tc>
      </w:tr>
      <w:tr>
        <w:tc>
          <w:tcPr>
            <w:tcW w:type="dxa" w:w="2268"/>
          </w:tcPr>
          <w:p>
            <w:r/>
            <w:r>
              <w:rPr>
                <w:rFonts w:ascii="맑은 고딕" w:hAnsi="맑은 고딕"/>
                <w:sz w:val="16"/>
              </w:rPr>
              <w:t>구현 복잡도</w:t>
            </w:r>
          </w:p>
        </w:tc>
        <w:tc>
          <w:tcPr>
            <w:tcW w:type="dxa" w:w="2268"/>
          </w:tcPr>
          <w:p>
            <w:r/>
            <w:r>
              <w:rPr>
                <w:rFonts w:ascii="맑은 고딕" w:hAnsi="맑은 고딕"/>
                <w:sz w:val="16"/>
              </w:rPr>
              <w:t>낮음</w:t>
            </w:r>
          </w:p>
        </w:tc>
        <w:tc>
          <w:tcPr>
            <w:tcW w:type="dxa" w:w="2268"/>
          </w:tcPr>
          <w:p>
            <w:r/>
            <w:r>
              <w:rPr>
                <w:rFonts w:ascii="맑은 고딕" w:hAnsi="맑은 고딕"/>
                <w:sz w:val="16"/>
              </w:rPr>
              <w:t>중간</w:t>
            </w:r>
          </w:p>
        </w:tc>
        <w:tc>
          <w:tcPr>
            <w:tcW w:type="dxa" w:w="2268"/>
          </w:tcPr>
          <w:p>
            <w:r/>
            <w:r>
              <w:rPr>
                <w:rFonts w:ascii="맑은 고딕" w:hAnsi="맑은 고딕"/>
                <w:sz w:val="16"/>
              </w:rPr>
              <w:t>높음</w:t>
            </w:r>
          </w:p>
        </w:tc>
      </w:tr>
      <w:tr>
        <w:tc>
          <w:tcPr>
            <w:tcW w:type="dxa" w:w="2268"/>
          </w:tcPr>
          <w:p>
            <w:r/>
            <w:r>
              <w:rPr>
                <w:rFonts w:ascii="맑은 고딕" w:hAnsi="맑은 고딕"/>
                <w:sz w:val="16"/>
              </w:rPr>
              <w:t>운영 복잡도</w:t>
            </w:r>
          </w:p>
        </w:tc>
        <w:tc>
          <w:tcPr>
            <w:tcW w:type="dxa" w:w="2268"/>
          </w:tcPr>
          <w:p>
            <w:r/>
            <w:r>
              <w:rPr>
                <w:rFonts w:ascii="맑은 고딕" w:hAnsi="맑은 고딕"/>
                <w:sz w:val="16"/>
              </w:rPr>
              <w:t>낮음</w:t>
            </w:r>
          </w:p>
        </w:tc>
        <w:tc>
          <w:tcPr>
            <w:tcW w:type="dxa" w:w="2268"/>
          </w:tcPr>
          <w:p>
            <w:r/>
            <w:r>
              <w:rPr>
                <w:rFonts w:ascii="맑은 고딕" w:hAnsi="맑은 고딕"/>
                <w:sz w:val="16"/>
              </w:rPr>
              <w:t>중간 (DLQ 모니터링)</w:t>
            </w:r>
          </w:p>
        </w:tc>
        <w:tc>
          <w:tcPr>
            <w:tcW w:type="dxa" w:w="2268"/>
          </w:tcPr>
          <w:p>
            <w:r/>
            <w:r>
              <w:rPr>
                <w:rFonts w:ascii="맑은 고딕" w:hAnsi="맑은 고딕"/>
                <w:sz w:val="16"/>
              </w:rPr>
              <w:t>높음 (중복 제거 관리)</w:t>
            </w:r>
          </w:p>
        </w:tc>
      </w:tr>
    </w:tbl>
    <w:p/>
    <w:p>
      <w:pPr>
        <w:pStyle w:val="Heading3"/>
      </w:pPr>
      <w:r>
        <w:t>참고 문헌</w:t>
      </w:r>
    </w:p>
    <w:p>
      <w:r>
        <w:rPr>
          <w:color w:val="666666"/>
          <w:sz w:val="16"/>
        </w:rPr>
        <w:t>[^1] Firebase, "About FCM messages," https://firebase.google.com/docs/cloud-messaging/concept-options — FCM의 best-effort delivery 특성, 전달 보장 부재</w:t>
      </w:r>
    </w:p>
    <w:p>
      <w:r>
        <w:rPr>
          <w:color w:val="666666"/>
          <w:sz w:val="16"/>
        </w:rPr>
        <w:t>[^2] Firebase, "Manage FCM registration tokens," https://firebase.google.com/docs/cloud-messaging/manage-tokens — 토큰 생명주기, 갱신 이벤트, 비활성 토큰의 약 15% 드롭</w:t>
      </w:r>
    </w:p>
    <w:p>
      <w:r>
        <w:rPr>
          <w:color w:val="666666"/>
          <w:sz w:val="16"/>
        </w:rPr>
        <w:t>[^3] Firebase, "Throttling and Quotas," https://firebase.google.com/docs/cloud-messaging/throttling-and-quotas — 프로젝트/디바이스별 Rate Limit 상세</w:t>
      </w:r>
    </w:p>
    <w:p>
      <w:r>
        <w:rPr>
          <w:color w:val="666666"/>
          <w:sz w:val="16"/>
        </w:rPr>
        <w:t>[^4] Firebase, "Collapsible message types," https://firebase.google.com/docs/cloud-messaging/customize-messages/collapsible-message-types — Non-collapsible 100건 한도, 전체 삭제 동작</w:t>
      </w:r>
    </w:p>
    <w:p>
      <w:r>
        <w:rPr>
          <w:color w:val="666666"/>
          <w:sz w:val="16"/>
        </w:rPr>
        <w:t>[^5] DontKillMyApp.com, https://dontkillmyapp.com/ — OEM별 배터리 최적화 정책, 앱 종료 동작 비교</w:t>
      </w:r>
    </w:p>
    <w:p>
      <w:r>
        <w:rPr>
          <w:color w:val="666666"/>
          <w:sz w:val="16"/>
        </w:rPr>
        <w:t>[^6] Apple Developer Forums, "Silent Push Throttling," https://developer.apple.com/forums/thread/47901 — iOS Silent push 스로틀링 관측</w:t>
      </w:r>
    </w:p>
    <w:p>
      <w:r>
        <w:rPr>
          <w:color w:val="666666"/>
          <w:sz w:val="16"/>
        </w:rPr>
        <w:t>[^7] HiveMQ, "MQTT QoS Essentials," https://www.hivemq.com/blog/mqtt-essentials-part-6-mqtt-quality-of-service-levels/ — MQTT QoS 0/1/2 정의, FCM과의 비교</w:t>
      </w:r>
    </w:p>
    <w:p>
      <w:r>
        <w:rPr>
          <w:color w:val="666666"/>
          <w:sz w:val="16"/>
        </w:rPr>
        <w:t>[^8] S. Rhie, "Beyond Token Validation: Measuring Real Device Delivery Rates with Firebase FCM," DEV Community, 2024 — 재시도 성공률 97%, 평균 재시도 횟수</w:t>
      </w:r>
    </w:p>
    <w:p>
      <w:r>
        <w:rPr>
          <w:color w:val="666666"/>
          <w:sz w:val="16"/>
        </w:rPr>
        <w:t>[^9] AWS, "Exponential Backoff And Jitter," https://aws.amazon.com/blogs/architecture/exponential-backoff-and-jitter/ — Exponential backoff + jitter 패턴</w:t>
      </w:r>
    </w:p>
    <w:p>
      <w:r>
        <w:rPr>
          <w:color w:val="666666"/>
          <w:sz w:val="16"/>
        </w:rPr>
        <w:t>[^10] Firebase, "FCM architectural overview," https://firebase.google.com/docs/cloud-messaging/fcm-architecture — FCM 전송 흐름, 플랫폼별 전송 계층</w:t>
      </w:r>
    </w:p>
    <w:p>
      <w:r>
        <w:rPr>
          <w:color w:val="666666"/>
          <w:sz w:val="16"/>
        </w:rPr>
        <w:t>[^11] Firebase, "Understanding message delivery," https://firebase.google.com/docs/cloud-messaging/understand-delivery — FCM Data API 7가지 상태 카테고리</w:t>
      </w:r>
    </w:p>
    <w:p>
      <w:r>
        <w:rPr>
          <w:color w:val="666666"/>
          <w:sz w:val="16"/>
        </w:rPr>
        <w:t>[^12] Firebase, "Receive messages in an Android app," https://firebase.google.com/docs/cloud-messaging/android/receive-messages — Android 앱 상태별 메시지 처리, Force-stopped 드롭</w:t>
      </w:r>
    </w:p>
    <w:p>
      <w:r>
        <w:rPr>
          <w:color w:val="666666"/>
          <w:sz w:val="16"/>
        </w:rPr>
        <w:t>[^13] G. Albertengo, F.G. Debele, W. Hassan, D. Stramandino, "On the Performance of Web Services, Google Cloud Messaging and Firebase Cloud Messaging," *Digital Communications and Networks*, Vol. 6, Issue 1, pp. 31-37, 2019. DOI: 10.1016/j.dcan.2019.02.002 — FCM 전달 성능 벤치마크</w:t>
      </w:r>
    </w:p>
    <w:p>
      <w:r>
        <w:br w:type="page"/>
      </w:r>
    </w:p>
    <w:p/>
    <w:p/>
    <w:p/>
    <w:p/>
    <w:p>
      <w:pPr>
        <w:jc w:val="center"/>
      </w:pPr>
      <w:r>
        <w:rPr>
          <w:b/>
          <w:color w:val="1A1A2E"/>
          <w:sz w:val="48"/>
        </w:rPr>
        <w:t>부록</w:t>
      </w:r>
    </w:p>
    <w:p>
      <w:r>
        <w:br w:type="page"/>
      </w:r>
    </w:p>
    <w:p>
      <w:pPr>
        <w:pStyle w:val="Heading1"/>
      </w:pPr>
      <w:r>
        <w:t>부록 A  환경 구축 진행 보고서</w:t>
      </w:r>
    </w:p>
    <w:p>
      <w:r>
        <w:rPr>
          <w:color w:val="AAAAAA"/>
          <w:sz w:val="16"/>
        </w:rPr>
        <w:t>원본: reports/01-setup-progress-report.md</w:t>
      </w:r>
    </w:p>
    <w:p/>
    <w:p>
      <w:pPr>
        <w:ind w:left="567"/>
      </w:pPr>
      <w:r>
        <w:rPr>
          <w:i/>
          <w:color w:val="444488"/>
          <w:sz w:val="18"/>
        </w:rPr>
        <w:t>작성일: 2026-03-19</w:t>
      </w:r>
    </w:p>
    <w:p>
      <w:pPr>
        <w:ind w:left="567"/>
      </w:pPr>
      <w:r>
        <w:rPr>
          <w:i/>
          <w:color w:val="444488"/>
          <w:sz w:val="18"/>
        </w:rPr>
        <w:t>작성 시점: Phase 0 (인프라 구축) 진행 중</w:t>
      </w:r>
    </w:p>
    <w:p>
      <w:pPr>
        <w:pStyle w:val="Heading3"/>
      </w:pPr>
      <w:r>
        <w:t>1. 프로젝트 개요</w:t>
      </w:r>
    </w:p>
    <w:p>
      <w:r>
        <w:rPr>
          <w:sz w:val="20"/>
        </w:rPr>
        <w:t>DexWeaver FCM QoS 연구 시스템의 인프라 구축 과정을 기록한 보고서.</w:t>
      </w:r>
    </w:p>
    <w:p>
      <w:r>
        <w:rPr>
          <w:sz w:val="20"/>
        </w:rPr>
        <w:t>Firebase Spark(무료) 플랜 + 맥북 로컬 스크립트 방식으로 FCM 푸시 알림의 QoS를 측정하는 시스템을 구축한다.</w:t>
      </w:r>
    </w:p>
    <w:p>
      <w:pPr>
        <w:pStyle w:val="Heading3"/>
      </w:pPr>
      <w:r>
        <w:t>2. 최종 결정 아키텍처</w:t>
      </w:r>
    </w:p>
    <w:p>
      <w:pPr>
        <w:pStyle w:val="Heading4"/>
      </w:pPr>
      <w:r>
        <w:t>변경 이력</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단계</w:t>
            </w:r>
          </w:p>
        </w:tc>
        <w:tc>
          <w:tcPr>
            <w:tcW w:type="dxa" w:w="3024"/>
            <w:shd w:fill="E8EAF6" w:val="clear"/>
          </w:tcPr>
          <w:p>
            <w:r/>
            <w:r>
              <w:rPr>
                <w:rFonts w:ascii="맑은 고딕" w:hAnsi="맑은 고딕"/>
                <w:b/>
                <w:sz w:val="16"/>
              </w:rPr>
              <w:t>아키텍처</w:t>
            </w:r>
          </w:p>
        </w:tc>
        <w:tc>
          <w:tcPr>
            <w:tcW w:type="dxa" w:w="3024"/>
            <w:shd w:fill="E8EAF6" w:val="clear"/>
          </w:tcPr>
          <w:p>
            <w:r/>
            <w:r>
              <w:rPr>
                <w:rFonts w:ascii="맑은 고딕" w:hAnsi="맑은 고딕"/>
                <w:b/>
                <w:sz w:val="16"/>
              </w:rPr>
              <w:t>변경 사유</w:t>
            </w:r>
          </w:p>
        </w:tc>
      </w:tr>
      <w:tr>
        <w:tc>
          <w:tcPr>
            <w:tcW w:type="dxa" w:w="3024"/>
          </w:tcPr>
          <w:p>
            <w:r/>
            <w:r>
              <w:rPr>
                <w:rFonts w:ascii="맑은 고딕" w:hAnsi="맑은 고딕"/>
                <w:sz w:val="16"/>
              </w:rPr>
              <w:t>최초 설계</w:t>
            </w:r>
          </w:p>
        </w:tc>
        <w:tc>
          <w:tcPr>
            <w:tcW w:type="dxa" w:w="3024"/>
          </w:tcPr>
          <w:p>
            <w:r/>
            <w:r>
              <w:rPr>
                <w:rFonts w:ascii="맑은 고딕" w:hAnsi="맑은 고딕"/>
                <w:sz w:val="16"/>
              </w:rPr>
              <w:t>Node.js + Express 상시 서버 + PostgreSQL + Redis</w:t>
            </w:r>
          </w:p>
        </w:tc>
        <w:tc>
          <w:tcPr>
            <w:tcW w:type="dxa" w:w="3024"/>
          </w:tcPr>
          <w:p>
            <w:r/>
            <w:r>
              <w:rPr>
                <w:rFonts w:ascii="맑은 고딕" w:hAnsi="맑은 고딕"/>
                <w:sz w:val="16"/>
              </w:rPr>
              <w:t>개인 MacBook 환경에서 서버 24/7 운영 불가</w:t>
            </w:r>
          </w:p>
        </w:tc>
      </w:tr>
      <w:tr>
        <w:tc>
          <w:tcPr>
            <w:tcW w:type="dxa" w:w="3024"/>
          </w:tcPr>
          <w:p>
            <w:r/>
            <w:r>
              <w:rPr>
                <w:rFonts w:ascii="맑은 고딕" w:hAnsi="맑은 고딕"/>
                <w:sz w:val="16"/>
              </w:rPr>
              <w:t>1차 변경</w:t>
            </w:r>
          </w:p>
        </w:tc>
        <w:tc>
          <w:tcPr>
            <w:tcW w:type="dxa" w:w="3024"/>
          </w:tcPr>
          <w:p>
            <w:r/>
            <w:r>
              <w:rPr>
                <w:rFonts w:ascii="맑은 고딕" w:hAnsi="맑은 고딕"/>
                <w:sz w:val="16"/>
              </w:rPr>
              <w:t>Cloud Functions + Firestore (서버리스)</w:t>
            </w:r>
          </w:p>
        </w:tc>
        <w:tc>
          <w:tcPr>
            <w:tcW w:type="dxa" w:w="3024"/>
          </w:tcPr>
          <w:p>
            <w:r/>
            <w:r>
              <w:rPr>
                <w:rFonts w:ascii="맑은 고딕" w:hAnsi="맑은 고딕"/>
                <w:sz w:val="16"/>
              </w:rPr>
              <w:t>Blaze 플랜 전환 필요 ($0이지만 신용카드 등록 필요)</w:t>
            </w:r>
          </w:p>
        </w:tc>
      </w:tr>
      <w:tr>
        <w:tc>
          <w:tcPr>
            <w:tcW w:type="dxa" w:w="3024"/>
          </w:tcPr>
          <w:p>
            <w:r/>
            <w:r>
              <w:rPr>
                <w:rFonts w:ascii="맑은 고딕" w:hAnsi="맑은 고딕"/>
                <w:sz w:val="16"/>
              </w:rPr>
              <w:t>2차 변경</w:t>
            </w:r>
          </w:p>
        </w:tc>
        <w:tc>
          <w:tcPr>
            <w:tcW w:type="dxa" w:w="3024"/>
          </w:tcPr>
          <w:p>
            <w:r/>
            <w:r>
              <w:rPr>
                <w:rFonts w:ascii="맑은 고딕" w:hAnsi="맑은 고딕"/>
                <w:sz w:val="16"/>
              </w:rPr>
              <w:t>맥북 로컬 스크립트 + Firestore</w:t>
            </w:r>
          </w:p>
        </w:tc>
        <w:tc>
          <w:tcPr>
            <w:tcW w:type="dxa" w:w="3024"/>
          </w:tcPr>
          <w:p>
            <w:r/>
            <w:r>
              <w:rPr>
                <w:rFonts w:ascii="맑은 고딕" w:hAnsi="맑은 고딕"/>
                <w:sz w:val="16"/>
              </w:rPr>
              <w:t>Cloud Functions 없이 Spark 플랜(무료)으로 진행</w:t>
            </w:r>
          </w:p>
        </w:tc>
      </w:tr>
      <w:tr>
        <w:tc>
          <w:tcPr>
            <w:tcW w:type="dxa" w:w="3024"/>
          </w:tcPr>
          <w:p>
            <w:r/>
            <w:r>
              <w:rPr>
                <w:rFonts w:ascii="맑은 고딕" w:hAnsi="맑은 고딕"/>
                <w:sz w:val="16"/>
              </w:rPr>
              <w:t>3차 변경</w:t>
            </w:r>
          </w:p>
        </w:tc>
        <w:tc>
          <w:tcPr>
            <w:tcW w:type="dxa" w:w="3024"/>
          </w:tcPr>
          <w:p>
            <w:r/>
            <w:r>
              <w:rPr>
                <w:rFonts w:ascii="맑은 고딕" w:hAnsi="맑은 고딕"/>
                <w:sz w:val="16"/>
              </w:rPr>
              <w:t>iOS → Android 에뮬레이터로 전환</w:t>
            </w:r>
          </w:p>
        </w:tc>
        <w:tc>
          <w:tcPr>
            <w:tcW w:type="dxa" w:w="3024"/>
          </w:tcPr>
          <w:p>
            <w:r/>
            <w:r>
              <w:rPr>
                <w:rFonts w:ascii="맑은 고딕" w:hAnsi="맑은 고딕"/>
                <w:sz w:val="16"/>
              </w:rPr>
              <w:t>Apple Developer Program ($99/년) 비용 문제</w:t>
            </w:r>
          </w:p>
        </w:tc>
      </w:tr>
    </w:tbl>
    <w:p/>
    <w:p>
      <w:pPr>
        <w:pStyle w:val="Heading4"/>
      </w:pPr>
      <w:r>
        <w:t>최종 아키텍처</w:t>
      </w:r>
    </w:p>
    <w:p>
      <w:pPr>
        <w:ind w:left="283"/>
      </w:pPr>
      <w:r>
        <w:rPr>
          <w:rFonts w:ascii="Courier New" w:hAnsi="Courier New"/>
          <w:color w:val="333333"/>
          <w:sz w:val="16"/>
        </w:rPr>
        <w:t>맥북 (ts-node 스크립트)  →  FCM API  →  Android 에뮬레이터 (Flutter 앱)</w:t>
        <w:br/>
        <w:t xml:space="preserve">        ↕                                              ↕</w:t>
        <w:br/>
        <w:t xml:space="preserve">     Firestore  ←←←←←←←←←←←  ACK 전송  ←←←←←←←←←←←←←┘</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결정</w:t>
            </w:r>
          </w:p>
        </w:tc>
      </w:tr>
      <w:tr>
        <w:tc>
          <w:tcPr>
            <w:tcW w:type="dxa" w:w="4536"/>
          </w:tcPr>
          <w:p>
            <w:r/>
            <w:r>
              <w:rPr>
                <w:rFonts w:ascii="맑은 고딕" w:hAnsi="맑은 고딕"/>
                <w:sz w:val="16"/>
              </w:rPr>
              <w:t>요금제</w:t>
            </w:r>
          </w:p>
        </w:tc>
        <w:tc>
          <w:tcPr>
            <w:tcW w:type="dxa" w:w="4536"/>
          </w:tcPr>
          <w:p>
            <w:r/>
            <w:r>
              <w:rPr>
                <w:rFonts w:ascii="맑은 고딕" w:hAnsi="맑은 고딕"/>
                <w:sz w:val="16"/>
              </w:rPr>
              <w:t>Firebase Spark (무료)</w:t>
            </w:r>
          </w:p>
        </w:tc>
      </w:tr>
      <w:tr>
        <w:tc>
          <w:tcPr>
            <w:tcW w:type="dxa" w:w="4536"/>
          </w:tcPr>
          <w:p>
            <w:r/>
            <w:r>
              <w:rPr>
                <w:rFonts w:ascii="맑은 고딕" w:hAnsi="맑은 고딕"/>
                <w:sz w:val="16"/>
              </w:rPr>
              <w:t>백엔드</w:t>
            </w:r>
          </w:p>
        </w:tc>
        <w:tc>
          <w:tcPr>
            <w:tcW w:type="dxa" w:w="4536"/>
          </w:tcPr>
          <w:p>
            <w:r/>
            <w:r>
              <w:rPr>
                <w:rFonts w:ascii="맑은 고딕" w:hAnsi="맑은 고딕"/>
                <w:sz w:val="16"/>
              </w:rPr>
              <w:t>맥북 로컬 스크립트 (ts-node) — Cloud Functions 사용 안 함</w:t>
            </w:r>
          </w:p>
        </w:tc>
      </w:tr>
      <w:tr>
        <w:tc>
          <w:tcPr>
            <w:tcW w:type="dxa" w:w="4536"/>
          </w:tcPr>
          <w:p>
            <w:r/>
            <w:r>
              <w:rPr>
                <w:rFonts w:ascii="맑은 고딕" w:hAnsi="맑은 고딕"/>
                <w:sz w:val="16"/>
              </w:rPr>
              <w:t>FCM 전송</w:t>
            </w:r>
          </w:p>
        </w:tc>
        <w:tc>
          <w:tcPr>
            <w:tcW w:type="dxa" w:w="4536"/>
          </w:tcPr>
          <w:p>
            <w:r/>
            <w:r>
              <w:rPr>
                <w:rFonts w:ascii="맑은 고딕" w:hAnsi="맑은 고딕"/>
                <w:sz w:val="16"/>
              </w:rPr>
              <w:t>Firebase Admin SDK (serviceAccountKey.json)</w:t>
            </w:r>
          </w:p>
        </w:tc>
      </w:tr>
      <w:tr>
        <w:tc>
          <w:tcPr>
            <w:tcW w:type="dxa" w:w="4536"/>
          </w:tcPr>
          <w:p>
            <w:r/>
            <w:r>
              <w:rPr>
                <w:rFonts w:ascii="맑은 고딕" w:hAnsi="맑은 고딕"/>
                <w:sz w:val="16"/>
              </w:rPr>
              <w:t>데이터 저장</w:t>
            </w:r>
          </w:p>
        </w:tc>
        <w:tc>
          <w:tcPr>
            <w:tcW w:type="dxa" w:w="4536"/>
          </w:tcPr>
          <w:p>
            <w:r/>
            <w:r>
              <w:rPr>
                <w:rFonts w:ascii="맑은 고딕" w:hAnsi="맑은 고딕"/>
                <w:sz w:val="16"/>
              </w:rPr>
              <w:t>Cloud Firestore (무료 한도: 50K 읽기/20K 쓰기/일)</w:t>
            </w:r>
          </w:p>
        </w:tc>
      </w:tr>
      <w:tr>
        <w:tc>
          <w:tcPr>
            <w:tcW w:type="dxa" w:w="4536"/>
          </w:tcPr>
          <w:p>
            <w:r/>
            <w:r>
              <w:rPr>
                <w:rFonts w:ascii="맑은 고딕" w:hAnsi="맑은 고딕"/>
                <w:sz w:val="16"/>
              </w:rPr>
              <w:t>테스트 디바이스</w:t>
            </w:r>
          </w:p>
        </w:tc>
        <w:tc>
          <w:tcPr>
            <w:tcW w:type="dxa" w:w="4536"/>
          </w:tcPr>
          <w:p>
            <w:r/>
            <w:r>
              <w:rPr>
                <w:rFonts w:ascii="맑은 고딕" w:hAnsi="맑은 고딕"/>
                <w:sz w:val="16"/>
              </w:rPr>
              <w:t>Android 에뮬레이터 (Pixel 3a API 36)</w:t>
            </w:r>
          </w:p>
        </w:tc>
      </w:tr>
      <w:tr>
        <w:tc>
          <w:tcPr>
            <w:tcW w:type="dxa" w:w="4536"/>
          </w:tcPr>
          <w:p>
            <w:r/>
            <w:r>
              <w:rPr>
                <w:rFonts w:ascii="맑은 고딕" w:hAnsi="맑은 고딕"/>
                <w:sz w:val="16"/>
              </w:rPr>
              <w:t>클라이언트</w:t>
            </w:r>
          </w:p>
        </w:tc>
        <w:tc>
          <w:tcPr>
            <w:tcW w:type="dxa" w:w="4536"/>
          </w:tcPr>
          <w:p>
            <w:r/>
            <w:r>
              <w:rPr>
                <w:rFonts w:ascii="맑은 고딕" w:hAnsi="맑은 고딕"/>
                <w:sz w:val="16"/>
              </w:rPr>
              <w:t>Flutter 앱 (크로스플랫폼)</w:t>
            </w:r>
          </w:p>
        </w:tc>
      </w:tr>
      <w:tr>
        <w:tc>
          <w:tcPr>
            <w:tcW w:type="dxa" w:w="4536"/>
          </w:tcPr>
          <w:p>
            <w:r/>
            <w:r>
              <w:rPr>
                <w:rFonts w:ascii="맑은 고딕" w:hAnsi="맑은 고딕"/>
                <w:sz w:val="16"/>
              </w:rPr>
              <w:t>ACK 전송</w:t>
            </w:r>
          </w:p>
        </w:tc>
        <w:tc>
          <w:tcPr>
            <w:tcW w:type="dxa" w:w="4536"/>
          </w:tcPr>
          <w:p>
            <w:r/>
            <w:r>
              <w:rPr>
                <w:rFonts w:ascii="맑은 고딕" w:hAnsi="맑은 고딕"/>
                <w:sz w:val="16"/>
              </w:rPr>
              <w:t>앱 → Firestore 직접 쓰기</w:t>
            </w:r>
          </w:p>
        </w:tc>
      </w:tr>
    </w:tbl>
    <w:p/>
    <w:p>
      <w:pPr>
        <w:pStyle w:val="Heading3"/>
      </w:pPr>
      <w:r>
        <w:t>3. 진행 현황 (시간순)</w:t>
      </w:r>
    </w:p>
    <w:p>
      <w:pPr>
        <w:pStyle w:val="Heading4"/>
      </w:pPr>
      <w:r>
        <w:t>2026-03-19</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E8EAF6" w:val="clear"/>
          </w:tcPr>
          <w:p>
            <w:r/>
            <w:r>
              <w:rPr>
                <w:rFonts w:ascii="맑은 고딕" w:hAnsi="맑은 고딕"/>
                <w:b/>
                <w:sz w:val="16"/>
              </w:rPr>
              <w:t>시간</w:t>
            </w:r>
          </w:p>
        </w:tc>
        <w:tc>
          <w:tcPr>
            <w:tcW w:type="dxa" w:w="1814"/>
            <w:shd w:fill="E8EAF6" w:val="clear"/>
          </w:tcPr>
          <w:p>
            <w:r/>
            <w:r>
              <w:rPr>
                <w:rFonts w:ascii="맑은 고딕" w:hAnsi="맑은 고딕"/>
                <w:b/>
                <w:sz w:val="16"/>
              </w:rPr>
              <w:t>작업</w:t>
            </w:r>
          </w:p>
        </w:tc>
        <w:tc>
          <w:tcPr>
            <w:tcW w:type="dxa" w:w="1814"/>
            <w:shd w:fill="E8EAF6" w:val="clear"/>
          </w:tcPr>
          <w:p>
            <w:r/>
            <w:r>
              <w:rPr>
                <w:rFonts w:ascii="맑은 고딕" w:hAnsi="맑은 고딕"/>
                <w:b/>
                <w:sz w:val="16"/>
              </w:rPr>
              <w:t>상태</w:t>
            </w:r>
          </w:p>
        </w:tc>
        <w:tc>
          <w:tcPr>
            <w:tcW w:type="dxa" w:w="1814"/>
            <w:shd w:fill="E8EAF6" w:val="clear"/>
          </w:tcPr>
          <w:p>
            <w:r/>
            <w:r>
              <w:rPr>
                <w:rFonts w:ascii="맑은 고딕" w:hAnsi="맑은 고딕"/>
                <w:b/>
                <w:sz w:val="16"/>
              </w:rPr>
              <w:t>담당</w:t>
            </w:r>
          </w:p>
        </w:tc>
        <w:tc>
          <w:tcPr>
            <w:tcW w:type="dxa" w:w="1814"/>
            <w:shd w:fill="E8EAF6" w:val="clear"/>
          </w:tcPr>
          <w:p>
            <w:r/>
            <w:r>
              <w:rPr>
                <w:rFonts w:ascii="맑은 고딕" w:hAnsi="맑은 고딕"/>
                <w:b/>
                <w:sz w:val="16"/>
              </w:rPr>
              <w:t>비고</w:t>
            </w:r>
          </w:p>
        </w:tc>
      </w:tr>
      <w:tr>
        <w:tc>
          <w:tcPr>
            <w:tcW w:type="dxa" w:w="1814"/>
          </w:tcPr>
          <w:p>
            <w:r/>
            <w:r>
              <w:rPr>
                <w:rFonts w:ascii="맑은 고딕" w:hAnsi="맑은 고딕"/>
                <w:sz w:val="16"/>
              </w:rPr>
              <w:t>10:00</w:t>
            </w:r>
          </w:p>
        </w:tc>
        <w:tc>
          <w:tcPr>
            <w:tcW w:type="dxa" w:w="1814"/>
          </w:tcPr>
          <w:p>
            <w:r/>
            <w:r>
              <w:rPr>
                <w:rFonts w:ascii="맑은 고딕" w:hAnsi="맑은 고딕"/>
                <w:sz w:val="16"/>
              </w:rPr>
              <w:t>Firebase 프로젝트 생성</w:t>
            </w:r>
          </w:p>
        </w:tc>
        <w:tc>
          <w:tcPr>
            <w:tcW w:type="dxa" w:w="1814"/>
          </w:tcPr>
          <w:p>
            <w:r/>
            <w:r>
              <w:rPr>
                <w:rFonts w:ascii="맑은 고딕" w:hAnsi="맑은 고딕"/>
                <w:sz w:val="16"/>
              </w:rPr>
              <w:t>✅</w:t>
            </w:r>
          </w:p>
        </w:tc>
        <w:tc>
          <w:tcPr>
            <w:tcW w:type="dxa" w:w="1814"/>
          </w:tcPr>
          <w:p>
            <w:r/>
            <w:r>
              <w:rPr>
                <w:rFonts w:ascii="맑은 고딕" w:hAnsi="맑은 고딕"/>
                <w:sz w:val="16"/>
              </w:rPr>
              <w:t>사용자</w:t>
            </w:r>
          </w:p>
        </w:tc>
        <w:tc>
          <w:tcPr>
            <w:tcW w:type="dxa" w:w="1814"/>
          </w:tcPr>
          <w:p>
            <w:r/>
            <w:r>
              <w:rPr>
                <w:rFonts w:ascii="맑은 고딕" w:hAnsi="맑은 고딕"/>
                <w:sz w:val="16"/>
              </w:rPr>
              <w:t>프로젝트 ID: `dummyfcm-6dcc3`</w:t>
            </w:r>
          </w:p>
        </w:tc>
      </w:tr>
      <w:tr>
        <w:tc>
          <w:tcPr>
            <w:tcW w:type="dxa" w:w="1814"/>
          </w:tcPr>
          <w:p>
            <w:r/>
            <w:r>
              <w:rPr>
                <w:rFonts w:ascii="맑은 고딕" w:hAnsi="맑은 고딕"/>
                <w:sz w:val="16"/>
              </w:rPr>
              <w:t>10:05</w:t>
            </w:r>
          </w:p>
        </w:tc>
        <w:tc>
          <w:tcPr>
            <w:tcW w:type="dxa" w:w="1814"/>
          </w:tcPr>
          <w:p>
            <w:r/>
            <w:r>
              <w:rPr>
                <w:rFonts w:ascii="맑은 고딕" w:hAnsi="맑은 고딕"/>
                <w:sz w:val="16"/>
              </w:rPr>
              <w:t>Blaze 플랜 전환 여부 논의</w:t>
            </w:r>
          </w:p>
        </w:tc>
        <w:tc>
          <w:tcPr>
            <w:tcW w:type="dxa" w:w="1814"/>
          </w:tcPr>
          <w:p>
            <w:r/>
            <w:r>
              <w:rPr>
                <w:rFonts w:ascii="맑은 고딕" w:hAnsi="맑은 고딕"/>
                <w:sz w:val="16"/>
              </w:rPr>
              <w:t>✅</w:t>
            </w:r>
          </w:p>
        </w:tc>
        <w:tc>
          <w:tcPr>
            <w:tcW w:type="dxa" w:w="1814"/>
          </w:tcPr>
          <w:p>
            <w:r/>
            <w:r>
              <w:rPr>
                <w:rFonts w:ascii="맑은 고딕" w:hAnsi="맑은 고딕"/>
                <w:sz w:val="16"/>
              </w:rPr>
              <w:t>공동</w:t>
            </w:r>
          </w:p>
        </w:tc>
        <w:tc>
          <w:tcPr>
            <w:tcW w:type="dxa" w:w="1814"/>
          </w:tcPr>
          <w:p>
            <w:r/>
            <w:r>
              <w:rPr>
                <w:rFonts w:ascii="맑은 고딕" w:hAnsi="맑은 고딕"/>
                <w:sz w:val="16"/>
              </w:rPr>
              <w:t>Spark 플랜 유지로 결정</w:t>
            </w:r>
          </w:p>
        </w:tc>
      </w:tr>
      <w:tr>
        <w:tc>
          <w:tcPr>
            <w:tcW w:type="dxa" w:w="1814"/>
          </w:tcPr>
          <w:p>
            <w:r/>
            <w:r>
              <w:rPr>
                <w:rFonts w:ascii="맑은 고딕" w:hAnsi="맑은 고딕"/>
                <w:sz w:val="16"/>
              </w:rPr>
              <w:t>10:10</w:t>
            </w:r>
          </w:p>
        </w:tc>
        <w:tc>
          <w:tcPr>
            <w:tcW w:type="dxa" w:w="1814"/>
          </w:tcPr>
          <w:p>
            <w:r/>
            <w:r>
              <w:rPr>
                <w:rFonts w:ascii="맑은 고딕" w:hAnsi="맑은 고딕"/>
                <w:sz w:val="16"/>
              </w:rPr>
              <w:t>서비스 계정 키 발급</w:t>
            </w:r>
          </w:p>
        </w:tc>
        <w:tc>
          <w:tcPr>
            <w:tcW w:type="dxa" w:w="1814"/>
          </w:tcPr>
          <w:p>
            <w:r/>
            <w:r>
              <w:rPr>
                <w:rFonts w:ascii="맑은 고딕" w:hAnsi="맑은 고딕"/>
                <w:sz w:val="16"/>
              </w:rPr>
              <w:t>✅</w:t>
            </w:r>
          </w:p>
        </w:tc>
        <w:tc>
          <w:tcPr>
            <w:tcW w:type="dxa" w:w="1814"/>
          </w:tcPr>
          <w:p>
            <w:r/>
            <w:r>
              <w:rPr>
                <w:rFonts w:ascii="맑은 고딕" w:hAnsi="맑은 고딕"/>
                <w:sz w:val="16"/>
              </w:rPr>
              <w:t>사용자</w:t>
            </w:r>
          </w:p>
        </w:tc>
        <w:tc>
          <w:tcPr>
            <w:tcW w:type="dxa" w:w="1814"/>
          </w:tcPr>
          <w:p>
            <w:r/>
            <w:r>
              <w:rPr>
                <w:rFonts w:ascii="맑은 고딕" w:hAnsi="맑은 고딕"/>
                <w:sz w:val="16"/>
              </w:rPr>
              <w:t>Firebase Console → 서비스 계정 → 새 비공개 키 생성</w:t>
            </w:r>
          </w:p>
        </w:tc>
      </w:tr>
      <w:tr>
        <w:tc>
          <w:tcPr>
            <w:tcW w:type="dxa" w:w="1814"/>
          </w:tcPr>
          <w:p>
            <w:r/>
            <w:r>
              <w:rPr>
                <w:rFonts w:ascii="맑은 고딕" w:hAnsi="맑은 고딕"/>
                <w:sz w:val="16"/>
              </w:rPr>
              <w:t>10:12</w:t>
            </w:r>
          </w:p>
        </w:tc>
        <w:tc>
          <w:tcPr>
            <w:tcW w:type="dxa" w:w="1814"/>
          </w:tcPr>
          <w:p>
            <w:r/>
            <w:r>
              <w:rPr>
                <w:rFonts w:ascii="맑은 고딕" w:hAnsi="맑은 고딕"/>
                <w:sz w:val="16"/>
              </w:rPr>
              <w:t>첫 번째 키 채팅에 노출 (보안 사고)</w:t>
            </w:r>
          </w:p>
        </w:tc>
        <w:tc>
          <w:tcPr>
            <w:tcW w:type="dxa" w:w="1814"/>
          </w:tcPr>
          <w:p>
            <w:r/>
            <w:r>
              <w:rPr>
                <w:rFonts w:ascii="맑은 고딕" w:hAnsi="맑은 고딕"/>
                <w:sz w:val="16"/>
              </w:rPr>
              <w:t>⚠️</w:t>
            </w:r>
          </w:p>
        </w:tc>
        <w:tc>
          <w:tcPr>
            <w:tcW w:type="dxa" w:w="1814"/>
          </w:tcPr>
          <w:p>
            <w:r/>
            <w:r>
              <w:rPr>
                <w:rFonts w:ascii="맑은 고딕" w:hAnsi="맑은 고딕"/>
                <w:sz w:val="16"/>
              </w:rPr>
              <w:t>-</w:t>
            </w:r>
          </w:p>
        </w:tc>
        <w:tc>
          <w:tcPr>
            <w:tcW w:type="dxa" w:w="1814"/>
          </w:tcPr>
          <w:p>
            <w:r/>
            <w:r>
              <w:rPr>
                <w:rFonts w:ascii="맑은 고딕" w:hAnsi="맑은 고딕"/>
                <w:sz w:val="16"/>
              </w:rPr>
              <w:t>키 재발급 권고, 이전 키 폐기 필요</w:t>
            </w:r>
          </w:p>
        </w:tc>
      </w:tr>
      <w:tr>
        <w:tc>
          <w:tcPr>
            <w:tcW w:type="dxa" w:w="1814"/>
          </w:tcPr>
          <w:p>
            <w:r/>
            <w:r>
              <w:rPr>
                <w:rFonts w:ascii="맑은 고딕" w:hAnsi="맑은 고딕"/>
                <w:sz w:val="16"/>
              </w:rPr>
              <w:t>10:15</w:t>
            </w:r>
          </w:p>
        </w:tc>
        <w:tc>
          <w:tcPr>
            <w:tcW w:type="dxa" w:w="1814"/>
          </w:tcPr>
          <w:p>
            <w:r/>
            <w:r>
              <w:rPr>
                <w:rFonts w:ascii="맑은 고딕" w:hAnsi="맑은 고딕"/>
                <w:sz w:val="16"/>
              </w:rPr>
              <w:t>두 번째 키 발급 + serviceAccountKey.json 생성</w:t>
            </w:r>
          </w:p>
        </w:tc>
        <w:tc>
          <w:tcPr>
            <w:tcW w:type="dxa" w:w="1814"/>
          </w:tcPr>
          <w:p>
            <w:r/>
            <w:r>
              <w:rPr>
                <w:rFonts w:ascii="맑은 고딕" w:hAnsi="맑은 고딕"/>
                <w:sz w:val="16"/>
              </w:rPr>
              <w:t>✅</w:t>
            </w:r>
          </w:p>
        </w:tc>
        <w:tc>
          <w:tcPr>
            <w:tcW w:type="dxa" w:w="1814"/>
          </w:tcPr>
          <w:p>
            <w:r/>
            <w:r>
              <w:rPr>
                <w:rFonts w:ascii="맑은 고딕" w:hAnsi="맑은 고딕"/>
                <w:sz w:val="16"/>
              </w:rPr>
              <w:t>공동</w:t>
            </w:r>
          </w:p>
        </w:tc>
        <w:tc>
          <w:tcPr>
            <w:tcW w:type="dxa" w:w="1814"/>
          </w:tcPr>
          <w:p>
            <w:r/>
            <w:r>
              <w:rPr>
                <w:rFonts w:ascii="맑은 고딕" w:hAnsi="맑은 고딕"/>
                <w:sz w:val="16"/>
              </w:rPr>
              <w:t>`cp` 명령으로 프로젝트 루트에 복사</w:t>
            </w:r>
          </w:p>
        </w:tc>
      </w:tr>
      <w:tr>
        <w:tc>
          <w:tcPr>
            <w:tcW w:type="dxa" w:w="1814"/>
          </w:tcPr>
          <w:p>
            <w:r/>
            <w:r>
              <w:rPr>
                <w:rFonts w:ascii="맑은 고딕" w:hAnsi="맑은 고딕"/>
                <w:sz w:val="16"/>
              </w:rPr>
              <w:t>10:20</w:t>
            </w:r>
          </w:p>
        </w:tc>
        <w:tc>
          <w:tcPr>
            <w:tcW w:type="dxa" w:w="1814"/>
          </w:tcPr>
          <w:p>
            <w:r/>
            <w:r>
              <w:rPr>
                <w:rFonts w:ascii="맑은 고딕" w:hAnsi="맑은 고딕"/>
                <w:sz w:val="16"/>
              </w:rPr>
              <w:t>.gitignore 보안 파일 패턴 추가</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`*-firebase-adminsdk-*.json`, `GoogleService-Info.plist` 등</w:t>
            </w:r>
          </w:p>
        </w:tc>
      </w:tr>
      <w:tr>
        <w:tc>
          <w:tcPr>
            <w:tcW w:type="dxa" w:w="1814"/>
          </w:tcPr>
          <w:p>
            <w:r/>
            <w:r>
              <w:rPr>
                <w:rFonts w:ascii="맑은 고딕" w:hAnsi="맑은 고딕"/>
                <w:sz w:val="16"/>
              </w:rPr>
              <w:t>10:25</w:t>
            </w:r>
          </w:p>
        </w:tc>
        <w:tc>
          <w:tcPr>
            <w:tcW w:type="dxa" w:w="1814"/>
          </w:tcPr>
          <w:p>
            <w:r/>
            <w:r>
              <w:rPr>
                <w:rFonts w:ascii="맑은 고딕" w:hAnsi="맑은 고딕"/>
                <w:sz w:val="16"/>
              </w:rPr>
              <w:t>npm install 실패 (캐시 권한 문제)</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`sudo chown -R 501:20 ~/.npm`으로 해결</w:t>
            </w:r>
          </w:p>
        </w:tc>
      </w:tr>
      <w:tr>
        <w:tc>
          <w:tcPr>
            <w:tcW w:type="dxa" w:w="1814"/>
          </w:tcPr>
          <w:p>
            <w:r/>
            <w:r>
              <w:rPr>
                <w:rFonts w:ascii="맑은 고딕" w:hAnsi="맑은 고딕"/>
                <w:sz w:val="16"/>
              </w:rPr>
              <w:t>10:26</w:t>
            </w:r>
          </w:p>
        </w:tc>
        <w:tc>
          <w:tcPr>
            <w:tcW w:type="dxa" w:w="1814"/>
          </w:tcPr>
          <w:p>
            <w:r/>
            <w:r>
              <w:rPr>
                <w:rFonts w:ascii="맑은 고딕" w:hAnsi="맑은 고딕"/>
                <w:sz w:val="16"/>
              </w:rPr>
              <w:t>npm install 성공</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197 packages 설치</w:t>
            </w:r>
          </w:p>
        </w:tc>
      </w:tr>
      <w:tr>
        <w:tc>
          <w:tcPr>
            <w:tcW w:type="dxa" w:w="1814"/>
          </w:tcPr>
          <w:p>
            <w:r/>
            <w:r>
              <w:rPr>
                <w:rFonts w:ascii="맑은 고딕" w:hAnsi="맑은 고딕"/>
                <w:sz w:val="16"/>
              </w:rPr>
              <w:t>10:27</w:t>
            </w:r>
          </w:p>
        </w:tc>
        <w:tc>
          <w:tcPr>
            <w:tcW w:type="dxa" w:w="1814"/>
          </w:tcPr>
          <w:p>
            <w:r/>
            <w:r>
              <w:rPr>
                <w:rFonts w:ascii="맑은 고딕" w:hAnsi="맑은 고딕"/>
                <w:sz w:val="16"/>
              </w:rPr>
              <w:t>.firebaserc 프로젝트 ID 수정</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`dummyfcm` → `dummyfcm-6dcc3`</w:t>
            </w:r>
          </w:p>
        </w:tc>
      </w:tr>
      <w:tr>
        <w:tc>
          <w:tcPr>
            <w:tcW w:type="dxa" w:w="1814"/>
          </w:tcPr>
          <w:p>
            <w:r/>
            <w:r>
              <w:rPr>
                <w:rFonts w:ascii="맑은 고딕" w:hAnsi="맑은 고딕"/>
                <w:sz w:val="16"/>
              </w:rPr>
              <w:t>10:28</w:t>
            </w:r>
          </w:p>
        </w:tc>
        <w:tc>
          <w:tcPr>
            <w:tcW w:type="dxa" w:w="1814"/>
          </w:tcPr>
          <w:p>
            <w:r/>
            <w:r>
              <w:rPr>
                <w:rFonts w:ascii="맑은 고딕" w:hAnsi="맑은 고딕"/>
                <w:sz w:val="16"/>
              </w:rPr>
              <w:t>TypeScript 빌드 (tsc)</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에러 없음</w:t>
            </w:r>
          </w:p>
        </w:tc>
      </w:tr>
      <w:tr>
        <w:tc>
          <w:tcPr>
            <w:tcW w:type="dxa" w:w="1814"/>
          </w:tcPr>
          <w:p>
            <w:r/>
            <w:r>
              <w:rPr>
                <w:rFonts w:ascii="맑은 고딕" w:hAnsi="맑은 고딕"/>
                <w:sz w:val="16"/>
              </w:rPr>
              <w:t>10:29</w:t>
            </w:r>
          </w:p>
        </w:tc>
        <w:tc>
          <w:tcPr>
            <w:tcW w:type="dxa" w:w="1814"/>
          </w:tcPr>
          <w:p>
            <w:r/>
            <w:r>
              <w:rPr>
                <w:rFonts w:ascii="맑은 고딕" w:hAnsi="맑은 고딕"/>
                <w:sz w:val="16"/>
              </w:rPr>
              <w:t>Firebase CLI 설치</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`npm install -g firebase-tools`</w:t>
            </w:r>
          </w:p>
        </w:tc>
      </w:tr>
      <w:tr>
        <w:tc>
          <w:tcPr>
            <w:tcW w:type="dxa" w:w="1814"/>
          </w:tcPr>
          <w:p>
            <w:r/>
            <w:r>
              <w:rPr>
                <w:rFonts w:ascii="맑은 고딕" w:hAnsi="맑은 고딕"/>
                <w:sz w:val="16"/>
              </w:rPr>
              <w:t>10:30</w:t>
            </w:r>
          </w:p>
        </w:tc>
        <w:tc>
          <w:tcPr>
            <w:tcW w:type="dxa" w:w="1814"/>
          </w:tcPr>
          <w:p>
            <w:r/>
            <w:r>
              <w:rPr>
                <w:rFonts w:ascii="맑은 고딕" w:hAnsi="맑은 고딕"/>
                <w:sz w:val="16"/>
              </w:rPr>
              <w:t>Firebase CLI 로그인</w:t>
            </w:r>
          </w:p>
        </w:tc>
        <w:tc>
          <w:tcPr>
            <w:tcW w:type="dxa" w:w="1814"/>
          </w:tcPr>
          <w:p>
            <w:r/>
            <w:r>
              <w:rPr>
                <w:rFonts w:ascii="맑은 고딕" w:hAnsi="맑은 고딕"/>
                <w:sz w:val="16"/>
              </w:rPr>
              <w:t>✅</w:t>
            </w:r>
          </w:p>
        </w:tc>
        <w:tc>
          <w:tcPr>
            <w:tcW w:type="dxa" w:w="1814"/>
          </w:tcPr>
          <w:p>
            <w:r/>
            <w:r>
              <w:rPr>
                <w:rFonts w:ascii="맑은 고딕" w:hAnsi="맑은 고딕"/>
                <w:sz w:val="16"/>
              </w:rPr>
              <w:t>사용자</w:t>
            </w:r>
          </w:p>
        </w:tc>
        <w:tc>
          <w:tcPr>
            <w:tcW w:type="dxa" w:w="1814"/>
          </w:tcPr>
          <w:p>
            <w:r/>
            <w:r>
              <w:rPr>
                <w:rFonts w:ascii="맑은 고딕" w:hAnsi="맑은 고딕"/>
                <w:sz w:val="16"/>
              </w:rPr>
              <w:t>`firebase login` → 브라우저 인증</w:t>
            </w:r>
          </w:p>
        </w:tc>
      </w:tr>
      <w:tr>
        <w:tc>
          <w:tcPr>
            <w:tcW w:type="dxa" w:w="1814"/>
          </w:tcPr>
          <w:p>
            <w:r/>
            <w:r>
              <w:rPr>
                <w:rFonts w:ascii="맑은 고딕" w:hAnsi="맑은 고딕"/>
                <w:sz w:val="16"/>
              </w:rPr>
              <w:t>10:31</w:t>
            </w:r>
          </w:p>
        </w:tc>
        <w:tc>
          <w:tcPr>
            <w:tcW w:type="dxa" w:w="1814"/>
          </w:tcPr>
          <w:p>
            <w:r/>
            <w:r>
              <w:rPr>
                <w:rFonts w:ascii="맑은 고딕" w:hAnsi="맑은 고딕"/>
                <w:sz w:val="16"/>
              </w:rPr>
              <w:t>Firestore 보안 규칙 + 인덱스 배포</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Firestore DB 자동 생성됨</w:t>
            </w:r>
          </w:p>
        </w:tc>
      </w:tr>
      <w:tr>
        <w:tc>
          <w:tcPr>
            <w:tcW w:type="dxa" w:w="1814"/>
          </w:tcPr>
          <w:p>
            <w:r/>
            <w:r>
              <w:rPr>
                <w:rFonts w:ascii="맑은 고딕" w:hAnsi="맑은 고딕"/>
                <w:sz w:val="16"/>
              </w:rPr>
              <w:t>10:32</w:t>
            </w:r>
          </w:p>
        </w:tc>
        <w:tc>
          <w:tcPr>
            <w:tcW w:type="dxa" w:w="1814"/>
          </w:tcPr>
          <w:p>
            <w:r/>
            <w:r>
              <w:rPr>
                <w:rFonts w:ascii="맑은 고딕" w:hAnsi="맑은 고딕"/>
                <w:sz w:val="16"/>
              </w:rPr>
              <w:t>Flutter 의존성 설치</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67 packages</w:t>
            </w:r>
          </w:p>
        </w:tc>
      </w:tr>
      <w:tr>
        <w:tc>
          <w:tcPr>
            <w:tcW w:type="dxa" w:w="1814"/>
          </w:tcPr>
          <w:p>
            <w:r/>
            <w:r>
              <w:rPr>
                <w:rFonts w:ascii="맑은 고딕" w:hAnsi="맑은 고딕"/>
                <w:sz w:val="16"/>
              </w:rPr>
              <w:t>10:33</w:t>
            </w:r>
          </w:p>
        </w:tc>
        <w:tc>
          <w:tcPr>
            <w:tcW w:type="dxa" w:w="1814"/>
          </w:tcPr>
          <w:p>
            <w:r/>
            <w:r>
              <w:rPr>
                <w:rFonts w:ascii="맑은 고딕" w:hAnsi="맑은 고딕"/>
                <w:sz w:val="16"/>
              </w:rPr>
              <w:t>GoogleService-Info.plist 다운로드</w:t>
            </w:r>
          </w:p>
        </w:tc>
        <w:tc>
          <w:tcPr>
            <w:tcW w:type="dxa" w:w="1814"/>
          </w:tcPr>
          <w:p>
            <w:r/>
            <w:r>
              <w:rPr>
                <w:rFonts w:ascii="맑은 고딕" w:hAnsi="맑은 고딕"/>
                <w:sz w:val="16"/>
              </w:rPr>
              <w:t>✅</w:t>
            </w:r>
          </w:p>
        </w:tc>
        <w:tc>
          <w:tcPr>
            <w:tcW w:type="dxa" w:w="1814"/>
          </w:tcPr>
          <w:p>
            <w:r/>
            <w:r>
              <w:rPr>
                <w:rFonts w:ascii="맑은 고딕" w:hAnsi="맑은 고딕"/>
                <w:sz w:val="16"/>
              </w:rPr>
              <w:t>사용자</w:t>
            </w:r>
          </w:p>
        </w:tc>
        <w:tc>
          <w:tcPr>
            <w:tcW w:type="dxa" w:w="1814"/>
          </w:tcPr>
          <w:p>
            <w:r/>
            <w:r>
              <w:rPr>
                <w:rFonts w:ascii="맑은 고딕" w:hAnsi="맑은 고딕"/>
                <w:sz w:val="16"/>
              </w:rPr>
              <w:t>Firebase Console에서 iOS 앱 등록</w:t>
            </w:r>
          </w:p>
        </w:tc>
      </w:tr>
      <w:tr>
        <w:tc>
          <w:tcPr>
            <w:tcW w:type="dxa" w:w="1814"/>
          </w:tcPr>
          <w:p>
            <w:r/>
            <w:r>
              <w:rPr>
                <w:rFonts w:ascii="맑은 고딕" w:hAnsi="맑은 고딕"/>
                <w:sz w:val="16"/>
              </w:rPr>
              <w:t>10:34</w:t>
            </w:r>
          </w:p>
        </w:tc>
        <w:tc>
          <w:tcPr>
            <w:tcW w:type="dxa" w:w="1814"/>
          </w:tcPr>
          <w:p>
            <w:r/>
            <w:r>
              <w:rPr>
                <w:rFonts w:ascii="맑은 고딕" w:hAnsi="맑은 고딕"/>
                <w:sz w:val="16"/>
              </w:rPr>
              <w:t>Flutter iOS 프로젝트 생성</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`flutter create --platforms ios`</w:t>
            </w:r>
          </w:p>
        </w:tc>
      </w:tr>
      <w:tr>
        <w:tc>
          <w:tcPr>
            <w:tcW w:type="dxa" w:w="1814"/>
          </w:tcPr>
          <w:p>
            <w:r/>
            <w:r>
              <w:rPr>
                <w:rFonts w:ascii="맑은 고딕" w:hAnsi="맑은 고딕"/>
                <w:sz w:val="16"/>
              </w:rPr>
              <w:t>10:35</w:t>
            </w:r>
          </w:p>
        </w:tc>
        <w:tc>
          <w:tcPr>
            <w:tcW w:type="dxa" w:w="1814"/>
          </w:tcPr>
          <w:p>
            <w:r/>
            <w:r>
              <w:rPr>
                <w:rFonts w:ascii="맑은 고딕" w:hAnsi="맑은 고딕"/>
                <w:sz w:val="16"/>
              </w:rPr>
              <w:t>iOS Info.plist 백그라운드 모드 추가</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`remote-notification`, `fetch`</w:t>
            </w:r>
          </w:p>
        </w:tc>
      </w:tr>
      <w:tr>
        <w:tc>
          <w:tcPr>
            <w:tcW w:type="dxa" w:w="1814"/>
          </w:tcPr>
          <w:p>
            <w:r/>
            <w:r>
              <w:rPr>
                <w:rFonts w:ascii="맑은 고딕" w:hAnsi="맑은 고딕"/>
                <w:sz w:val="16"/>
              </w:rPr>
              <w:t>10:36</w:t>
            </w:r>
          </w:p>
        </w:tc>
        <w:tc>
          <w:tcPr>
            <w:tcW w:type="dxa" w:w="1814"/>
          </w:tcPr>
          <w:p>
            <w:r/>
            <w:r>
              <w:rPr>
                <w:rFonts w:ascii="맑은 고딕" w:hAnsi="맑은 고딕"/>
                <w:sz w:val="16"/>
              </w:rPr>
              <w:t>Firebase 연결 테스트</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Firestore 접속 성공 확인</w:t>
            </w:r>
          </w:p>
        </w:tc>
      </w:tr>
      <w:tr>
        <w:tc>
          <w:tcPr>
            <w:tcW w:type="dxa" w:w="1814"/>
          </w:tcPr>
          <w:p>
            <w:r/>
            <w:r>
              <w:rPr>
                <w:rFonts w:ascii="맑은 고딕" w:hAnsi="맑은 고딕"/>
                <w:sz w:val="16"/>
              </w:rPr>
              <w:t>10:37</w:t>
            </w:r>
          </w:p>
        </w:tc>
        <w:tc>
          <w:tcPr>
            <w:tcW w:type="dxa" w:w="1814"/>
          </w:tcPr>
          <w:p>
            <w:r/>
            <w:r>
              <w:rPr>
                <w:rFonts w:ascii="맑은 고딕" w:hAnsi="맑은 고딕"/>
                <w:sz w:val="16"/>
              </w:rPr>
              <w:t>APNs Key 등록 시도</w:t>
            </w:r>
          </w:p>
        </w:tc>
        <w:tc>
          <w:tcPr>
            <w:tcW w:type="dxa" w:w="1814"/>
          </w:tcPr>
          <w:p>
            <w:r/>
            <w:r>
              <w:rPr>
                <w:rFonts w:ascii="맑은 고딕" w:hAnsi="맑은 고딕"/>
                <w:sz w:val="16"/>
              </w:rPr>
              <w:t>❌</w:t>
            </w:r>
          </w:p>
        </w:tc>
        <w:tc>
          <w:tcPr>
            <w:tcW w:type="dxa" w:w="1814"/>
          </w:tcPr>
          <w:p>
            <w:r/>
            <w:r>
              <w:rPr>
                <w:rFonts w:ascii="맑은 고딕" w:hAnsi="맑은 고딕"/>
                <w:sz w:val="16"/>
              </w:rPr>
              <w:t>사용자</w:t>
            </w:r>
          </w:p>
        </w:tc>
        <w:tc>
          <w:tcPr>
            <w:tcW w:type="dxa" w:w="1814"/>
          </w:tcPr>
          <w:p>
            <w:r/>
            <w:r>
              <w:rPr>
                <w:rFonts w:ascii="맑은 고딕" w:hAnsi="맑은 고딕"/>
                <w:sz w:val="16"/>
              </w:rPr>
              <w:t>Apple Developer Program 미등록 → $99/년 비용</w:t>
            </w:r>
          </w:p>
        </w:tc>
      </w:tr>
      <w:tr>
        <w:tc>
          <w:tcPr>
            <w:tcW w:type="dxa" w:w="1814"/>
          </w:tcPr>
          <w:p>
            <w:r/>
            <w:r>
              <w:rPr>
                <w:rFonts w:ascii="맑은 고딕" w:hAnsi="맑은 고딕"/>
                <w:sz w:val="16"/>
              </w:rPr>
              <w:t>10:40</w:t>
            </w:r>
          </w:p>
        </w:tc>
        <w:tc>
          <w:tcPr>
            <w:tcW w:type="dxa" w:w="1814"/>
          </w:tcPr>
          <w:p>
            <w:r/>
            <w:r>
              <w:rPr>
                <w:rFonts w:ascii="맑은 고딕" w:hAnsi="맑은 고딕"/>
                <w:sz w:val="16"/>
              </w:rPr>
              <w:t>iOS → Android 에뮬레이터 전환 결정</w:t>
            </w:r>
          </w:p>
        </w:tc>
        <w:tc>
          <w:tcPr>
            <w:tcW w:type="dxa" w:w="1814"/>
          </w:tcPr>
          <w:p>
            <w:r/>
            <w:r>
              <w:rPr>
                <w:rFonts w:ascii="맑은 고딕" w:hAnsi="맑은 고딕"/>
                <w:sz w:val="16"/>
              </w:rPr>
              <w:t>✅</w:t>
            </w:r>
          </w:p>
        </w:tc>
        <w:tc>
          <w:tcPr>
            <w:tcW w:type="dxa" w:w="1814"/>
          </w:tcPr>
          <w:p>
            <w:r/>
            <w:r>
              <w:rPr>
                <w:rFonts w:ascii="맑은 고딕" w:hAnsi="맑은 고딕"/>
                <w:sz w:val="16"/>
              </w:rPr>
              <w:t>공동</w:t>
            </w:r>
          </w:p>
        </w:tc>
        <w:tc>
          <w:tcPr>
            <w:tcW w:type="dxa" w:w="1814"/>
          </w:tcPr>
          <w:p>
            <w:r/>
            <w:r>
              <w:rPr>
                <w:rFonts w:ascii="맑은 고딕" w:hAnsi="맑은 고딕"/>
                <w:sz w:val="16"/>
              </w:rPr>
              <w:t>비용 문제로 Android로 전환</w:t>
            </w:r>
          </w:p>
        </w:tc>
      </w:tr>
      <w:tr>
        <w:tc>
          <w:tcPr>
            <w:tcW w:type="dxa" w:w="1814"/>
          </w:tcPr>
          <w:p>
            <w:r/>
            <w:r>
              <w:rPr>
                <w:rFonts w:ascii="맑은 고딕" w:hAnsi="맑은 고딕"/>
                <w:sz w:val="16"/>
              </w:rPr>
              <w:t>10:41</w:t>
            </w:r>
          </w:p>
        </w:tc>
        <w:tc>
          <w:tcPr>
            <w:tcW w:type="dxa" w:w="1814"/>
          </w:tcPr>
          <w:p>
            <w:r/>
            <w:r>
              <w:rPr>
                <w:rFonts w:ascii="맑은 고딕" w:hAnsi="맑은 고딕"/>
                <w:sz w:val="16"/>
              </w:rPr>
              <w:t>Flutter Android 플랫폼 추가</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`flutter create --platforms android`</w:t>
            </w:r>
          </w:p>
        </w:tc>
      </w:tr>
      <w:tr>
        <w:tc>
          <w:tcPr>
            <w:tcW w:type="dxa" w:w="1814"/>
          </w:tcPr>
          <w:p>
            <w:r/>
            <w:r>
              <w:rPr>
                <w:rFonts w:ascii="맑은 고딕" w:hAnsi="맑은 고딕"/>
                <w:sz w:val="16"/>
              </w:rPr>
              <w:t>10:42</w:t>
            </w:r>
          </w:p>
        </w:tc>
        <w:tc>
          <w:tcPr>
            <w:tcW w:type="dxa" w:w="1814"/>
          </w:tcPr>
          <w:p>
            <w:r/>
            <w:r>
              <w:rPr>
                <w:rFonts w:ascii="맑은 고딕" w:hAnsi="맑은 고딕"/>
                <w:sz w:val="16"/>
              </w:rPr>
              <w:t>Android 에뮬레이터 실행</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Pixel 3a API 36 (30초 부팅)</w:t>
            </w:r>
          </w:p>
        </w:tc>
      </w:tr>
      <w:tr>
        <w:tc>
          <w:tcPr>
            <w:tcW w:type="dxa" w:w="1814"/>
          </w:tcPr>
          <w:p>
            <w:r/>
            <w:r>
              <w:rPr>
                <w:rFonts w:ascii="맑은 고딕" w:hAnsi="맑은 고딕"/>
                <w:sz w:val="16"/>
              </w:rPr>
              <w:t>10:45</w:t>
            </w:r>
          </w:p>
        </w:tc>
        <w:tc>
          <w:tcPr>
            <w:tcW w:type="dxa" w:w="1814"/>
          </w:tcPr>
          <w:p>
            <w:r/>
            <w:r>
              <w:rPr>
                <w:rFonts w:ascii="맑은 고딕" w:hAnsi="맑은 고딕"/>
                <w:sz w:val="16"/>
              </w:rPr>
              <w:t>google-services.json 다운로드</w:t>
            </w:r>
          </w:p>
        </w:tc>
        <w:tc>
          <w:tcPr>
            <w:tcW w:type="dxa" w:w="1814"/>
          </w:tcPr>
          <w:p>
            <w:r/>
            <w:r>
              <w:rPr>
                <w:rFonts w:ascii="맑은 고딕" w:hAnsi="맑은 고딕"/>
                <w:sz w:val="16"/>
              </w:rPr>
              <w:t>✅</w:t>
            </w:r>
          </w:p>
        </w:tc>
        <w:tc>
          <w:tcPr>
            <w:tcW w:type="dxa" w:w="1814"/>
          </w:tcPr>
          <w:p>
            <w:r/>
            <w:r>
              <w:rPr>
                <w:rFonts w:ascii="맑은 고딕" w:hAnsi="맑은 고딕"/>
                <w:sz w:val="16"/>
              </w:rPr>
              <w:t>사용자</w:t>
            </w:r>
          </w:p>
        </w:tc>
        <w:tc>
          <w:tcPr>
            <w:tcW w:type="dxa" w:w="1814"/>
          </w:tcPr>
          <w:p>
            <w:r/>
            <w:r>
              <w:rPr>
                <w:rFonts w:ascii="맑은 고딕" w:hAnsi="맑은 고딕"/>
                <w:sz w:val="16"/>
              </w:rPr>
              <w:t>Firebase Console에서 Android 앱 등록</w:t>
            </w:r>
          </w:p>
        </w:tc>
      </w:tr>
      <w:tr>
        <w:tc>
          <w:tcPr>
            <w:tcW w:type="dxa" w:w="1814"/>
          </w:tcPr>
          <w:p>
            <w:r/>
            <w:r>
              <w:rPr>
                <w:rFonts w:ascii="맑은 고딕" w:hAnsi="맑은 고딕"/>
                <w:sz w:val="16"/>
              </w:rPr>
              <w:t>10:46</w:t>
            </w:r>
          </w:p>
        </w:tc>
        <w:tc>
          <w:tcPr>
            <w:tcW w:type="dxa" w:w="1814"/>
          </w:tcPr>
          <w:p>
            <w:r/>
            <w:r>
              <w:rPr>
                <w:rFonts w:ascii="맑은 고딕" w:hAnsi="맑은 고딕"/>
                <w:sz w:val="16"/>
              </w:rPr>
              <w:t>Android 패키지명 변경</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`com.example.dexweaver_fcm` → `com.dexweaver.fcm`</w:t>
            </w:r>
          </w:p>
        </w:tc>
      </w:tr>
      <w:tr>
        <w:tc>
          <w:tcPr>
            <w:tcW w:type="dxa" w:w="1814"/>
          </w:tcPr>
          <w:p>
            <w:r/>
            <w:r>
              <w:rPr>
                <w:rFonts w:ascii="맑은 고딕" w:hAnsi="맑은 고딕"/>
                <w:sz w:val="16"/>
              </w:rPr>
              <w:t>10:47</w:t>
            </w:r>
          </w:p>
        </w:tc>
        <w:tc>
          <w:tcPr>
            <w:tcW w:type="dxa" w:w="1814"/>
          </w:tcPr>
          <w:p>
            <w:r/>
            <w:r>
              <w:rPr>
                <w:rFonts w:ascii="맑은 고딕" w:hAnsi="맑은 고딕"/>
                <w:sz w:val="16"/>
              </w:rPr>
              <w:t>Google Services 플러그인 추가</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build.gradle.kts, settings.gradle.kts 수정</w:t>
            </w:r>
          </w:p>
        </w:tc>
      </w:tr>
      <w:tr>
        <w:tc>
          <w:tcPr>
            <w:tcW w:type="dxa" w:w="1814"/>
          </w:tcPr>
          <w:p>
            <w:r/>
            <w:r>
              <w:rPr>
                <w:rFonts w:ascii="맑은 고딕" w:hAnsi="맑은 고딕"/>
                <w:sz w:val="16"/>
              </w:rPr>
              <w:t>10:48</w:t>
            </w:r>
          </w:p>
        </w:tc>
        <w:tc>
          <w:tcPr>
            <w:tcW w:type="dxa" w:w="1814"/>
          </w:tcPr>
          <w:p>
            <w:r/>
            <w:r>
              <w:rPr>
                <w:rFonts w:ascii="맑은 고딕" w:hAnsi="맑은 고딕"/>
                <w:sz w:val="16"/>
              </w:rPr>
              <w:t>Flutter 빌드 실패 (Java 버전)</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Java 11 → Java 24로 flutter config 변경</w:t>
            </w:r>
          </w:p>
        </w:tc>
      </w:tr>
      <w:tr>
        <w:tc>
          <w:tcPr>
            <w:tcW w:type="dxa" w:w="1814"/>
          </w:tcPr>
          <w:p>
            <w:r/>
            <w:r>
              <w:rPr>
                <w:rFonts w:ascii="맑은 고딕" w:hAnsi="맑은 고딕"/>
                <w:sz w:val="16"/>
              </w:rPr>
              <w:t>10:50</w:t>
            </w:r>
          </w:p>
        </w:tc>
        <w:tc>
          <w:tcPr>
            <w:tcW w:type="dxa" w:w="1814"/>
          </w:tcPr>
          <w:p>
            <w:r/>
            <w:r>
              <w:rPr>
                <w:rFonts w:ascii="맑은 고딕" w:hAnsi="맑은 고딕"/>
                <w:sz w:val="16"/>
              </w:rPr>
              <w:t>Flutter 앱 Android 빌드 성공</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app-debug.apk 설치 완료</w:t>
            </w:r>
          </w:p>
        </w:tc>
      </w:tr>
      <w:tr>
        <w:tc>
          <w:tcPr>
            <w:tcW w:type="dxa" w:w="1814"/>
          </w:tcPr>
          <w:p>
            <w:r/>
            <w:r>
              <w:rPr>
                <w:rFonts w:ascii="맑은 고딕" w:hAnsi="맑은 고딕"/>
                <w:sz w:val="16"/>
              </w:rPr>
              <w:t>10:51</w:t>
            </w:r>
          </w:p>
        </w:tc>
        <w:tc>
          <w:tcPr>
            <w:tcW w:type="dxa" w:w="1814"/>
          </w:tcPr>
          <w:p>
            <w:r/>
            <w:r>
              <w:rPr>
                <w:rFonts w:ascii="맑은 고딕" w:hAnsi="맑은 고딕"/>
                <w:sz w:val="16"/>
              </w:rPr>
              <w:t>FCM 토큰 미등록 (iOS 코드 하드코딩)</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`iosInfo` → Platform 분기로 수정</w:t>
            </w:r>
          </w:p>
        </w:tc>
      </w:tr>
      <w:tr>
        <w:tc>
          <w:tcPr>
            <w:tcW w:type="dxa" w:w="1814"/>
          </w:tcPr>
          <w:p>
            <w:r/>
            <w:r>
              <w:rPr>
                <w:rFonts w:ascii="맑은 고딕" w:hAnsi="맑은 고딕"/>
                <w:sz w:val="16"/>
              </w:rPr>
              <w:t>10:55</w:t>
            </w:r>
          </w:p>
        </w:tc>
        <w:tc>
          <w:tcPr>
            <w:tcW w:type="dxa" w:w="1814"/>
          </w:tcPr>
          <w:p>
            <w:r/>
            <w:r>
              <w:rPr>
                <w:rFonts w:ascii="맑은 고딕" w:hAnsi="맑은 고딕"/>
                <w:sz w:val="16"/>
              </w:rPr>
              <w:t>Flutter 앱 재빌드 + FCM 토큰 발급 확인</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`fKNavIzvTT-Bczw8cQfh...`</w:t>
            </w:r>
          </w:p>
        </w:tc>
      </w:tr>
      <w:tr>
        <w:tc>
          <w:tcPr>
            <w:tcW w:type="dxa" w:w="1814"/>
          </w:tcPr>
          <w:p>
            <w:r/>
            <w:r>
              <w:rPr>
                <w:rFonts w:ascii="맑은 고딕" w:hAnsi="맑은 고딕"/>
                <w:sz w:val="16"/>
              </w:rPr>
              <w:t>10:56</w:t>
            </w:r>
          </w:p>
        </w:tc>
        <w:tc>
          <w:tcPr>
            <w:tcW w:type="dxa" w:w="1814"/>
          </w:tcPr>
          <w:p>
            <w:r/>
            <w:r>
              <w:rPr>
                <w:rFonts w:ascii="맑은 고딕" w:hAnsi="맑은 고딕"/>
                <w:sz w:val="16"/>
              </w:rPr>
              <w:t>FCM 메시지 전송 성공</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`npm run send -- --auto`</w:t>
            </w:r>
          </w:p>
        </w:tc>
      </w:tr>
      <w:tr>
        <w:tc>
          <w:tcPr>
            <w:tcW w:type="dxa" w:w="1814"/>
          </w:tcPr>
          <w:p>
            <w:r/>
            <w:r>
              <w:rPr>
                <w:rFonts w:ascii="맑은 고딕" w:hAnsi="맑은 고딕"/>
                <w:sz w:val="16"/>
              </w:rPr>
              <w:t>10:57</w:t>
            </w:r>
          </w:p>
        </w:tc>
        <w:tc>
          <w:tcPr>
            <w:tcW w:type="dxa" w:w="1814"/>
          </w:tcPr>
          <w:p>
            <w:r/>
            <w:r>
              <w:rPr>
                <w:rFonts w:ascii="맑은 고딕" w:hAnsi="맑은 고딕"/>
                <w:sz w:val="16"/>
              </w:rPr>
              <w:t>ACK 수신 확인 (E2E 완료)</w:t>
            </w:r>
          </w:p>
        </w:tc>
        <w:tc>
          <w:tcPr>
            <w:tcW w:type="dxa" w:w="1814"/>
          </w:tcPr>
          <w:p>
            <w:r/>
            <w:r>
              <w:rPr>
                <w:rFonts w:ascii="맑은 고딕" w:hAnsi="맑은 고딕"/>
                <w:sz w:val="16"/>
              </w:rPr>
              <w:t>✅</w:t>
            </w:r>
          </w:p>
        </w:tc>
        <w:tc>
          <w:tcPr>
            <w:tcW w:type="dxa" w:w="1814"/>
          </w:tcPr>
          <w:p>
            <w:r/>
            <w:r>
              <w:rPr>
                <w:rFonts w:ascii="맑은 고딕" w:hAnsi="맑은 고딕"/>
                <w:sz w:val="16"/>
              </w:rPr>
              <w:t>Claude</w:t>
            </w:r>
          </w:p>
        </w:tc>
        <w:tc>
          <w:tcPr>
            <w:tcW w:type="dxa" w:w="1814"/>
          </w:tcPr>
          <w:p>
            <w:r/>
            <w:r>
              <w:rPr>
                <w:rFonts w:ascii="맑은 고딕" w:hAnsi="맑은 고딕"/>
                <w:sz w:val="16"/>
              </w:rPr>
              <w:t>지연시간 479ms, foreground, wifi</w:t>
            </w:r>
          </w:p>
        </w:tc>
      </w:tr>
    </w:tbl>
    <w:p/>
    <w:p>
      <w:pPr>
        <w:pStyle w:val="Heading3"/>
      </w:pPr>
      <w:r>
        <w:t>4. 이슈 및 해결</w:t>
      </w:r>
    </w:p>
    <w:p>
      <w:pPr>
        <w:pStyle w:val="Heading4"/>
      </w:pPr>
      <w:r>
        <w:t>이슈 1: 서비스 계정 키 채팅 노출 (보안)</w:t>
      </w:r>
    </w:p>
    <w:p>
      <w:pPr>
        <w:pStyle w:val="ListBullet"/>
        <w:ind w:left="567"/>
      </w:pPr>
      <w:r>
        <w:rPr>
          <w:sz w:val="18"/>
        </w:rPr>
        <w:t>상황: 사용자가 서비스 계정 키(private_key 포함) JSON 내용을 채팅에 붙여넣음</w:t>
      </w:r>
    </w:p>
    <w:p>
      <w:pPr>
        <w:pStyle w:val="ListBullet"/>
        <w:ind w:left="567"/>
      </w:pPr>
      <w:r>
        <w:rPr>
          <w:sz w:val="18"/>
        </w:rPr>
        <w:t>위험도: 높음 — private key 노출 시 Firebase 프로젝트에 무단 접근 가능</w:t>
      </w:r>
    </w:p>
    <w:p>
      <w:pPr>
        <w:pStyle w:val="ListBullet"/>
        <w:ind w:left="567"/>
      </w:pPr>
      <w:r>
        <w:rPr>
          <w:sz w:val="18"/>
        </w:rPr>
        <w:t>조치: 즉시 경고, 키 재발급 권고</w:t>
      </w:r>
    </w:p>
    <w:p>
      <w:pPr>
        <w:pStyle w:val="ListBullet"/>
        <w:ind w:left="567"/>
      </w:pPr>
      <w:r>
        <w:rPr>
          <w:sz w:val="18"/>
        </w:rPr>
        <w:t>교훈: 서비스 계정 키는 절대 외부에 공유하지 말 것. 노출 시 즉시 폐기 후 재발급</w:t>
      </w:r>
    </w:p>
    <w:p>
      <w:pPr>
        <w:pStyle w:val="Heading4"/>
      </w:pPr>
      <w:r>
        <w:t>이슈 2: npm 캐시 권한 오류</w:t>
      </w:r>
    </w:p>
    <w:p>
      <w:pPr>
        <w:pStyle w:val="ListBullet"/>
        <w:ind w:left="567"/>
      </w:pPr>
      <w:r>
        <w:rPr>
          <w:sz w:val="18"/>
        </w:rPr>
        <w:t>상황: npm install 시 EACCES: permission denied 에러</w:t>
      </w:r>
    </w:p>
    <w:p>
      <w:pPr>
        <w:pStyle w:val="ListBullet"/>
        <w:ind w:left="567"/>
      </w:pPr>
      <w:r>
        <w:rPr>
          <w:sz w:val="18"/>
        </w:rPr>
        <w:t>원인: ~/.npm 폴더가 root 소유로 되어 있었음 (이전 sudo npm 사용 흔적)</w:t>
      </w:r>
    </w:p>
    <w:p>
      <w:pPr>
        <w:pStyle w:val="ListBullet"/>
        <w:ind w:left="567"/>
      </w:pPr>
      <w:r>
        <w:rPr>
          <w:sz w:val="18"/>
        </w:rPr>
        <w:t>해결: sudo chown -R 501:20 "/Users/ywlee/.npm"</w:t>
      </w:r>
    </w:p>
    <w:p>
      <w:pPr>
        <w:pStyle w:val="ListBullet"/>
        <w:ind w:left="567"/>
      </w:pPr>
      <w:r>
        <w:rPr>
          <w:sz w:val="18"/>
        </w:rPr>
        <w:t>소요 시간: 약 2분</w:t>
      </w:r>
    </w:p>
    <w:p>
      <w:pPr>
        <w:pStyle w:val="Heading4"/>
      </w:pPr>
      <w:r>
        <w:t>이슈 3: .firebaserc 프로젝트 ID 불일치</w:t>
      </w:r>
    </w:p>
    <w:p>
      <w:pPr>
        <w:pStyle w:val="ListBullet"/>
        <w:ind w:left="567"/>
      </w:pPr>
      <w:r>
        <w:rPr>
          <w:sz w:val="18"/>
        </w:rPr>
        <w:t>상황: .firebaserc에 dummyfcm으로 설정되어 있었으나 실제 프로젝트 ID는 dummyfcm-6dcc3</w:t>
      </w:r>
    </w:p>
    <w:p>
      <w:pPr>
        <w:pStyle w:val="ListBullet"/>
        <w:ind w:left="567"/>
      </w:pPr>
      <w:r>
        <w:rPr>
          <w:sz w:val="18"/>
        </w:rPr>
        <w:t>원인: 프로젝트 생성 시 Firebase가 자동으로 suffix 추가</w:t>
      </w:r>
    </w:p>
    <w:p>
      <w:pPr>
        <w:pStyle w:val="ListBullet"/>
        <w:ind w:left="567"/>
      </w:pPr>
      <w:r>
        <w:rPr>
          <w:sz w:val="18"/>
        </w:rPr>
        <w:t>해결: .firebaserc 수정</w:t>
      </w:r>
    </w:p>
    <w:p>
      <w:pPr>
        <w:pStyle w:val="Heading4"/>
      </w:pPr>
      <w:r>
        <w:t>이슈 4: Firebase CLI 비인터랙티브 로그인 불가</w:t>
      </w:r>
    </w:p>
    <w:p>
      <w:pPr>
        <w:pStyle w:val="ListBullet"/>
        <w:ind w:left="567"/>
      </w:pPr>
      <w:r>
        <w:rPr>
          <w:sz w:val="18"/>
        </w:rPr>
        <w:t>상황: Claude 환경에서 firebase login 실행 시 브라우저를 열 수 없음</w:t>
      </w:r>
    </w:p>
    <w:p>
      <w:pPr>
        <w:pStyle w:val="ListBullet"/>
        <w:ind w:left="567"/>
      </w:pPr>
      <w:r>
        <w:rPr>
          <w:sz w:val="18"/>
        </w:rPr>
        <w:t>해결: 사용자가 직접 터미널에서 firebase login 실행</w:t>
      </w:r>
    </w:p>
    <w:p>
      <w:pPr>
        <w:pStyle w:val="Heading4"/>
      </w:pPr>
      <w:r>
        <w:t>이슈 5: Flutter iOS 프로젝트 미생성 상태</w:t>
      </w:r>
    </w:p>
    <w:p>
      <w:pPr>
        <w:pStyle w:val="ListBullet"/>
        <w:ind w:left="567"/>
      </w:pPr>
      <w:r>
        <w:rPr>
          <w:sz w:val="18"/>
        </w:rPr>
        <w:t>상황: app/ios/Runner/ 디렉토리가 존재하지 않아 GoogleService-Info.plist 복사 실패</w:t>
      </w:r>
    </w:p>
    <w:p>
      <w:pPr>
        <w:pStyle w:val="ListBullet"/>
        <w:ind w:left="567"/>
      </w:pPr>
      <w:r>
        <w:rPr>
          <w:sz w:val="18"/>
        </w:rPr>
        <w:t>원인: flutter create가 아직 실행되지 않은 상태 (코드만 존재, 네이티브 프로젝트 미생성)</w:t>
      </w:r>
    </w:p>
    <w:p>
      <w:pPr>
        <w:pStyle w:val="ListBullet"/>
        <w:ind w:left="567"/>
      </w:pPr>
      <w:r>
        <w:rPr>
          <w:sz w:val="18"/>
        </w:rPr>
        <w:t>해결: flutter create --platforms ios . 실행</w:t>
      </w:r>
    </w:p>
    <w:p>
      <w:pPr>
        <w:pStyle w:val="Heading4"/>
      </w:pPr>
      <w:r>
        <w:t>이슈 6: Java 버전 불일치 (Java 11 vs 17+)</w:t>
      </w:r>
    </w:p>
    <w:p>
      <w:pPr>
        <w:pStyle w:val="ListBullet"/>
        <w:ind w:left="567"/>
      </w:pPr>
      <w:r>
        <w:rPr>
          <w:sz w:val="18"/>
        </w:rPr>
        <w:t>상황: Flutter Android 빌드 시 Android Gradle plugin requires Java 17 to run. You are currently using Java 11 에러</w:t>
      </w:r>
    </w:p>
    <w:p>
      <w:pPr>
        <w:pStyle w:val="ListBullet"/>
        <w:ind w:left="567"/>
      </w:pPr>
      <w:r>
        <w:rPr>
          <w:sz w:val="18"/>
        </w:rPr>
        <w:t>원인: Android Studio가 내장한 JBR(JetBrains Runtime)이 Java 11이었음</w:t>
      </w:r>
    </w:p>
    <w:p>
      <w:pPr>
        <w:pStyle w:val="ListBullet"/>
        <w:ind w:left="567"/>
      </w:pPr>
      <w:r>
        <w:rPr>
          <w:sz w:val="18"/>
        </w:rPr>
        <w:t>해결: Homebrew로 설치된 OpenJDK 24를 Flutter에 설정 (flutter config --jdk-dir=...)</w:t>
      </w:r>
    </w:p>
    <w:p>
      <w:pPr>
        <w:pStyle w:val="Heading4"/>
      </w:pPr>
      <w:r>
        <w:t>이슈 7: iOS 전용 코드가 Android에서 크래시</w:t>
      </w:r>
    </w:p>
    <w:p>
      <w:pPr>
        <w:pStyle w:val="ListBullet"/>
        <w:ind w:left="567"/>
      </w:pPr>
      <w:r>
        <w:rPr>
          <w:sz w:val="18"/>
        </w:rPr>
        <w:t>상황: fcm_service.dart와 ack_service.dart에서 deviceInfo.iosInfo를 하드코딩하여 Android에서 실행 시 토큰 등록 실패</w:t>
      </w:r>
    </w:p>
    <w:p>
      <w:pPr>
        <w:pStyle w:val="ListBullet"/>
        <w:ind w:left="567"/>
      </w:pPr>
      <w:r>
        <w:rPr>
          <w:sz w:val="18"/>
        </w:rPr>
        <w:t>원인: 최초 코드가 iOS 전용으로 작성됨</w:t>
      </w:r>
    </w:p>
    <w:p>
      <w:pPr>
        <w:pStyle w:val="ListBullet"/>
        <w:ind w:left="567"/>
      </w:pPr>
      <w:r>
        <w:rPr>
          <w:sz w:val="18"/>
        </w:rPr>
        <w:t>해결: Platform.isAndroid 분기 추가, androidInfo와 iosInfo를 플랫폼별로 사용하도록 수정</w:t>
      </w:r>
    </w:p>
    <w:p>
      <w:pPr>
        <w:pStyle w:val="Heading4"/>
      </w:pPr>
      <w:r>
        <w:t>이슈 8: Apple Developer Program 비용 ($99/년)</w:t>
      </w:r>
    </w:p>
    <w:p>
      <w:pPr>
        <w:pStyle w:val="ListBullet"/>
        <w:ind w:left="567"/>
      </w:pPr>
      <w:r>
        <w:rPr>
          <w:sz w:val="18"/>
        </w:rPr>
        <w:t>상황: iOS에서 실제 푸시 알림을 받으려면 APNs Key가 필요하고, 이를 위해 Apple Developer Program 등록 필수</w:t>
      </w:r>
    </w:p>
    <w:p>
      <w:pPr>
        <w:pStyle w:val="ListBullet"/>
        <w:ind w:left="567"/>
      </w:pPr>
      <w:r>
        <w:rPr>
          <w:sz w:val="18"/>
        </w:rPr>
        <w:t>비용: $99/년 (약 13만원)</w:t>
      </w:r>
    </w:p>
    <w:p>
      <w:pPr>
        <w:pStyle w:val="ListBullet"/>
        <w:ind w:left="567"/>
      </w:pPr>
      <w:r>
        <w:rPr>
          <w:sz w:val="18"/>
        </w:rPr>
        <w:t>결정: iOS 대신 Android 에뮬레이터로 전환</w:t>
      </w:r>
    </w:p>
    <w:p>
      <w:pPr>
        <w:pStyle w:val="ListBullet"/>
        <w:ind w:left="567"/>
      </w:pPr>
      <w:r>
        <w:rPr>
          <w:sz w:val="18"/>
        </w:rPr>
        <w:t>영향:</w:t>
      </w:r>
    </w:p>
    <w:p>
      <w:pPr>
        <w:pStyle w:val="ListBullet"/>
        <w:ind w:left="1134"/>
      </w:pPr>
      <w:r>
        <w:rPr>
          <w:sz w:val="18"/>
        </w:rPr>
        <w:t>iOS 전용 실험 (EXP-U11 Silent 스로틀링, EXP-U12 Force Kill) 제외</w:t>
      </w:r>
    </w:p>
    <w:p>
      <w:pPr>
        <w:pStyle w:val="ListBullet"/>
        <w:ind w:left="1134"/>
      </w:pPr>
      <w:r>
        <w:rPr>
          <w:sz w:val="18"/>
        </w:rPr>
        <w:t>Android 에뮬레이터에서 FCM 직접 수신 가능 (APNs 불필요)</w:t>
      </w:r>
    </w:p>
    <w:p>
      <w:pPr>
        <w:pStyle w:val="ListBullet"/>
        <w:ind w:left="1134"/>
      </w:pPr>
      <w:r>
        <w:rPr>
          <w:sz w:val="18"/>
        </w:rPr>
        <w:t>Flutter 크로스플랫폼이므로 코드 변경 최소</w:t>
      </w:r>
    </w:p>
    <w:p>
      <w:pPr>
        <w:pStyle w:val="Heading3"/>
      </w:pPr>
      <w:r>
        <w:t>5. 사전 설정 작업 목록 (체크리스트)</w:t>
      </w:r>
    </w:p>
    <w:p>
      <w:pPr>
        <w:pStyle w:val="Heading4"/>
      </w:pPr>
      <w:r>
        <w:t>Firebase 설정</w:t>
      </w:r>
    </w:p>
    <w:p>
      <w:pPr>
        <w:pStyle w:val="ListBullet"/>
        <w:ind w:left="567"/>
      </w:pPr>
      <w:r>
        <w:rPr>
          <w:sz w:val="18"/>
        </w:rPr>
        <w:t>[x] Firebase 프로젝트 생성</w:t>
      </w:r>
    </w:p>
    <w:p>
      <w:pPr>
        <w:pStyle w:val="ListBullet"/>
        <w:ind w:left="567"/>
      </w:pPr>
      <w:r>
        <w:rPr>
          <w:sz w:val="18"/>
        </w:rPr>
        <w:t>[x] 서비스 계정 키 발급 및 프로젝트에 배치</w:t>
      </w:r>
    </w:p>
    <w:p>
      <w:pPr>
        <w:pStyle w:val="ListBullet"/>
        <w:ind w:left="567"/>
      </w:pPr>
      <w:r>
        <w:rPr>
          <w:sz w:val="18"/>
        </w:rPr>
        <w:t>[x] Firebase CLI 설치 및 로그인</w:t>
      </w:r>
    </w:p>
    <w:p>
      <w:pPr>
        <w:pStyle w:val="ListBullet"/>
        <w:ind w:left="567"/>
      </w:pPr>
      <w:r>
        <w:rPr>
          <w:sz w:val="18"/>
        </w:rPr>
        <w:t>[x] Firestore 데이터베이스 생성</w:t>
      </w:r>
    </w:p>
    <w:p>
      <w:pPr>
        <w:pStyle w:val="ListBullet"/>
        <w:ind w:left="567"/>
      </w:pPr>
      <w:r>
        <w:rPr>
          <w:sz w:val="18"/>
        </w:rPr>
        <w:t>[x] Firestore 보안 규칙 배포</w:t>
      </w:r>
    </w:p>
    <w:p>
      <w:pPr>
        <w:pStyle w:val="ListBullet"/>
        <w:ind w:left="567"/>
      </w:pPr>
      <w:r>
        <w:rPr>
          <w:sz w:val="18"/>
        </w:rPr>
        <w:t>[x] Firestore 인덱스 배포</w:t>
      </w:r>
    </w:p>
    <w:p>
      <w:pPr>
        <w:pStyle w:val="ListBullet"/>
        <w:ind w:left="567"/>
      </w:pPr>
      <w:r>
        <w:rPr>
          <w:sz w:val="18"/>
        </w:rPr>
        <w:t>[x] .firebaserc 프로젝트 ID 확인</w:t>
      </w:r>
    </w:p>
    <w:p>
      <w:pPr>
        <w:pStyle w:val="ListBullet"/>
        <w:ind w:left="567"/>
      </w:pPr>
      <w:r>
        <w:rPr>
          <w:sz w:val="18"/>
        </w:rPr>
        <w:t>[x] iOS 앱 등록 + GoogleService-Info.plist 다운로드</w:t>
      </w:r>
    </w:p>
    <w:p>
      <w:pPr>
        <w:pStyle w:val="ListBullet"/>
        <w:ind w:left="567"/>
      </w:pPr>
      <w:r>
        <w:rPr>
          <w:sz w:val="18"/>
        </w:rPr>
        <w:t>[ ] Android 앱 등록 + google-services.json 다운로드</w:t>
      </w:r>
    </w:p>
    <w:p>
      <w:pPr>
        <w:pStyle w:val="Heading4"/>
      </w:pPr>
      <w:r>
        <w:t>보안 설정</w:t>
      </w:r>
    </w:p>
    <w:p>
      <w:pPr>
        <w:pStyle w:val="ListBullet"/>
        <w:ind w:left="567"/>
      </w:pPr>
      <w:r>
        <w:rPr>
          <w:sz w:val="18"/>
        </w:rPr>
        <w:t>[x] .gitignore에 serviceAccountKey.json 등록</w:t>
      </w:r>
    </w:p>
    <w:p>
      <w:pPr>
        <w:pStyle w:val="ListBullet"/>
        <w:ind w:left="567"/>
      </w:pPr>
      <w:r>
        <w:rPr>
          <w:sz w:val="18"/>
        </w:rPr>
        <w:t>[x] .gitignore에 firebase-adminsdk 키 패턴 등록</w:t>
      </w:r>
    </w:p>
    <w:p>
      <w:pPr>
        <w:pStyle w:val="ListBullet"/>
        <w:ind w:left="567"/>
      </w:pPr>
      <w:r>
        <w:rPr>
          <w:sz w:val="18"/>
        </w:rPr>
        <w:t>[x] .gitignore에 GoogleService-Info.plist 등록</w:t>
      </w:r>
    </w:p>
    <w:p>
      <w:pPr>
        <w:pStyle w:val="ListBullet"/>
        <w:ind w:left="567"/>
      </w:pPr>
      <w:r>
        <w:rPr>
          <w:sz w:val="18"/>
        </w:rPr>
        <w:t>[x] 노출된 서비스 계정 키 재발급 (사용자 확인 필요)</w:t>
      </w:r>
    </w:p>
    <w:p>
      <w:pPr>
        <w:pStyle w:val="Heading4"/>
      </w:pPr>
      <w:r>
        <w:t>개발 환경</w:t>
      </w:r>
    </w:p>
    <w:p>
      <w:pPr>
        <w:pStyle w:val="ListBullet"/>
        <w:ind w:left="567"/>
      </w:pPr>
      <w:r>
        <w:rPr>
          <w:sz w:val="18"/>
        </w:rPr>
        <w:t>[x] Node.js + npm 확인</w:t>
      </w:r>
    </w:p>
    <w:p>
      <w:pPr>
        <w:pStyle w:val="ListBullet"/>
        <w:ind w:left="567"/>
      </w:pPr>
      <w:r>
        <w:rPr>
          <w:sz w:val="18"/>
        </w:rPr>
        <w:t>[x] npm 캐시 권한 문제 해결</w:t>
      </w:r>
    </w:p>
    <w:p>
      <w:pPr>
        <w:pStyle w:val="ListBullet"/>
        <w:ind w:left="567"/>
      </w:pPr>
      <w:r>
        <w:rPr>
          <w:sz w:val="18"/>
        </w:rPr>
        <w:t>[x] npm install (백엔드 의존성)</w:t>
      </w:r>
    </w:p>
    <w:p>
      <w:pPr>
        <w:pStyle w:val="ListBullet"/>
        <w:ind w:left="567"/>
      </w:pPr>
      <w:r>
        <w:rPr>
          <w:sz w:val="18"/>
        </w:rPr>
        <w:t>[x] TypeScript 빌드 확인</w:t>
      </w:r>
    </w:p>
    <w:p>
      <w:pPr>
        <w:pStyle w:val="ListBullet"/>
        <w:ind w:left="567"/>
      </w:pPr>
      <w:r>
        <w:rPr>
          <w:sz w:val="18"/>
        </w:rPr>
        <w:t>[x] Flutter SDK 확인 (3.41.5)</w:t>
      </w:r>
    </w:p>
    <w:p>
      <w:pPr>
        <w:pStyle w:val="ListBullet"/>
        <w:ind w:left="567"/>
      </w:pPr>
      <w:r>
        <w:rPr>
          <w:sz w:val="18"/>
        </w:rPr>
        <w:t>[x] Flutter pub get (앱 의존성)</w:t>
      </w:r>
    </w:p>
    <w:p>
      <w:pPr>
        <w:pStyle w:val="ListBullet"/>
        <w:ind w:left="567"/>
      </w:pPr>
      <w:r>
        <w:rPr>
          <w:sz w:val="18"/>
        </w:rPr>
        <w:t>[x] Flutter iOS 프로젝트 생성</w:t>
      </w:r>
    </w:p>
    <w:p>
      <w:pPr>
        <w:pStyle w:val="ListBullet"/>
        <w:ind w:left="567"/>
      </w:pPr>
      <w:r>
        <w:rPr>
          <w:sz w:val="18"/>
        </w:rPr>
        <w:t>[x] Flutter Android 프로젝트 생성</w:t>
      </w:r>
    </w:p>
    <w:p>
      <w:pPr>
        <w:pStyle w:val="ListBullet"/>
        <w:ind w:left="567"/>
      </w:pPr>
      <w:r>
        <w:rPr>
          <w:sz w:val="18"/>
        </w:rPr>
        <w:t>[ ] Android 에뮬레이터 실행 확인</w:t>
      </w:r>
    </w:p>
    <w:p>
      <w:pPr>
        <w:pStyle w:val="ListBullet"/>
        <w:ind w:left="567"/>
      </w:pPr>
      <w:r>
        <w:rPr>
          <w:sz w:val="18"/>
        </w:rPr>
        <w:t>[ ] Flutter 앱 Android 빌드 및 설치</w:t>
      </w:r>
    </w:p>
    <w:p>
      <w:pPr>
        <w:pStyle w:val="Heading4"/>
      </w:pPr>
      <w:r>
        <w:t>iOS 관련 (보류)</w:t>
      </w:r>
    </w:p>
    <w:p>
      <w:pPr>
        <w:pStyle w:val="ListBullet"/>
        <w:ind w:left="567"/>
      </w:pPr>
      <w:r>
        <w:rPr>
          <w:sz w:val="18"/>
        </w:rPr>
        <w:t>[x] GoogleService-Info.plist 복사</w:t>
      </w:r>
    </w:p>
    <w:p>
      <w:pPr>
        <w:pStyle w:val="ListBullet"/>
        <w:ind w:left="567"/>
      </w:pPr>
      <w:r>
        <w:rPr>
          <w:sz w:val="18"/>
        </w:rPr>
        <w:t>[x] Info.plist 백그라운드 모드 설정</w:t>
      </w:r>
    </w:p>
    <w:p>
      <w:pPr>
        <w:pStyle w:val="ListBullet"/>
        <w:ind w:left="567"/>
      </w:pPr>
      <w:r>
        <w:rPr>
          <w:sz w:val="18"/>
        </w:rPr>
        <w:t>[ ] ~~APNs Key 발급~~ → Apple Developer Program 미등록으로 불가</w:t>
      </w:r>
    </w:p>
    <w:p>
      <w:pPr>
        <w:pStyle w:val="ListBullet"/>
        <w:ind w:left="567"/>
      </w:pPr>
      <w:r>
        <w:rPr>
          <w:sz w:val="18"/>
        </w:rPr>
        <w:t>[ ] ~~APNs Key Firebase 등록~~ → 위와 동일</w:t>
      </w:r>
    </w:p>
    <w:p>
      <w:pPr>
        <w:pStyle w:val="Heading3"/>
      </w:pPr>
      <w:r>
        <w:t>6. iOS 포기 사유 정리</w:t>
      </w:r>
    </w:p>
    <w:p>
      <w:pPr>
        <w:pStyle w:val="Heading4"/>
      </w:pPr>
      <w:r>
        <w:t>문제</w:t>
      </w:r>
    </w:p>
    <w:p>
      <w:r>
        <w:rPr>
          <w:sz w:val="20"/>
        </w:rPr>
        <w:t>iOS에서 FCM 푸시 알림을 수신하려면 APNs (Apple Push Notification service) 연동이 필수이며, APNs Key를 발급하려면 Apple Developer Program 등록이 필요하다.</w:t>
      </w:r>
    </w:p>
    <w:p>
      <w:pPr>
        <w:pStyle w:val="Heading4"/>
      </w:pPr>
      <w:r>
        <w:t>비용</w:t>
      </w:r>
    </w:p>
    <w:p>
      <w:pPr>
        <w:pStyle w:val="ListBullet"/>
        <w:ind w:left="567"/>
      </w:pPr>
      <w:r>
        <w:rPr>
          <w:sz w:val="18"/>
        </w:rPr>
        <w:t>Apple Developer Program: $99/년 (약 13만원)</w:t>
      </w:r>
    </w:p>
    <w:p>
      <w:pPr>
        <w:pStyle w:val="ListBullet"/>
        <w:ind w:left="567"/>
      </w:pPr>
      <w:r>
        <w:rPr>
          <w:sz w:val="18"/>
        </w:rPr>
        <w:t>개인 개발자 기준, 연간 갱신 필요</w:t>
      </w:r>
    </w:p>
    <w:p>
      <w:pPr>
        <w:pStyle w:val="Heading4"/>
      </w:pPr>
      <w:r>
        <w:t>무료 Apple ID로 가능한 것 vs 불가능한 것</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r>
          </w:p>
        </w:tc>
        <w:tc>
          <w:tcPr>
            <w:tcW w:type="dxa" w:w="3024"/>
            <w:shd w:fill="E8EAF6" w:val="clear"/>
          </w:tcPr>
          <w:p>
            <w:r/>
            <w:r>
              <w:rPr>
                <w:rFonts w:ascii="맑은 고딕" w:hAnsi="맑은 고딕"/>
                <w:b/>
                <w:sz w:val="16"/>
              </w:rPr>
              <w:t>무료 Apple ID</w:t>
            </w:r>
          </w:p>
        </w:tc>
        <w:tc>
          <w:tcPr>
            <w:tcW w:type="dxa" w:w="3024"/>
            <w:shd w:fill="E8EAF6" w:val="clear"/>
          </w:tcPr>
          <w:p>
            <w:r/>
            <w:r>
              <w:rPr>
                <w:rFonts w:ascii="맑은 고딕" w:hAnsi="맑은 고딕"/>
                <w:b/>
                <w:sz w:val="16"/>
              </w:rPr>
              <w:t>Apple Developer Program ($99/년)</w:t>
            </w:r>
          </w:p>
        </w:tc>
      </w:tr>
      <w:tr>
        <w:tc>
          <w:tcPr>
            <w:tcW w:type="dxa" w:w="3024"/>
          </w:tcPr>
          <w:p>
            <w:r/>
            <w:r>
              <w:rPr>
                <w:rFonts w:ascii="맑은 고딕" w:hAnsi="맑은 고딕"/>
                <w:sz w:val="16"/>
              </w:rPr>
              <w:t>Xcode 설치</w:t>
            </w:r>
          </w:p>
        </w:tc>
        <w:tc>
          <w:tcPr>
            <w:tcW w:type="dxa" w:w="3024"/>
          </w:tcPr>
          <w:p>
            <w:r/>
            <w:r>
              <w:rPr>
                <w:rFonts w:ascii="맑은 고딕" w:hAnsi="맑은 고딕"/>
                <w:sz w:val="16"/>
              </w:rPr>
              <w:t>O</w:t>
            </w:r>
          </w:p>
        </w:tc>
        <w:tc>
          <w:tcPr>
            <w:tcW w:type="dxa" w:w="3024"/>
          </w:tcPr>
          <w:p>
            <w:r/>
            <w:r>
              <w:rPr>
                <w:rFonts w:ascii="맑은 고딕" w:hAnsi="맑은 고딕"/>
                <w:sz w:val="16"/>
              </w:rPr>
              <w:t>O</w:t>
            </w:r>
          </w:p>
        </w:tc>
      </w:tr>
      <w:tr>
        <w:tc>
          <w:tcPr>
            <w:tcW w:type="dxa" w:w="3024"/>
          </w:tcPr>
          <w:p>
            <w:r/>
            <w:r>
              <w:rPr>
                <w:rFonts w:ascii="맑은 고딕" w:hAnsi="맑은 고딕"/>
                <w:sz w:val="16"/>
              </w:rPr>
              <w:t>iPhone에 앱 설치 (개발용)</w:t>
            </w:r>
          </w:p>
        </w:tc>
        <w:tc>
          <w:tcPr>
            <w:tcW w:type="dxa" w:w="3024"/>
          </w:tcPr>
          <w:p>
            <w:r/>
            <w:r>
              <w:rPr>
                <w:rFonts w:ascii="맑은 고딕" w:hAnsi="맑은 고딕"/>
                <w:sz w:val="16"/>
              </w:rPr>
              <w:t>O (7일 제한)</w:t>
            </w:r>
          </w:p>
        </w:tc>
        <w:tc>
          <w:tcPr>
            <w:tcW w:type="dxa" w:w="3024"/>
          </w:tcPr>
          <w:p>
            <w:r/>
            <w:r>
              <w:rPr>
                <w:rFonts w:ascii="맑은 고딕" w:hAnsi="맑은 고딕"/>
                <w:sz w:val="16"/>
              </w:rPr>
              <w:t>O</w:t>
            </w:r>
          </w:p>
        </w:tc>
      </w:tr>
      <w:tr>
        <w:tc>
          <w:tcPr>
            <w:tcW w:type="dxa" w:w="3024"/>
          </w:tcPr>
          <w:p>
            <w:r/>
            <w:r>
              <w:rPr>
                <w:rFonts w:ascii="맑은 고딕" w:hAnsi="맑은 고딕"/>
                <w:sz w:val="16"/>
              </w:rPr>
              <w:t>APNs Key 생성</w:t>
            </w:r>
          </w:p>
        </w:tc>
        <w:tc>
          <w:tcPr>
            <w:tcW w:type="dxa" w:w="3024"/>
          </w:tcPr>
          <w:p>
            <w:r/>
            <w:r>
              <w:rPr>
                <w:rFonts w:ascii="맑은 고딕" w:hAnsi="맑은 고딕"/>
                <w:sz w:val="16"/>
              </w:rPr>
              <w:t>X</w:t>
            </w:r>
          </w:p>
        </w:tc>
        <w:tc>
          <w:tcPr>
            <w:tcW w:type="dxa" w:w="3024"/>
          </w:tcPr>
          <w:p>
            <w:r/>
            <w:r>
              <w:rPr>
                <w:rFonts w:ascii="맑은 고딕" w:hAnsi="맑은 고딕"/>
                <w:sz w:val="16"/>
              </w:rPr>
              <w:t>O</w:t>
            </w:r>
          </w:p>
        </w:tc>
      </w:tr>
      <w:tr>
        <w:tc>
          <w:tcPr>
            <w:tcW w:type="dxa" w:w="3024"/>
          </w:tcPr>
          <w:p>
            <w:r/>
            <w:r>
              <w:rPr>
                <w:rFonts w:ascii="맑은 고딕" w:hAnsi="맑은 고딕"/>
                <w:sz w:val="16"/>
              </w:rPr>
              <w:t>실제 푸시 알림 수신</w:t>
            </w:r>
          </w:p>
        </w:tc>
        <w:tc>
          <w:tcPr>
            <w:tcW w:type="dxa" w:w="3024"/>
          </w:tcPr>
          <w:p>
            <w:r/>
            <w:r>
              <w:rPr>
                <w:rFonts w:ascii="맑은 고딕" w:hAnsi="맑은 고딕"/>
                <w:sz w:val="16"/>
              </w:rPr>
              <w:t>X</w:t>
            </w:r>
          </w:p>
        </w:tc>
        <w:tc>
          <w:tcPr>
            <w:tcW w:type="dxa" w:w="3024"/>
          </w:tcPr>
          <w:p>
            <w:r/>
            <w:r>
              <w:rPr>
                <w:rFonts w:ascii="맑은 고딕" w:hAnsi="맑은 고딕"/>
                <w:sz w:val="16"/>
              </w:rPr>
              <w:t>O</w:t>
            </w:r>
          </w:p>
        </w:tc>
      </w:tr>
      <w:tr>
        <w:tc>
          <w:tcPr>
            <w:tcW w:type="dxa" w:w="3024"/>
          </w:tcPr>
          <w:p>
            <w:r/>
            <w:r>
              <w:rPr>
                <w:rFonts w:ascii="맑은 고딕" w:hAnsi="맑은 고딕"/>
                <w:sz w:val="16"/>
              </w:rPr>
              <w:t>App Store 배포</w:t>
            </w:r>
          </w:p>
        </w:tc>
        <w:tc>
          <w:tcPr>
            <w:tcW w:type="dxa" w:w="3024"/>
          </w:tcPr>
          <w:p>
            <w:r/>
            <w:r>
              <w:rPr>
                <w:rFonts w:ascii="맑은 고딕" w:hAnsi="맑은 고딕"/>
                <w:sz w:val="16"/>
              </w:rPr>
              <w:t>X</w:t>
            </w:r>
          </w:p>
        </w:tc>
        <w:tc>
          <w:tcPr>
            <w:tcW w:type="dxa" w:w="3024"/>
          </w:tcPr>
          <w:p>
            <w:r/>
            <w:r>
              <w:rPr>
                <w:rFonts w:ascii="맑은 고딕" w:hAnsi="맑은 고딕"/>
                <w:sz w:val="16"/>
              </w:rPr>
              <w:t>O</w:t>
            </w:r>
          </w:p>
        </w:tc>
      </w:tr>
    </w:tbl>
    <w:p/>
    <w:p>
      <w:pPr>
        <w:pStyle w:val="Heading4"/>
      </w:pPr>
      <w:r>
        <w:t>결론</w:t>
      </w:r>
    </w:p>
    <w:p>
      <w:pPr>
        <w:pStyle w:val="ListBullet"/>
        <w:ind w:left="567"/>
      </w:pPr>
      <w:r>
        <w:rPr>
          <w:sz w:val="18"/>
        </w:rPr>
        <w:t>QoS 연구의 핵심은 "푸시 알림 전송 → 디바이스 수신 → ACK 응답"의 E2E 파이프라인이므로, 실제 푸시 수신이 불가능하면 연구 자체가 불가</w:t>
      </w:r>
    </w:p>
    <w:p>
      <w:pPr>
        <w:pStyle w:val="ListBullet"/>
        <w:ind w:left="567"/>
      </w:pPr>
      <w:r>
        <w:rPr>
          <w:sz w:val="18"/>
        </w:rPr>
        <w:t>Android 에뮬레이터는 Google Play Services가 내장되어 있어 FCM을 무료로, APNs 없이 직접 수신 가능</w:t>
      </w:r>
    </w:p>
    <w:p>
      <w:pPr>
        <w:pStyle w:val="ListBullet"/>
        <w:ind w:left="567"/>
      </w:pPr>
      <w:r>
        <w:rPr>
          <w:sz w:val="18"/>
        </w:rPr>
        <w:t>Flutter 크로스플랫폼 프레임워크를 사용하므로 코드 변경 없이 Android로 전환 가능</w:t>
      </w:r>
    </w:p>
    <w:p>
      <w:pPr>
        <w:pStyle w:val="ListBullet"/>
        <w:ind w:left="567"/>
      </w:pPr>
      <w:r>
        <w:rPr>
          <w:sz w:val="18"/>
        </w:rPr>
        <w:t>추후 Apple Developer Program 등록 시 iOS 실험도 추가 가능</w:t>
      </w:r>
    </w:p>
    <w:p>
      <w:pPr>
        <w:pStyle w:val="Heading4"/>
      </w:pPr>
      <w:r>
        <w:t>영향받는 실험</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실험</w:t>
            </w:r>
          </w:p>
        </w:tc>
        <w:tc>
          <w:tcPr>
            <w:tcW w:type="dxa" w:w="3024"/>
            <w:shd w:fill="E8EAF6" w:val="clear"/>
          </w:tcPr>
          <w:p>
            <w:r/>
            <w:r>
              <w:rPr>
                <w:rFonts w:ascii="맑은 고딕" w:hAnsi="맑은 고딕"/>
                <w:b/>
                <w:sz w:val="16"/>
              </w:rPr>
              <w:t>내용</w:t>
            </w:r>
          </w:p>
        </w:tc>
        <w:tc>
          <w:tcPr>
            <w:tcW w:type="dxa" w:w="3024"/>
            <w:shd w:fill="E8EAF6" w:val="clear"/>
          </w:tcPr>
          <w:p>
            <w:r/>
            <w:r>
              <w:rPr>
                <w:rFonts w:ascii="맑은 고딕" w:hAnsi="맑은 고딕"/>
                <w:b/>
                <w:sz w:val="16"/>
              </w:rPr>
              <w:t>영향</w:t>
            </w:r>
          </w:p>
        </w:tc>
      </w:tr>
      <w:tr>
        <w:tc>
          <w:tcPr>
            <w:tcW w:type="dxa" w:w="3024"/>
          </w:tcPr>
          <w:p>
            <w:r/>
            <w:r>
              <w:rPr>
                <w:rFonts w:ascii="맑은 고딕" w:hAnsi="맑은 고딕"/>
                <w:sz w:val="16"/>
              </w:rPr>
              <w:t>EXP-U11</w:t>
            </w:r>
          </w:p>
        </w:tc>
        <w:tc>
          <w:tcPr>
            <w:tcW w:type="dxa" w:w="3024"/>
          </w:tcPr>
          <w:p>
            <w:r/>
            <w:r>
              <w:rPr>
                <w:rFonts w:ascii="맑은 고딕" w:hAnsi="맑은 고딕"/>
                <w:sz w:val="16"/>
              </w:rPr>
              <w:t>iOS Silent Push 스로틀링</w:t>
            </w:r>
          </w:p>
        </w:tc>
        <w:tc>
          <w:tcPr>
            <w:tcW w:type="dxa" w:w="3024"/>
          </w:tcPr>
          <w:p>
            <w:r/>
            <w:r>
              <w:rPr>
                <w:rFonts w:ascii="맑은 고딕" w:hAnsi="맑은 고딕"/>
                <w:sz w:val="16"/>
              </w:rPr>
              <w:t>제외 (iOS 전용)</w:t>
            </w:r>
          </w:p>
        </w:tc>
      </w:tr>
      <w:tr>
        <w:tc>
          <w:tcPr>
            <w:tcW w:type="dxa" w:w="3024"/>
          </w:tcPr>
          <w:p>
            <w:r/>
            <w:r>
              <w:rPr>
                <w:rFonts w:ascii="맑은 고딕" w:hAnsi="맑은 고딕"/>
                <w:sz w:val="16"/>
              </w:rPr>
              <w:t>EXP-U12</w:t>
            </w:r>
          </w:p>
        </w:tc>
        <w:tc>
          <w:tcPr>
            <w:tcW w:type="dxa" w:w="3024"/>
          </w:tcPr>
          <w:p>
            <w:r/>
            <w:r>
              <w:rPr>
                <w:rFonts w:ascii="맑은 고딕" w:hAnsi="맑은 고딕"/>
                <w:sz w:val="16"/>
              </w:rPr>
              <w:t>iOS Force Kill + Silent</w:t>
            </w:r>
          </w:p>
        </w:tc>
        <w:tc>
          <w:tcPr>
            <w:tcW w:type="dxa" w:w="3024"/>
          </w:tcPr>
          <w:p>
            <w:r/>
            <w:r>
              <w:rPr>
                <w:rFonts w:ascii="맑은 고딕" w:hAnsi="맑은 고딕"/>
                <w:sz w:val="16"/>
              </w:rPr>
              <w:t>제외 (iOS 전용)</w:t>
            </w:r>
          </w:p>
        </w:tc>
      </w:tr>
      <w:tr>
        <w:tc>
          <w:tcPr>
            <w:tcW w:type="dxa" w:w="3024"/>
          </w:tcPr>
          <w:p>
            <w:r/>
            <w:r>
              <w:rPr>
                <w:rFonts w:ascii="맑은 고딕" w:hAnsi="맑은 고딕"/>
                <w:sz w:val="16"/>
              </w:rPr>
              <w:t>기타 모든 실험</w:t>
            </w:r>
          </w:p>
        </w:tc>
        <w:tc>
          <w:tcPr>
            <w:tcW w:type="dxa" w:w="3024"/>
          </w:tcPr>
          <w:p>
            <w:r/>
            <w:r>
              <w:rPr>
                <w:rFonts w:ascii="맑은 고딕" w:hAnsi="맑은 고딕"/>
                <w:sz w:val="16"/>
              </w:rPr>
              <w:t>FCM 기본 동작, QoS 메커니즘 등</w:t>
            </w:r>
          </w:p>
        </w:tc>
        <w:tc>
          <w:tcPr>
            <w:tcW w:type="dxa" w:w="3024"/>
          </w:tcPr>
          <w:p>
            <w:r/>
            <w:r>
              <w:rPr>
                <w:rFonts w:ascii="맑은 고딕" w:hAnsi="맑은 고딕"/>
                <w:sz w:val="16"/>
              </w:rPr>
              <w:t>Android로 대체 수행 가능</w:t>
            </w:r>
          </w:p>
        </w:tc>
      </w:tr>
    </w:tbl>
    <w:p/>
    <w:p>
      <w:pPr>
        <w:pStyle w:val="Heading3"/>
      </w:pPr>
      <w:r>
        <w:t>7. 현재 프로젝트 파일 구조</w:t>
      </w:r>
    </w:p>
    <w:p>
      <w:pPr>
        <w:ind w:left="283"/>
      </w:pPr>
      <w:r>
        <w:rPr>
          <w:rFonts w:ascii="Courier New" w:hAnsi="Courier New"/>
          <w:color w:val="333333"/>
          <w:sz w:val="16"/>
        </w:rPr>
        <w:t>dexweaverFCM/</w:t>
        <w:br/>
        <w:t>├── docs/                           # 연구 문서 (01~07)</w:t>
        <w:br/>
        <w:t>├── reports/                        # 진행 보고서 (이 파일)</w:t>
        <w:br/>
        <w:t>├── src/                            # 백엔드 (TypeScript)</w:t>
        <w:br/>
        <w:t>│   ├── config/firebase.ts          # Firebase Admin SDK 초기화</w:t>
        <w:br/>
        <w:t>│   ├── modules/</w:t>
        <w:br/>
        <w:t>│   │   ├── qos/                    # QoS 엔진 (L0/L1/L2)</w:t>
        <w:br/>
        <w:t>│   │   ├── ack/                    # ACK 매칭</w:t>
        <w:br/>
        <w:t>│   │   ├── metrics/                # M1~M8 메트릭 수집</w:t>
        <w:br/>
        <w:t>│   │   └── safety/                 # 페이로드 검증</w:t>
        <w:br/>
        <w:t>│   └── scripts/                    # 실행 스크립트</w:t>
        <w:br/>
        <w:t>│       ├── send.ts                 # FCM 전송</w:t>
        <w:br/>
        <w:t>│       ├── register-token.ts       # 토큰 등록</w:t>
        <w:br/>
        <w:t>│       ├── ack-listener.ts         # ACK 리스너</w:t>
        <w:br/>
        <w:t>│       └── run-experiment.ts       # 실험 자동화</w:t>
        <w:br/>
        <w:t>├── app/                            # Flutter 앱</w:t>
        <w:br/>
        <w:t>│   ├── lib/</w:t>
        <w:br/>
        <w:t>│   │   ├── main.dart</w:t>
        <w:br/>
        <w:t>│   │   ├── services/               # FCM, ACK, 중복제거</w:t>
        <w:br/>
        <w:t>│   │   ├── models/                 # 메시지 모델</w:t>
        <w:br/>
        <w:t>│   │   └── screens/                # UI</w:t>
        <w:br/>
        <w:t>│   ├── ios/                        # iOS (보류)</w:t>
        <w:br/>
        <w:t>│   └── android/                    # Android (활성)</w:t>
        <w:br/>
        <w:t>├── serviceAccountKey.json          # 🔒 .gitignore 등록됨</w:t>
        <w:br/>
        <w:t>├── GoogleService-Info.plist        # 🔒 .gitignore 등록됨</w:t>
        <w:br/>
        <w:t>├── firebase.json</w:t>
        <w:br/>
        <w:t>├── firestore.rules                 # 배포 완료</w:t>
        <w:br/>
        <w:t>├── firestore.indexes.json          # 배포 완료</w:t>
        <w:br/>
        <w:t>├── .firebaserc                     # dummyfcm-6dcc3</w:t>
        <w:br/>
        <w:t>├── package.json</w:t>
        <w:br/>
        <w:t>└── tsconfig.json</w:t>
      </w:r>
    </w:p>
    <w:p>
      <w:pPr>
        <w:pStyle w:val="Heading3"/>
      </w:pPr>
      <w:r>
        <w:t>8. 다음 단계</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순서</w:t>
            </w:r>
          </w:p>
        </w:tc>
        <w:tc>
          <w:tcPr>
            <w:tcW w:type="dxa" w:w="3024"/>
            <w:shd w:fill="E8EAF6" w:val="clear"/>
          </w:tcPr>
          <w:p>
            <w:r/>
            <w:r>
              <w:rPr>
                <w:rFonts w:ascii="맑은 고딕" w:hAnsi="맑은 고딕"/>
                <w:b/>
                <w:sz w:val="16"/>
              </w:rPr>
              <w:t>작업</w:t>
            </w:r>
          </w:p>
        </w:tc>
        <w:tc>
          <w:tcPr>
            <w:tcW w:type="dxa" w:w="3024"/>
            <w:shd w:fill="E8EAF6" w:val="clear"/>
          </w:tcPr>
          <w:p>
            <w:r/>
            <w:r>
              <w:rPr>
                <w:rFonts w:ascii="맑은 고딕" w:hAnsi="맑은 고딕"/>
                <w:b/>
                <w:sz w:val="16"/>
              </w:rPr>
              <w:t>비고</w:t>
            </w:r>
          </w:p>
        </w:tc>
      </w:tr>
      <w:tr>
        <w:tc>
          <w:tcPr>
            <w:tcW w:type="dxa" w:w="3024"/>
          </w:tcPr>
          <w:p>
            <w:r/>
            <w:r>
              <w:rPr>
                <w:rFonts w:ascii="맑은 고딕" w:hAnsi="맑은 고딕"/>
                <w:sz w:val="16"/>
              </w:rPr>
              <w:t>1</w:t>
            </w:r>
          </w:p>
        </w:tc>
        <w:tc>
          <w:tcPr>
            <w:tcW w:type="dxa" w:w="3024"/>
          </w:tcPr>
          <w:p>
            <w:r/>
            <w:r>
              <w:rPr>
                <w:rFonts w:ascii="맑은 고딕" w:hAnsi="맑은 고딕"/>
                <w:sz w:val="16"/>
              </w:rPr>
              <w:t>Firebase Console에서 Android 앱 등록</w:t>
            </w:r>
          </w:p>
        </w:tc>
        <w:tc>
          <w:tcPr>
            <w:tcW w:type="dxa" w:w="3024"/>
          </w:tcPr>
          <w:p>
            <w:r/>
            <w:r>
              <w:rPr>
                <w:rFonts w:ascii="맑은 고딕" w:hAnsi="맑은 고딕"/>
                <w:sz w:val="16"/>
              </w:rPr>
              <w:t>패키지명: `com.dexweaver.fcm`</w:t>
            </w:r>
          </w:p>
        </w:tc>
      </w:tr>
      <w:tr>
        <w:tc>
          <w:tcPr>
            <w:tcW w:type="dxa" w:w="3024"/>
          </w:tcPr>
          <w:p>
            <w:r/>
            <w:r>
              <w:rPr>
                <w:rFonts w:ascii="맑은 고딕" w:hAnsi="맑은 고딕"/>
                <w:sz w:val="16"/>
              </w:rPr>
              <w:t>2</w:t>
            </w:r>
          </w:p>
        </w:tc>
        <w:tc>
          <w:tcPr>
            <w:tcW w:type="dxa" w:w="3024"/>
          </w:tcPr>
          <w:p>
            <w:r/>
            <w:r>
              <w:rPr>
                <w:rFonts w:ascii="맑은 고딕" w:hAnsi="맑은 고딕"/>
                <w:sz w:val="16"/>
              </w:rPr>
              <w:t>google-services.json 다운로드 → `app/android/app/` 배치</w:t>
            </w:r>
          </w:p>
        </w:tc>
        <w:tc>
          <w:tcPr>
            <w:tcW w:type="dxa" w:w="3024"/>
          </w:tcPr>
          <w:p>
            <w:r/>
            <w:r>
              <w:rPr>
                <w:rFonts w:ascii="맑은 고딕" w:hAnsi="맑은 고딕"/>
                <w:sz w:val="16"/>
              </w:rPr>
            </w:r>
          </w:p>
        </w:tc>
      </w:tr>
      <w:tr>
        <w:tc>
          <w:tcPr>
            <w:tcW w:type="dxa" w:w="3024"/>
          </w:tcPr>
          <w:p>
            <w:r/>
            <w:r>
              <w:rPr>
                <w:rFonts w:ascii="맑은 고딕" w:hAnsi="맑은 고딕"/>
                <w:sz w:val="16"/>
              </w:rPr>
              <w:t>3</w:t>
            </w:r>
          </w:p>
        </w:tc>
        <w:tc>
          <w:tcPr>
            <w:tcW w:type="dxa" w:w="3024"/>
          </w:tcPr>
          <w:p>
            <w:r/>
            <w:r>
              <w:rPr>
                <w:rFonts w:ascii="맑은 고딕" w:hAnsi="맑은 고딕"/>
                <w:sz w:val="16"/>
              </w:rPr>
              <w:t>Android 에뮬레이터에 Flutter 앱 빌드/설치</w:t>
            </w:r>
          </w:p>
        </w:tc>
        <w:tc>
          <w:tcPr>
            <w:tcW w:type="dxa" w:w="3024"/>
          </w:tcPr>
          <w:p>
            <w:r/>
            <w:r>
              <w:rPr>
                <w:rFonts w:ascii="맑은 고딕" w:hAnsi="맑은 고딕"/>
                <w:sz w:val="16"/>
              </w:rPr>
              <w:t>`flutter run`</w:t>
            </w:r>
          </w:p>
        </w:tc>
      </w:tr>
      <w:tr>
        <w:tc>
          <w:tcPr>
            <w:tcW w:type="dxa" w:w="3024"/>
          </w:tcPr>
          <w:p>
            <w:r/>
            <w:r>
              <w:rPr>
                <w:rFonts w:ascii="맑은 고딕" w:hAnsi="맑은 고딕"/>
                <w:sz w:val="16"/>
              </w:rPr>
              <w:t>4</w:t>
            </w:r>
          </w:p>
        </w:tc>
        <w:tc>
          <w:tcPr>
            <w:tcW w:type="dxa" w:w="3024"/>
          </w:tcPr>
          <w:p>
            <w:r/>
            <w:r>
              <w:rPr>
                <w:rFonts w:ascii="맑은 고딕" w:hAnsi="맑은 고딕"/>
                <w:sz w:val="16"/>
              </w:rPr>
              <w:t>FCM 토큰 Firestore 등록 확인</w:t>
            </w:r>
          </w:p>
        </w:tc>
        <w:tc>
          <w:tcPr>
            <w:tcW w:type="dxa" w:w="3024"/>
          </w:tcPr>
          <w:p>
            <w:r/>
            <w:r>
              <w:rPr>
                <w:rFonts w:ascii="맑은 고딕" w:hAnsi="맑은 고딕"/>
                <w:sz w:val="16"/>
              </w:rPr>
            </w:r>
          </w:p>
        </w:tc>
      </w:tr>
      <w:tr>
        <w:tc>
          <w:tcPr>
            <w:tcW w:type="dxa" w:w="3024"/>
          </w:tcPr>
          <w:p>
            <w:r/>
            <w:r>
              <w:rPr>
                <w:rFonts w:ascii="맑은 고딕" w:hAnsi="맑은 고딕"/>
                <w:sz w:val="16"/>
              </w:rPr>
              <w:t>5</w:t>
            </w:r>
          </w:p>
        </w:tc>
        <w:tc>
          <w:tcPr>
            <w:tcW w:type="dxa" w:w="3024"/>
          </w:tcPr>
          <w:p>
            <w:r/>
            <w:r>
              <w:rPr>
                <w:rFonts w:ascii="맑은 고딕" w:hAnsi="맑은 고딕"/>
                <w:sz w:val="16"/>
              </w:rPr>
              <w:t>`npm run send -- --auto` → 에뮬레이터 푸시 수신 확인</w:t>
            </w:r>
          </w:p>
        </w:tc>
        <w:tc>
          <w:tcPr>
            <w:tcW w:type="dxa" w:w="3024"/>
          </w:tcPr>
          <w:p>
            <w:r/>
            <w:r>
              <w:rPr>
                <w:rFonts w:ascii="맑은 고딕" w:hAnsi="맑은 고딕"/>
                <w:sz w:val="16"/>
              </w:rPr>
            </w:r>
          </w:p>
        </w:tc>
      </w:tr>
      <w:tr>
        <w:tc>
          <w:tcPr>
            <w:tcW w:type="dxa" w:w="3024"/>
          </w:tcPr>
          <w:p>
            <w:r/>
            <w:r>
              <w:rPr>
                <w:rFonts w:ascii="맑은 고딕" w:hAnsi="맑은 고딕"/>
                <w:sz w:val="16"/>
              </w:rPr>
              <w:t>6</w:t>
            </w:r>
          </w:p>
        </w:tc>
        <w:tc>
          <w:tcPr>
            <w:tcW w:type="dxa" w:w="3024"/>
          </w:tcPr>
          <w:p>
            <w:r/>
            <w:r>
              <w:rPr>
                <w:rFonts w:ascii="맑은 고딕" w:hAnsi="맑은 고딕"/>
                <w:sz w:val="16"/>
              </w:rPr>
              <w:t>ACK 리스너로 지연시간 측정 확인</w:t>
            </w:r>
          </w:p>
        </w:tc>
        <w:tc>
          <w:tcPr>
            <w:tcW w:type="dxa" w:w="3024"/>
          </w:tcPr>
          <w:p>
            <w:r/>
            <w:r>
              <w:rPr>
                <w:rFonts w:ascii="맑은 고딕" w:hAnsi="맑은 고딕"/>
                <w:sz w:val="16"/>
              </w:rPr>
            </w:r>
          </w:p>
        </w:tc>
      </w:tr>
      <w:tr>
        <w:tc>
          <w:tcPr>
            <w:tcW w:type="dxa" w:w="3024"/>
          </w:tcPr>
          <w:p>
            <w:r/>
            <w:r>
              <w:rPr>
                <w:rFonts w:ascii="맑은 고딕" w:hAnsi="맑은 고딕"/>
                <w:sz w:val="16"/>
              </w:rPr>
              <w:t>7</w:t>
            </w:r>
          </w:p>
        </w:tc>
        <w:tc>
          <w:tcPr>
            <w:tcW w:type="dxa" w:w="3024"/>
          </w:tcPr>
          <w:p>
            <w:r/>
            <w:r>
              <w:rPr>
                <w:rFonts w:ascii="맑은 고딕" w:hAnsi="맑은 고딕"/>
                <w:sz w:val="16"/>
              </w:rPr>
              <w:t>Phase 1 Baseline 실험 시작 (EXP-S01)</w:t>
            </w:r>
          </w:p>
        </w:tc>
        <w:tc>
          <w:tcPr>
            <w:tcW w:type="dxa" w:w="3024"/>
          </w:tcPr>
          <w:p>
            <w:r/>
            <w:r>
              <w:rPr>
                <w:rFonts w:ascii="맑은 고딕" w:hAnsi="맑은 고딕"/>
                <w:sz w:val="16"/>
              </w:rPr>
            </w:r>
          </w:p>
        </w:tc>
      </w:tr>
    </w:tbl>
    <w:p/>
    <w:p>
      <w:r>
        <w:br w:type="page"/>
      </w:r>
    </w:p>
    <w:p>
      <w:pPr>
        <w:pStyle w:val="Heading1"/>
      </w:pPr>
      <w:r>
        <w:t>부록 B  프로젝트 진행 보고서</w:t>
      </w:r>
    </w:p>
    <w:p>
      <w:r>
        <w:rPr>
          <w:color w:val="AAAAAA"/>
          <w:sz w:val="16"/>
        </w:rPr>
        <w:t>원본: docs/progress-report.md</w:t>
      </w:r>
    </w:p>
    <w:p/>
    <w:p>
      <w:pPr>
        <w:ind w:left="567"/>
      </w:pPr>
      <w:r>
        <w:rPr>
          <w:i/>
          <w:color w:val="444488"/>
          <w:sz w:val="18"/>
        </w:rPr>
        <w:t>최종 업데이트: 2026-03-19</w:t>
      </w:r>
    </w:p>
    <w:p>
      <w:pPr>
        <w:pStyle w:val="Heading3"/>
      </w:pPr>
      <w:r>
        <w:t>아키텍처 결정</w:t>
      </w:r>
    </w:p>
    <w:tbl>
      <w:tblPr>
        <w:tblStyle w:val="TableGrid"/>
        <w:tblW w:type="auto" w:w="0"/>
        <w:jc w:val="center"/>
        <w:tblLook w:firstColumn="1" w:firstRow="1" w:lastColumn="0" w:lastRow="0" w:noHBand="0" w:noVBand="1" w:val="04A0"/>
      </w:tblPr>
      <w:tblGrid>
        <w:gridCol w:w="4536"/>
        <w:gridCol w:w="4536"/>
      </w:tblGrid>
      <w:tr>
        <w:tc>
          <w:tcPr>
            <w:tcW w:type="dxa" w:w="4536"/>
            <w:shd w:fill="E8EAF6" w:val="clear"/>
          </w:tcPr>
          <w:p>
            <w:r/>
            <w:r>
              <w:rPr>
                <w:rFonts w:ascii="맑은 고딕" w:hAnsi="맑은 고딕"/>
                <w:b/>
                <w:sz w:val="16"/>
              </w:rPr>
              <w:t>항목</w:t>
            </w:r>
          </w:p>
        </w:tc>
        <w:tc>
          <w:tcPr>
            <w:tcW w:type="dxa" w:w="4536"/>
            <w:shd w:fill="E8EAF6" w:val="clear"/>
          </w:tcPr>
          <w:p>
            <w:r/>
            <w:r>
              <w:rPr>
                <w:rFonts w:ascii="맑은 고딕" w:hAnsi="맑은 고딕"/>
                <w:b/>
                <w:sz w:val="16"/>
              </w:rPr>
              <w:t>결정</w:t>
            </w:r>
          </w:p>
        </w:tc>
      </w:tr>
      <w:tr>
        <w:tc>
          <w:tcPr>
            <w:tcW w:type="dxa" w:w="4536"/>
          </w:tcPr>
          <w:p>
            <w:r/>
            <w:r>
              <w:rPr>
                <w:rFonts w:ascii="맑은 고딕" w:hAnsi="맑은 고딕"/>
                <w:sz w:val="16"/>
              </w:rPr>
              <w:t>요금제</w:t>
            </w:r>
          </w:p>
        </w:tc>
        <w:tc>
          <w:tcPr>
            <w:tcW w:type="dxa" w:w="4536"/>
          </w:tcPr>
          <w:p>
            <w:r/>
            <w:r>
              <w:rPr>
                <w:rFonts w:ascii="맑은 고딕" w:hAnsi="맑은 고딕"/>
                <w:sz w:val="16"/>
              </w:rPr>
              <w:t>Firebase Spark (무료) 플랜 유지</w:t>
            </w:r>
          </w:p>
        </w:tc>
      </w:tr>
      <w:tr>
        <w:tc>
          <w:tcPr>
            <w:tcW w:type="dxa" w:w="4536"/>
          </w:tcPr>
          <w:p>
            <w:r/>
            <w:r>
              <w:rPr>
                <w:rFonts w:ascii="맑은 고딕" w:hAnsi="맑은 고딕"/>
                <w:sz w:val="16"/>
              </w:rPr>
              <w:t>백엔드</w:t>
            </w:r>
          </w:p>
        </w:tc>
        <w:tc>
          <w:tcPr>
            <w:tcW w:type="dxa" w:w="4536"/>
          </w:tcPr>
          <w:p>
            <w:r/>
            <w:r>
              <w:rPr>
                <w:rFonts w:ascii="맑은 고딕" w:hAnsi="맑은 고딕"/>
                <w:sz w:val="16"/>
              </w:rPr>
              <w:t>Cloud Functions 사용 안 함 → 맥북 로컬 스크립트 (ts-node)</w:t>
            </w:r>
          </w:p>
        </w:tc>
      </w:tr>
      <w:tr>
        <w:tc>
          <w:tcPr>
            <w:tcW w:type="dxa" w:w="4536"/>
          </w:tcPr>
          <w:p>
            <w:r/>
            <w:r>
              <w:rPr>
                <w:rFonts w:ascii="맑은 고딕" w:hAnsi="맑은 고딕"/>
                <w:sz w:val="16"/>
              </w:rPr>
              <w:t>FCM 전송</w:t>
            </w:r>
          </w:p>
        </w:tc>
        <w:tc>
          <w:tcPr>
            <w:tcW w:type="dxa" w:w="4536"/>
          </w:tcPr>
          <w:p>
            <w:r/>
            <w:r>
              <w:rPr>
                <w:rFonts w:ascii="맑은 고딕" w:hAnsi="맑은 고딕"/>
                <w:sz w:val="16"/>
              </w:rPr>
              <w:t>맥북에서 Firebase Admin SDK로 직접 호출</w:t>
            </w:r>
          </w:p>
        </w:tc>
      </w:tr>
      <w:tr>
        <w:tc>
          <w:tcPr>
            <w:tcW w:type="dxa" w:w="4536"/>
          </w:tcPr>
          <w:p>
            <w:r/>
            <w:r>
              <w:rPr>
                <w:rFonts w:ascii="맑은 고딕" w:hAnsi="맑은 고딕"/>
                <w:sz w:val="16"/>
              </w:rPr>
              <w:t>데이터 저장</w:t>
            </w:r>
          </w:p>
        </w:tc>
        <w:tc>
          <w:tcPr>
            <w:tcW w:type="dxa" w:w="4536"/>
          </w:tcPr>
          <w:p>
            <w:r/>
            <w:r>
              <w:rPr>
                <w:rFonts w:ascii="맑은 고딕" w:hAnsi="맑은 고딕"/>
                <w:sz w:val="16"/>
              </w:rPr>
              <w:t>Cloud Firestore (무료 한도 내)</w:t>
            </w:r>
          </w:p>
        </w:tc>
      </w:tr>
      <w:tr>
        <w:tc>
          <w:tcPr>
            <w:tcW w:type="dxa" w:w="4536"/>
          </w:tcPr>
          <w:p>
            <w:r/>
            <w:r>
              <w:rPr>
                <w:rFonts w:ascii="맑은 고딕" w:hAnsi="맑은 고딕"/>
                <w:sz w:val="16"/>
              </w:rPr>
              <w:t>클라이언트</w:t>
            </w:r>
          </w:p>
        </w:tc>
        <w:tc>
          <w:tcPr>
            <w:tcW w:type="dxa" w:w="4536"/>
          </w:tcPr>
          <w:p>
            <w:r/>
            <w:r>
              <w:rPr>
                <w:rFonts w:ascii="맑은 고딕" w:hAnsi="맑은 고딕"/>
                <w:sz w:val="16"/>
              </w:rPr>
              <w:t>Flutter iOS 앱 (iPhone)</w:t>
            </w:r>
          </w:p>
        </w:tc>
      </w:tr>
      <w:tr>
        <w:tc>
          <w:tcPr>
            <w:tcW w:type="dxa" w:w="4536"/>
          </w:tcPr>
          <w:p>
            <w:r/>
            <w:r>
              <w:rPr>
                <w:rFonts w:ascii="맑은 고딕" w:hAnsi="맑은 고딕"/>
                <w:sz w:val="16"/>
              </w:rPr>
              <w:t>ACK 전송</w:t>
            </w:r>
          </w:p>
        </w:tc>
        <w:tc>
          <w:tcPr>
            <w:tcW w:type="dxa" w:w="4536"/>
          </w:tcPr>
          <w:p>
            <w:r/>
            <w:r>
              <w:rPr>
                <w:rFonts w:ascii="맑은 고딕" w:hAnsi="맑은 고딕"/>
                <w:sz w:val="16"/>
              </w:rPr>
              <w:t>앱에서 Firestore에 직접 쓰기</w:t>
            </w:r>
          </w:p>
        </w:tc>
      </w:tr>
    </w:tbl>
    <w:p/>
    <w:p>
      <w:pPr>
        <w:ind w:left="283"/>
      </w:pPr>
      <w:r>
        <w:rPr>
          <w:rFonts w:ascii="Courier New" w:hAnsi="Courier New"/>
          <w:color w:val="333333"/>
          <w:sz w:val="16"/>
        </w:rPr>
        <w:t>맥북 (ts-node 스크립트)  →  FCM API  →  APNs  →  iPhone (Flutter 앱)</w:t>
        <w:br/>
        <w:t xml:space="preserve">        ↕                                              ↕</w:t>
        <w:br/>
        <w:t xml:space="preserve">     Firestore  ←←←←←←←←←←←  ACK 전송  ←←←←←←←←←←←←←┘</w:t>
      </w:r>
    </w:p>
    <w:p>
      <w:pPr>
        <w:pStyle w:val="Heading3"/>
      </w:pPr>
      <w:r>
        <w:t>진행 현황</w:t>
      </w:r>
    </w:p>
    <w:p>
      <w:pPr>
        <w:pStyle w:val="Heading4"/>
      </w:pPr>
      <w:r>
        <w:t>2026-03-19</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E8EAF6" w:val="clear"/>
          </w:tcPr>
          <w:p>
            <w:r/>
            <w:r>
              <w:rPr>
                <w:rFonts w:ascii="맑은 고딕" w:hAnsi="맑은 고딕"/>
                <w:b/>
                <w:sz w:val="16"/>
              </w:rPr>
              <w:t>시간</w:t>
            </w:r>
          </w:p>
        </w:tc>
        <w:tc>
          <w:tcPr>
            <w:tcW w:type="dxa" w:w="2268"/>
            <w:shd w:fill="E8EAF6" w:val="clear"/>
          </w:tcPr>
          <w:p>
            <w:r/>
            <w:r>
              <w:rPr>
                <w:rFonts w:ascii="맑은 고딕" w:hAnsi="맑은 고딕"/>
                <w:b/>
                <w:sz w:val="16"/>
              </w:rPr>
              <w:t>작업</w:t>
            </w:r>
          </w:p>
        </w:tc>
        <w:tc>
          <w:tcPr>
            <w:tcW w:type="dxa" w:w="2268"/>
            <w:shd w:fill="E8EAF6" w:val="clear"/>
          </w:tcPr>
          <w:p>
            <w:r/>
            <w:r>
              <w:rPr>
                <w:rFonts w:ascii="맑은 고딕" w:hAnsi="맑은 고딕"/>
                <w:b/>
                <w:sz w:val="16"/>
              </w:rPr>
              <w:t>상태</w:t>
            </w:r>
          </w:p>
        </w:tc>
        <w:tc>
          <w:tcPr>
            <w:tcW w:type="dxa" w:w="2268"/>
            <w:shd w:fill="E8EAF6" w:val="clear"/>
          </w:tcPr>
          <w:p>
            <w:r/>
            <w:r>
              <w:rPr>
                <w:rFonts w:ascii="맑은 고딕" w:hAnsi="맑은 고딕"/>
                <w:b/>
                <w:sz w:val="16"/>
              </w:rPr>
              <w:t>비고</w:t>
            </w:r>
          </w:p>
        </w:tc>
      </w:tr>
      <w:tr>
        <w:tc>
          <w:tcPr>
            <w:tcW w:type="dxa" w:w="2268"/>
          </w:tcPr>
          <w:p>
            <w:r/>
            <w:r>
              <w:rPr>
                <w:rFonts w:ascii="맑은 고딕" w:hAnsi="맑은 고딕"/>
                <w:sz w:val="16"/>
              </w:rPr>
              <w:t>10:00</w:t>
            </w:r>
          </w:p>
        </w:tc>
        <w:tc>
          <w:tcPr>
            <w:tcW w:type="dxa" w:w="2268"/>
          </w:tcPr>
          <w:p>
            <w:r/>
            <w:r>
              <w:rPr>
                <w:rFonts w:ascii="맑은 고딕" w:hAnsi="맑은 고딕"/>
                <w:sz w:val="16"/>
              </w:rPr>
              <w:t>Firebase 프로젝트 생성 (dummyfcm-6dcc3)</w:t>
            </w:r>
          </w:p>
        </w:tc>
        <w:tc>
          <w:tcPr>
            <w:tcW w:type="dxa" w:w="2268"/>
          </w:tcPr>
          <w:p>
            <w:r/>
            <w:r>
              <w:rPr>
                <w:rFonts w:ascii="맑은 고딕" w:hAnsi="맑은 고딕"/>
                <w:sz w:val="16"/>
              </w:rPr>
              <w:t>✅ 완료</w:t>
            </w:r>
          </w:p>
        </w:tc>
        <w:tc>
          <w:tcPr>
            <w:tcW w:type="dxa" w:w="2268"/>
          </w:tcPr>
          <w:p>
            <w:r/>
            <w:r>
              <w:rPr>
                <w:rFonts w:ascii="맑은 고딕" w:hAnsi="맑은 고딕"/>
                <w:sz w:val="16"/>
              </w:rPr>
              <w:t>사용자 직접 수행</w:t>
            </w:r>
          </w:p>
        </w:tc>
      </w:tr>
      <w:tr>
        <w:tc>
          <w:tcPr>
            <w:tcW w:type="dxa" w:w="2268"/>
          </w:tcPr>
          <w:p>
            <w:r/>
            <w:r>
              <w:rPr>
                <w:rFonts w:ascii="맑은 고딕" w:hAnsi="맑은 고딕"/>
                <w:sz w:val="16"/>
              </w:rPr>
              <w:t>10:10</w:t>
            </w:r>
          </w:p>
        </w:tc>
        <w:tc>
          <w:tcPr>
            <w:tcW w:type="dxa" w:w="2268"/>
          </w:tcPr>
          <w:p>
            <w:r/>
            <w:r>
              <w:rPr>
                <w:rFonts w:ascii="맑은 고딕" w:hAnsi="맑은 고딕"/>
                <w:sz w:val="16"/>
              </w:rPr>
              <w:t>서비스 계정 키 발급</w:t>
            </w:r>
          </w:p>
        </w:tc>
        <w:tc>
          <w:tcPr>
            <w:tcW w:type="dxa" w:w="2268"/>
          </w:tcPr>
          <w:p>
            <w:r/>
            <w:r>
              <w:rPr>
                <w:rFonts w:ascii="맑은 고딕" w:hAnsi="맑은 고딕"/>
                <w:sz w:val="16"/>
              </w:rPr>
              <w:t>✅ 완료</w:t>
            </w:r>
          </w:p>
        </w:tc>
        <w:tc>
          <w:tcPr>
            <w:tcW w:type="dxa" w:w="2268"/>
          </w:tcPr>
          <w:p>
            <w:r/>
            <w:r>
              <w:rPr>
                <w:rFonts w:ascii="맑은 고딕" w:hAnsi="맑은 고딕"/>
                <w:sz w:val="16"/>
              </w:rPr>
              <w:t>Firebase Console에서 다운로드</w:t>
            </w:r>
          </w:p>
        </w:tc>
      </w:tr>
      <w:tr>
        <w:tc>
          <w:tcPr>
            <w:tcW w:type="dxa" w:w="2268"/>
          </w:tcPr>
          <w:p>
            <w:r/>
            <w:r>
              <w:rPr>
                <w:rFonts w:ascii="맑은 고딕" w:hAnsi="맑은 고딕"/>
                <w:sz w:val="16"/>
              </w:rPr>
              <w:t>10:15</w:t>
            </w:r>
          </w:p>
        </w:tc>
        <w:tc>
          <w:tcPr>
            <w:tcW w:type="dxa" w:w="2268"/>
          </w:tcPr>
          <w:p>
            <w:r/>
            <w:r>
              <w:rPr>
                <w:rFonts w:ascii="맑은 고딕" w:hAnsi="맑은 고딕"/>
                <w:sz w:val="16"/>
              </w:rPr>
              <w:t>serviceAccountKey.json 생성</w:t>
            </w:r>
          </w:p>
        </w:tc>
        <w:tc>
          <w:tcPr>
            <w:tcW w:type="dxa" w:w="2268"/>
          </w:tcPr>
          <w:p>
            <w:r/>
            <w:r>
              <w:rPr>
                <w:rFonts w:ascii="맑은 고딕" w:hAnsi="맑은 고딕"/>
                <w:sz w:val="16"/>
              </w:rPr>
              <w:t>✅ 완료</w:t>
            </w:r>
          </w:p>
        </w:tc>
        <w:tc>
          <w:tcPr>
            <w:tcW w:type="dxa" w:w="2268"/>
          </w:tcPr>
          <w:p>
            <w:r/>
            <w:r>
              <w:rPr>
                <w:rFonts w:ascii="맑은 고딕" w:hAnsi="맑은 고딕"/>
                <w:sz w:val="16"/>
              </w:rPr>
              <w:t>프로젝트 루트에 복사</w:t>
            </w:r>
          </w:p>
        </w:tc>
      </w:tr>
      <w:tr>
        <w:tc>
          <w:tcPr>
            <w:tcW w:type="dxa" w:w="2268"/>
          </w:tcPr>
          <w:p>
            <w:r/>
            <w:r>
              <w:rPr>
                <w:rFonts w:ascii="맑은 고딕" w:hAnsi="맑은 고딕"/>
                <w:sz w:val="16"/>
              </w:rPr>
              <w:t>10:20</w:t>
            </w:r>
          </w:p>
        </w:tc>
        <w:tc>
          <w:tcPr>
            <w:tcW w:type="dxa" w:w="2268"/>
          </w:tcPr>
          <w:p>
            <w:r/>
            <w:r>
              <w:rPr>
                <w:rFonts w:ascii="맑은 고딕" w:hAnsi="맑은 고딕"/>
                <w:sz w:val="16"/>
              </w:rPr>
              <w:t>.gitignore 보안 파일 패턴 추가</w:t>
            </w:r>
          </w:p>
        </w:tc>
        <w:tc>
          <w:tcPr>
            <w:tcW w:type="dxa" w:w="2268"/>
          </w:tcPr>
          <w:p>
            <w:r/>
            <w:r>
              <w:rPr>
                <w:rFonts w:ascii="맑은 고딕" w:hAnsi="맑은 고딕"/>
                <w:sz w:val="16"/>
              </w:rPr>
              <w:t>✅ 완료</w:t>
            </w:r>
          </w:p>
        </w:tc>
        <w:tc>
          <w:tcPr>
            <w:tcW w:type="dxa" w:w="2268"/>
          </w:tcPr>
          <w:p>
            <w:r/>
            <w:r>
              <w:rPr>
                <w:rFonts w:ascii="맑은 고딕" w:hAnsi="맑은 고딕"/>
                <w:sz w:val="16"/>
              </w:rPr>
              <w:t>서비스 계정 키, GoogleService-Info.plist 등</w:t>
            </w:r>
          </w:p>
        </w:tc>
      </w:tr>
      <w:tr>
        <w:tc>
          <w:tcPr>
            <w:tcW w:type="dxa" w:w="2268"/>
          </w:tcPr>
          <w:p>
            <w:r/>
            <w:r>
              <w:rPr>
                <w:rFonts w:ascii="맑은 고딕" w:hAnsi="맑은 고딕"/>
                <w:sz w:val="16"/>
              </w:rPr>
              <w:t>10:25</w:t>
            </w:r>
          </w:p>
        </w:tc>
        <w:tc>
          <w:tcPr>
            <w:tcW w:type="dxa" w:w="2268"/>
          </w:tcPr>
          <w:p>
            <w:r/>
            <w:r>
              <w:rPr>
                <w:rFonts w:ascii="맑은 고딕" w:hAnsi="맑은 고딕"/>
                <w:sz w:val="16"/>
              </w:rPr>
              <w:t>npm 캐시 권한 문제 해결</w:t>
            </w:r>
          </w:p>
        </w:tc>
        <w:tc>
          <w:tcPr>
            <w:tcW w:type="dxa" w:w="2268"/>
          </w:tcPr>
          <w:p>
            <w:r/>
            <w:r>
              <w:rPr>
                <w:rFonts w:ascii="맑은 고딕" w:hAnsi="맑은 고딕"/>
                <w:sz w:val="16"/>
              </w:rPr>
              <w:t>✅ 완료</w:t>
            </w:r>
          </w:p>
        </w:tc>
        <w:tc>
          <w:tcPr>
            <w:tcW w:type="dxa" w:w="2268"/>
          </w:tcPr>
          <w:p>
            <w:r/>
            <w:r>
              <w:rPr>
                <w:rFonts w:ascii="맑은 고딕" w:hAnsi="맑은 고딕"/>
                <w:sz w:val="16"/>
              </w:rPr>
              <w:t>`sudo chown -R 501:20 ~/.npm`</w:t>
            </w:r>
          </w:p>
        </w:tc>
      </w:tr>
      <w:tr>
        <w:tc>
          <w:tcPr>
            <w:tcW w:type="dxa" w:w="2268"/>
          </w:tcPr>
          <w:p>
            <w:r/>
            <w:r>
              <w:rPr>
                <w:rFonts w:ascii="맑은 고딕" w:hAnsi="맑은 고딕"/>
                <w:sz w:val="16"/>
              </w:rPr>
              <w:t>10:26</w:t>
            </w:r>
          </w:p>
        </w:tc>
        <w:tc>
          <w:tcPr>
            <w:tcW w:type="dxa" w:w="2268"/>
          </w:tcPr>
          <w:p>
            <w:r/>
            <w:r>
              <w:rPr>
                <w:rFonts w:ascii="맑은 고딕" w:hAnsi="맑은 고딕"/>
                <w:sz w:val="16"/>
              </w:rPr>
              <w:t>npm install (백엔드 의존성)</w:t>
            </w:r>
          </w:p>
        </w:tc>
        <w:tc>
          <w:tcPr>
            <w:tcW w:type="dxa" w:w="2268"/>
          </w:tcPr>
          <w:p>
            <w:r/>
            <w:r>
              <w:rPr>
                <w:rFonts w:ascii="맑은 고딕" w:hAnsi="맑은 고딕"/>
                <w:sz w:val="16"/>
              </w:rPr>
              <w:t>✅ 완료</w:t>
            </w:r>
          </w:p>
        </w:tc>
        <w:tc>
          <w:tcPr>
            <w:tcW w:type="dxa" w:w="2268"/>
          </w:tcPr>
          <w:p>
            <w:r/>
            <w:r>
              <w:rPr>
                <w:rFonts w:ascii="맑은 고딕" w:hAnsi="맑은 고딕"/>
                <w:sz w:val="16"/>
              </w:rPr>
              <w:t>firebase-admin, uuid, typescript 등 197 packages</w:t>
            </w:r>
          </w:p>
        </w:tc>
      </w:tr>
      <w:tr>
        <w:tc>
          <w:tcPr>
            <w:tcW w:type="dxa" w:w="2268"/>
          </w:tcPr>
          <w:p>
            <w:r/>
            <w:r>
              <w:rPr>
                <w:rFonts w:ascii="맑은 고딕" w:hAnsi="맑은 고딕"/>
                <w:sz w:val="16"/>
              </w:rPr>
              <w:t>10:27</w:t>
            </w:r>
          </w:p>
        </w:tc>
        <w:tc>
          <w:tcPr>
            <w:tcW w:type="dxa" w:w="2268"/>
          </w:tcPr>
          <w:p>
            <w:r/>
            <w:r>
              <w:rPr>
                <w:rFonts w:ascii="맑은 고딕" w:hAnsi="맑은 고딕"/>
                <w:sz w:val="16"/>
              </w:rPr>
              <w:t>.firebaserc 프로젝트 ID 수정</w:t>
            </w:r>
          </w:p>
        </w:tc>
        <w:tc>
          <w:tcPr>
            <w:tcW w:type="dxa" w:w="2268"/>
          </w:tcPr>
          <w:p>
            <w:r/>
            <w:r>
              <w:rPr>
                <w:rFonts w:ascii="맑은 고딕" w:hAnsi="맑은 고딕"/>
                <w:sz w:val="16"/>
              </w:rPr>
              <w:t>✅ 완료</w:t>
            </w:r>
          </w:p>
        </w:tc>
        <w:tc>
          <w:tcPr>
            <w:tcW w:type="dxa" w:w="2268"/>
          </w:tcPr>
          <w:p>
            <w:r/>
            <w:r>
              <w:rPr>
                <w:rFonts w:ascii="맑은 고딕" w:hAnsi="맑은 고딕"/>
                <w:sz w:val="16"/>
              </w:rPr>
              <w:t>`dummyfcm` → `dummyfcm-6dcc3`</w:t>
            </w:r>
          </w:p>
        </w:tc>
      </w:tr>
      <w:tr>
        <w:tc>
          <w:tcPr>
            <w:tcW w:type="dxa" w:w="2268"/>
          </w:tcPr>
          <w:p>
            <w:r/>
            <w:r>
              <w:rPr>
                <w:rFonts w:ascii="맑은 고딕" w:hAnsi="맑은 고딕"/>
                <w:sz w:val="16"/>
              </w:rPr>
              <w:t>10:28</w:t>
            </w:r>
          </w:p>
        </w:tc>
        <w:tc>
          <w:tcPr>
            <w:tcW w:type="dxa" w:w="2268"/>
          </w:tcPr>
          <w:p>
            <w:r/>
            <w:r>
              <w:rPr>
                <w:rFonts w:ascii="맑은 고딕" w:hAnsi="맑은 고딕"/>
                <w:sz w:val="16"/>
              </w:rPr>
              <w:t>TypeScript 빌드 (tsc)</w:t>
            </w:r>
          </w:p>
        </w:tc>
        <w:tc>
          <w:tcPr>
            <w:tcW w:type="dxa" w:w="2268"/>
          </w:tcPr>
          <w:p>
            <w:r/>
            <w:r>
              <w:rPr>
                <w:rFonts w:ascii="맑은 고딕" w:hAnsi="맑은 고딕"/>
                <w:sz w:val="16"/>
              </w:rPr>
              <w:t>✅ 완료</w:t>
            </w:r>
          </w:p>
        </w:tc>
        <w:tc>
          <w:tcPr>
            <w:tcW w:type="dxa" w:w="2268"/>
          </w:tcPr>
          <w:p>
            <w:r/>
            <w:r>
              <w:rPr>
                <w:rFonts w:ascii="맑은 고딕" w:hAnsi="맑은 고딕"/>
                <w:sz w:val="16"/>
              </w:rPr>
              <w:t>에러 없음</w:t>
            </w:r>
          </w:p>
        </w:tc>
      </w:tr>
      <w:tr>
        <w:tc>
          <w:tcPr>
            <w:tcW w:type="dxa" w:w="2268"/>
          </w:tcPr>
          <w:p>
            <w:r/>
            <w:r>
              <w:rPr>
                <w:rFonts w:ascii="맑은 고딕" w:hAnsi="맑은 고딕"/>
                <w:sz w:val="16"/>
              </w:rPr>
              <w:t>10:29</w:t>
            </w:r>
          </w:p>
        </w:tc>
        <w:tc>
          <w:tcPr>
            <w:tcW w:type="dxa" w:w="2268"/>
          </w:tcPr>
          <w:p>
            <w:r/>
            <w:r>
              <w:rPr>
                <w:rFonts w:ascii="맑은 고딕" w:hAnsi="맑은 고딕"/>
                <w:sz w:val="16"/>
              </w:rPr>
              <w:t>Firebase CLI 설치</w:t>
            </w:r>
          </w:p>
        </w:tc>
        <w:tc>
          <w:tcPr>
            <w:tcW w:type="dxa" w:w="2268"/>
          </w:tcPr>
          <w:p>
            <w:r/>
            <w:r>
              <w:rPr>
                <w:rFonts w:ascii="맑은 고딕" w:hAnsi="맑은 고딕"/>
                <w:sz w:val="16"/>
              </w:rPr>
              <w:t>✅ 완료</w:t>
            </w:r>
          </w:p>
        </w:tc>
        <w:tc>
          <w:tcPr>
            <w:tcW w:type="dxa" w:w="2268"/>
          </w:tcPr>
          <w:p>
            <w:r/>
            <w:r>
              <w:rPr>
                <w:rFonts w:ascii="맑은 고딕" w:hAnsi="맑은 고딕"/>
                <w:sz w:val="16"/>
              </w:rPr>
              <w:t>`npm install -g firebase-tools`</w:t>
            </w:r>
          </w:p>
        </w:tc>
      </w:tr>
      <w:tr>
        <w:tc>
          <w:tcPr>
            <w:tcW w:type="dxa" w:w="2268"/>
          </w:tcPr>
          <w:p>
            <w:r/>
            <w:r>
              <w:rPr>
                <w:rFonts w:ascii="맑은 고딕" w:hAnsi="맑은 고딕"/>
                <w:sz w:val="16"/>
              </w:rPr>
              <w:t>10:30</w:t>
            </w:r>
          </w:p>
        </w:tc>
        <w:tc>
          <w:tcPr>
            <w:tcW w:type="dxa" w:w="2268"/>
          </w:tcPr>
          <w:p>
            <w:r/>
            <w:r>
              <w:rPr>
                <w:rFonts w:ascii="맑은 고딕" w:hAnsi="맑은 고딕"/>
                <w:sz w:val="16"/>
              </w:rPr>
              <w:t>Firebase CLI 로그인</w:t>
            </w:r>
          </w:p>
        </w:tc>
        <w:tc>
          <w:tcPr>
            <w:tcW w:type="dxa" w:w="2268"/>
          </w:tcPr>
          <w:p>
            <w:r/>
            <w:r>
              <w:rPr>
                <w:rFonts w:ascii="맑은 고딕" w:hAnsi="맑은 고딕"/>
                <w:sz w:val="16"/>
              </w:rPr>
              <w:t>✅ 완료</w:t>
            </w:r>
          </w:p>
        </w:tc>
        <w:tc>
          <w:tcPr>
            <w:tcW w:type="dxa" w:w="2268"/>
          </w:tcPr>
          <w:p>
            <w:r/>
            <w:r>
              <w:rPr>
                <w:rFonts w:ascii="맑은 고딕" w:hAnsi="맑은 고딕"/>
                <w:sz w:val="16"/>
              </w:rPr>
              <w:t>사용자 직접 수행</w:t>
            </w:r>
          </w:p>
        </w:tc>
      </w:tr>
      <w:tr>
        <w:tc>
          <w:tcPr>
            <w:tcW w:type="dxa" w:w="2268"/>
          </w:tcPr>
          <w:p>
            <w:r/>
            <w:r>
              <w:rPr>
                <w:rFonts w:ascii="맑은 고딕" w:hAnsi="맑은 고딕"/>
                <w:sz w:val="16"/>
              </w:rPr>
              <w:t>10:31</w:t>
            </w:r>
          </w:p>
        </w:tc>
        <w:tc>
          <w:tcPr>
            <w:tcW w:type="dxa" w:w="2268"/>
          </w:tcPr>
          <w:p>
            <w:r/>
            <w:r>
              <w:rPr>
                <w:rFonts w:ascii="맑은 고딕" w:hAnsi="맑은 고딕"/>
                <w:sz w:val="16"/>
              </w:rPr>
              <w:t>Firestore 보안 규칙 + 인덱스 배포</w:t>
            </w:r>
          </w:p>
        </w:tc>
        <w:tc>
          <w:tcPr>
            <w:tcW w:type="dxa" w:w="2268"/>
          </w:tcPr>
          <w:p>
            <w:r/>
            <w:r>
              <w:rPr>
                <w:rFonts w:ascii="맑은 고딕" w:hAnsi="맑은 고딕"/>
                <w:sz w:val="16"/>
              </w:rPr>
              <w:t>✅ 완료</w:t>
            </w:r>
          </w:p>
        </w:tc>
        <w:tc>
          <w:tcPr>
            <w:tcW w:type="dxa" w:w="2268"/>
          </w:tcPr>
          <w:p>
            <w:r/>
            <w:r>
              <w:rPr>
                <w:rFonts w:ascii="맑은 고딕" w:hAnsi="맑은 고딕"/>
                <w:sz w:val="16"/>
              </w:rPr>
              <w:t>`firebase deploy --only firestore`</w:t>
            </w:r>
          </w:p>
        </w:tc>
      </w:tr>
      <w:tr>
        <w:tc>
          <w:tcPr>
            <w:tcW w:type="dxa" w:w="2268"/>
          </w:tcPr>
          <w:p>
            <w:r/>
            <w:r>
              <w:rPr>
                <w:rFonts w:ascii="맑은 고딕" w:hAnsi="맑은 고딕"/>
                <w:sz w:val="16"/>
              </w:rPr>
              <w:t>10:32</w:t>
            </w:r>
          </w:p>
        </w:tc>
        <w:tc>
          <w:tcPr>
            <w:tcW w:type="dxa" w:w="2268"/>
          </w:tcPr>
          <w:p>
            <w:r/>
            <w:r>
              <w:rPr>
                <w:rFonts w:ascii="맑은 고딕" w:hAnsi="맑은 고딕"/>
                <w:sz w:val="16"/>
              </w:rPr>
              <w:t>Flutter 의존성 설치 (pub get)</w:t>
            </w:r>
          </w:p>
        </w:tc>
        <w:tc>
          <w:tcPr>
            <w:tcW w:type="dxa" w:w="2268"/>
          </w:tcPr>
          <w:p>
            <w:r/>
            <w:r>
              <w:rPr>
                <w:rFonts w:ascii="맑은 고딕" w:hAnsi="맑은 고딕"/>
                <w:sz w:val="16"/>
              </w:rPr>
              <w:t>✅ 완료</w:t>
            </w:r>
          </w:p>
        </w:tc>
        <w:tc>
          <w:tcPr>
            <w:tcW w:type="dxa" w:w="2268"/>
          </w:tcPr>
          <w:p>
            <w:r/>
            <w:r>
              <w:rPr>
                <w:rFonts w:ascii="맑은 고딕" w:hAnsi="맑은 고딕"/>
                <w:sz w:val="16"/>
              </w:rPr>
              <w:t>67 packages</w:t>
            </w:r>
          </w:p>
        </w:tc>
      </w:tr>
      <w:tr>
        <w:tc>
          <w:tcPr>
            <w:tcW w:type="dxa" w:w="2268"/>
          </w:tcPr>
          <w:p>
            <w:r/>
            <w:r>
              <w:rPr>
                <w:rFonts w:ascii="맑은 고딕" w:hAnsi="맑은 고딕"/>
                <w:sz w:val="16"/>
              </w:rPr>
              <w:t>10:33</w:t>
            </w:r>
          </w:p>
        </w:tc>
        <w:tc>
          <w:tcPr>
            <w:tcW w:type="dxa" w:w="2268"/>
          </w:tcPr>
          <w:p>
            <w:r/>
            <w:r>
              <w:rPr>
                <w:rFonts w:ascii="맑은 고딕" w:hAnsi="맑은 고딕"/>
                <w:sz w:val="16"/>
              </w:rPr>
              <w:t>GoogleService-Info.plist 다운로드</w:t>
            </w:r>
          </w:p>
        </w:tc>
        <w:tc>
          <w:tcPr>
            <w:tcW w:type="dxa" w:w="2268"/>
          </w:tcPr>
          <w:p>
            <w:r/>
            <w:r>
              <w:rPr>
                <w:rFonts w:ascii="맑은 고딕" w:hAnsi="맑은 고딕"/>
                <w:sz w:val="16"/>
              </w:rPr>
              <w:t>✅ 완료</w:t>
            </w:r>
          </w:p>
        </w:tc>
        <w:tc>
          <w:tcPr>
            <w:tcW w:type="dxa" w:w="2268"/>
          </w:tcPr>
          <w:p>
            <w:r/>
            <w:r>
              <w:rPr>
                <w:rFonts w:ascii="맑은 고딕" w:hAnsi="맑은 고딕"/>
                <w:sz w:val="16"/>
              </w:rPr>
              <w:t>사용자 직접 수행</w:t>
            </w:r>
          </w:p>
        </w:tc>
      </w:tr>
      <w:tr>
        <w:tc>
          <w:tcPr>
            <w:tcW w:type="dxa" w:w="2268"/>
          </w:tcPr>
          <w:p>
            <w:r/>
            <w:r>
              <w:rPr>
                <w:rFonts w:ascii="맑은 고딕" w:hAnsi="맑은 고딕"/>
                <w:sz w:val="16"/>
              </w:rPr>
              <w:t>10:34</w:t>
            </w:r>
          </w:p>
        </w:tc>
        <w:tc>
          <w:tcPr>
            <w:tcW w:type="dxa" w:w="2268"/>
          </w:tcPr>
          <w:p>
            <w:r/>
            <w:r>
              <w:rPr>
                <w:rFonts w:ascii="맑은 고딕" w:hAnsi="맑은 고딕"/>
                <w:sz w:val="16"/>
              </w:rPr>
              <w:t>Flutter iOS 프로젝트 생성</w:t>
            </w:r>
          </w:p>
        </w:tc>
        <w:tc>
          <w:tcPr>
            <w:tcW w:type="dxa" w:w="2268"/>
          </w:tcPr>
          <w:p>
            <w:r/>
            <w:r>
              <w:rPr>
                <w:rFonts w:ascii="맑은 고딕" w:hAnsi="맑은 고딕"/>
                <w:sz w:val="16"/>
              </w:rPr>
              <w:t>✅ 완료</w:t>
            </w:r>
          </w:p>
        </w:tc>
        <w:tc>
          <w:tcPr>
            <w:tcW w:type="dxa" w:w="2268"/>
          </w:tcPr>
          <w:p>
            <w:r/>
            <w:r>
              <w:rPr>
                <w:rFonts w:ascii="맑은 고딕" w:hAnsi="맑은 고딕"/>
                <w:sz w:val="16"/>
              </w:rPr>
              <w:t>`flutter create --platforms ios`</w:t>
            </w:r>
          </w:p>
        </w:tc>
      </w:tr>
      <w:tr>
        <w:tc>
          <w:tcPr>
            <w:tcW w:type="dxa" w:w="2268"/>
          </w:tcPr>
          <w:p>
            <w:r/>
            <w:r>
              <w:rPr>
                <w:rFonts w:ascii="맑은 고딕" w:hAnsi="맑은 고딕"/>
                <w:sz w:val="16"/>
              </w:rPr>
              <w:t>10:35</w:t>
            </w:r>
          </w:p>
        </w:tc>
        <w:tc>
          <w:tcPr>
            <w:tcW w:type="dxa" w:w="2268"/>
          </w:tcPr>
          <w:p>
            <w:r/>
            <w:r>
              <w:rPr>
                <w:rFonts w:ascii="맑은 고딕" w:hAnsi="맑은 고딕"/>
                <w:sz w:val="16"/>
              </w:rPr>
              <w:t>GoogleService-Info.plist → ios/Runner/ 복사</w:t>
            </w:r>
          </w:p>
        </w:tc>
        <w:tc>
          <w:tcPr>
            <w:tcW w:type="dxa" w:w="2268"/>
          </w:tcPr>
          <w:p>
            <w:r/>
            <w:r>
              <w:rPr>
                <w:rFonts w:ascii="맑은 고딕" w:hAnsi="맑은 고딕"/>
                <w:sz w:val="16"/>
              </w:rPr>
              <w:t>✅ 완료</w:t>
            </w:r>
          </w:p>
        </w:tc>
        <w:tc>
          <w:tcPr>
            <w:tcW w:type="dxa" w:w="2268"/>
          </w:tcPr>
          <w:p>
            <w:r/>
            <w:r>
              <w:rPr>
                <w:rFonts w:ascii="맑은 고딕" w:hAnsi="맑은 고딕"/>
                <w:sz w:val="16"/>
              </w:rPr>
            </w:r>
          </w:p>
        </w:tc>
      </w:tr>
      <w:tr>
        <w:tc>
          <w:tcPr>
            <w:tcW w:type="dxa" w:w="2268"/>
          </w:tcPr>
          <w:p>
            <w:r/>
            <w:r>
              <w:rPr>
                <w:rFonts w:ascii="맑은 고딕" w:hAnsi="맑은 고딕"/>
                <w:sz w:val="16"/>
              </w:rPr>
              <w:t>10:36</w:t>
            </w:r>
          </w:p>
        </w:tc>
        <w:tc>
          <w:tcPr>
            <w:tcW w:type="dxa" w:w="2268"/>
          </w:tcPr>
          <w:p>
            <w:r/>
            <w:r>
              <w:rPr>
                <w:rFonts w:ascii="맑은 고딕" w:hAnsi="맑은 고딕"/>
                <w:sz w:val="16"/>
              </w:rPr>
              <w:t>iOS Info.plist 백그라운드 모드 추가</w:t>
            </w:r>
          </w:p>
        </w:tc>
        <w:tc>
          <w:tcPr>
            <w:tcW w:type="dxa" w:w="2268"/>
          </w:tcPr>
          <w:p>
            <w:r/>
            <w:r>
              <w:rPr>
                <w:rFonts w:ascii="맑은 고딕" w:hAnsi="맑은 고딕"/>
                <w:sz w:val="16"/>
              </w:rPr>
              <w:t>✅ 완료</w:t>
            </w:r>
          </w:p>
        </w:tc>
        <w:tc>
          <w:tcPr>
            <w:tcW w:type="dxa" w:w="2268"/>
          </w:tcPr>
          <w:p>
            <w:r/>
            <w:r>
              <w:rPr>
                <w:rFonts w:ascii="맑은 고딕" w:hAnsi="맑은 고딕"/>
                <w:sz w:val="16"/>
              </w:rPr>
              <w:t>`remote-notification`, `fetch`</w:t>
            </w:r>
          </w:p>
        </w:tc>
      </w:tr>
      <w:tr>
        <w:tc>
          <w:tcPr>
            <w:tcW w:type="dxa" w:w="2268"/>
          </w:tcPr>
          <w:p>
            <w:r/>
            <w:r>
              <w:rPr>
                <w:rFonts w:ascii="맑은 고딕" w:hAnsi="맑은 고딕"/>
                <w:sz w:val="16"/>
              </w:rPr>
              <w:t>10:37</w:t>
            </w:r>
          </w:p>
        </w:tc>
        <w:tc>
          <w:tcPr>
            <w:tcW w:type="dxa" w:w="2268"/>
          </w:tcPr>
          <w:p>
            <w:r/>
            <w:r>
              <w:rPr>
                <w:rFonts w:ascii="맑은 고딕" w:hAnsi="맑은 고딕"/>
                <w:sz w:val="16"/>
              </w:rPr>
              <w:t>Firebase 연결 테스트 (send 스크립트)</w:t>
            </w:r>
          </w:p>
        </w:tc>
        <w:tc>
          <w:tcPr>
            <w:tcW w:type="dxa" w:w="2268"/>
          </w:tcPr>
          <w:p>
            <w:r/>
            <w:r>
              <w:rPr>
                <w:rFonts w:ascii="맑은 고딕" w:hAnsi="맑은 고딕"/>
                <w:sz w:val="16"/>
              </w:rPr>
              <w:t>✅ 완료</w:t>
            </w:r>
          </w:p>
        </w:tc>
        <w:tc>
          <w:tcPr>
            <w:tcW w:type="dxa" w:w="2268"/>
          </w:tcPr>
          <w:p>
            <w:r/>
            <w:r>
              <w:rPr>
                <w:rFonts w:ascii="맑은 고딕" w:hAnsi="맑은 고딕"/>
                <w:sz w:val="16"/>
              </w:rPr>
              <w:t>Firestore 접속 성공 (토큰 없어서 전송은 대기)</w:t>
            </w:r>
          </w:p>
        </w:tc>
      </w:tr>
      <w:tr>
        <w:tc>
          <w:tcPr>
            <w:tcW w:type="dxa" w:w="2268"/>
          </w:tcPr>
          <w:p>
            <w:r/>
            <w:r>
              <w:rPr>
                <w:rFonts w:ascii="맑은 고딕" w:hAnsi="맑은 고딕"/>
                <w:sz w:val="16"/>
              </w:rPr>
              <w:t>-</w:t>
            </w:r>
          </w:p>
        </w:tc>
        <w:tc>
          <w:tcPr>
            <w:tcW w:type="dxa" w:w="2268"/>
          </w:tcPr>
          <w:p>
            <w:r/>
            <w:r>
              <w:rPr>
                <w:rFonts w:ascii="맑은 고딕" w:hAnsi="맑은 고딕"/>
                <w:sz w:val="16"/>
              </w:rPr>
              <w:t>iPhone 연결 + Flutter 앱 빌드/설치</w:t>
            </w:r>
          </w:p>
        </w:tc>
        <w:tc>
          <w:tcPr>
            <w:tcW w:type="dxa" w:w="2268"/>
          </w:tcPr>
          <w:p>
            <w:r/>
            <w:r>
              <w:rPr>
                <w:rFonts w:ascii="맑은 고딕" w:hAnsi="맑은 고딕"/>
                <w:sz w:val="16"/>
              </w:rPr>
              <w:t>⏳ 대기</w:t>
            </w:r>
          </w:p>
        </w:tc>
        <w:tc>
          <w:tcPr>
            <w:tcW w:type="dxa" w:w="2268"/>
          </w:tcPr>
          <w:p>
            <w:r/>
            <w:r>
              <w:rPr>
                <w:rFonts w:ascii="맑은 고딕" w:hAnsi="맑은 고딕"/>
                <w:sz w:val="16"/>
              </w:rPr>
              <w:t>iPhone USB 연결 필요</w:t>
            </w:r>
          </w:p>
        </w:tc>
      </w:tr>
      <w:tr>
        <w:tc>
          <w:tcPr>
            <w:tcW w:type="dxa" w:w="2268"/>
          </w:tcPr>
          <w:p>
            <w:r/>
            <w:r>
              <w:rPr>
                <w:rFonts w:ascii="맑은 고딕" w:hAnsi="맑은 고딕"/>
                <w:sz w:val="16"/>
              </w:rPr>
              <w:t>-</w:t>
            </w:r>
          </w:p>
        </w:tc>
        <w:tc>
          <w:tcPr>
            <w:tcW w:type="dxa" w:w="2268"/>
          </w:tcPr>
          <w:p>
            <w:r/>
            <w:r>
              <w:rPr>
                <w:rFonts w:ascii="맑은 고딕" w:hAnsi="맑은 고딕"/>
                <w:sz w:val="16"/>
              </w:rPr>
              <w:t>FCM E2E 테스트 (토큰→전송→ACK)</w:t>
            </w:r>
          </w:p>
        </w:tc>
        <w:tc>
          <w:tcPr>
            <w:tcW w:type="dxa" w:w="2268"/>
          </w:tcPr>
          <w:p>
            <w:r/>
            <w:r>
              <w:rPr>
                <w:rFonts w:ascii="맑은 고딕" w:hAnsi="맑은 고딕"/>
                <w:sz w:val="16"/>
              </w:rPr>
              <w:t>⏳ 대기</w:t>
            </w:r>
          </w:p>
        </w:tc>
        <w:tc>
          <w:tcPr>
            <w:tcW w:type="dxa" w:w="2268"/>
          </w:tcPr>
          <w:p>
            <w:r/>
            <w:r>
              <w:rPr>
                <w:rFonts w:ascii="맑은 고딕" w:hAnsi="맑은 고딕"/>
                <w:sz w:val="16"/>
              </w:rPr>
              <w:t>앱 설치 후 진행</w:t>
            </w:r>
          </w:p>
        </w:tc>
      </w:tr>
    </w:tbl>
    <w:p/>
    <w:p>
      <w:pPr>
        <w:pStyle w:val="Heading3"/>
      </w:pPr>
      <w:r>
        <w:t>완료된 코드 구성</w:t>
      </w:r>
    </w:p>
    <w:p>
      <w:pPr>
        <w:pStyle w:val="Heading4"/>
      </w:pPr>
      <w:r>
        <w:t>백엔드 (TypeScript)</w:t>
      </w:r>
    </w:p>
    <w:p>
      <w:pPr>
        <w:pStyle w:val="ListBullet"/>
        <w:ind w:left="567"/>
      </w:pPr>
      <w:r>
        <w:rPr>
          <w:sz w:val="18"/>
        </w:rPr>
        <w:t>src/config/firebase.ts — Firebase Admin SDK 초기화</w:t>
      </w:r>
    </w:p>
    <w:p>
      <w:pPr>
        <w:pStyle w:val="ListBullet"/>
        <w:ind w:left="567"/>
      </w:pPr>
      <w:r>
        <w:rPr>
          <w:sz w:val="18"/>
        </w:rPr>
        <w:t>src/modules/qos/qosEngine.ts — QoS L0/L1/L2 엔진</w:t>
      </w:r>
    </w:p>
    <w:p>
      <w:pPr>
        <w:pStyle w:val="ListBullet"/>
        <w:ind w:left="567"/>
      </w:pPr>
      <w:r>
        <w:rPr>
          <w:sz w:val="18"/>
        </w:rPr>
        <w:t>src/modules/qos/retryManager.ts — 인메모리 재시도 관리</w:t>
      </w:r>
    </w:p>
    <w:p>
      <w:pPr>
        <w:pStyle w:val="ListBullet"/>
        <w:ind w:left="567"/>
      </w:pPr>
      <w:r>
        <w:rPr>
          <w:sz w:val="18"/>
        </w:rPr>
        <w:t>src/modules/qos/deadLetterQueue.ts — DLQ 관리</w:t>
      </w:r>
    </w:p>
    <w:p>
      <w:pPr>
        <w:pStyle w:val="ListBullet"/>
        <w:ind w:left="567"/>
      </w:pPr>
      <w:r>
        <w:rPr>
          <w:sz w:val="18"/>
        </w:rPr>
        <w:t>src/modules/ack/ackMatcher.ts — ACK 매칭 + 지연시간 계산</w:t>
      </w:r>
    </w:p>
    <w:p>
      <w:pPr>
        <w:pStyle w:val="ListBullet"/>
        <w:ind w:left="567"/>
      </w:pPr>
      <w:r>
        <w:rPr>
          <w:sz w:val="18"/>
        </w:rPr>
        <w:t>src/modules/metrics/metricsCollector.ts — M1~M8 메트릭 수집</w:t>
      </w:r>
    </w:p>
    <w:p>
      <w:pPr>
        <w:pStyle w:val="ListBullet"/>
        <w:ind w:left="567"/>
      </w:pPr>
      <w:r>
        <w:rPr>
          <w:sz w:val="18"/>
        </w:rPr>
        <w:t>src/modules/safety/safetyClassifier.ts — 페이로드 검증</w:t>
      </w:r>
    </w:p>
    <w:p>
      <w:pPr>
        <w:pStyle w:val="ListBullet"/>
        <w:ind w:left="567"/>
      </w:pPr>
      <w:r>
        <w:rPr>
          <w:sz w:val="18"/>
        </w:rPr>
        <w:t>src/scripts/send.ts — FCM 전송 스크립트</w:t>
      </w:r>
    </w:p>
    <w:p>
      <w:pPr>
        <w:pStyle w:val="ListBullet"/>
        <w:ind w:left="567"/>
      </w:pPr>
      <w:r>
        <w:rPr>
          <w:sz w:val="18"/>
        </w:rPr>
        <w:t>src/scripts/register-token.ts — 토큰 수동 등록</w:t>
      </w:r>
    </w:p>
    <w:p>
      <w:pPr>
        <w:pStyle w:val="ListBullet"/>
        <w:ind w:left="567"/>
      </w:pPr>
      <w:r>
        <w:rPr>
          <w:sz w:val="18"/>
        </w:rPr>
        <w:t>src/scripts/ack-listener.ts — ACK 실시간 리스너</w:t>
      </w:r>
    </w:p>
    <w:p>
      <w:pPr>
        <w:pStyle w:val="ListBullet"/>
        <w:ind w:left="567"/>
      </w:pPr>
      <w:r>
        <w:rPr>
          <w:sz w:val="18"/>
        </w:rPr>
        <w:t>src/scripts/run-experiment.ts — 실험 자동화</w:t>
      </w:r>
    </w:p>
    <w:p>
      <w:pPr>
        <w:pStyle w:val="Heading4"/>
      </w:pPr>
      <w:r>
        <w:t>Flutter 앱 (Dart)</w:t>
      </w:r>
    </w:p>
    <w:p>
      <w:pPr>
        <w:pStyle w:val="ListBullet"/>
        <w:ind w:left="567"/>
      </w:pPr>
      <w:r>
        <w:rPr>
          <w:sz w:val="18"/>
        </w:rPr>
        <w:t>app/lib/main.dart — 앱 엔트리포인트</w:t>
      </w:r>
    </w:p>
    <w:p>
      <w:pPr>
        <w:pStyle w:val="ListBullet"/>
        <w:ind w:left="567"/>
      </w:pPr>
      <w:r>
        <w:rPr>
          <w:sz w:val="18"/>
        </w:rPr>
        <w:t>app/lib/services/fcm_service.dart — FCM 초기화, 토큰 등록</w:t>
      </w:r>
    </w:p>
    <w:p>
      <w:pPr>
        <w:pStyle w:val="ListBullet"/>
        <w:ind w:left="567"/>
      </w:pPr>
      <w:r>
        <w:rPr>
          <w:sz w:val="18"/>
        </w:rPr>
        <w:t>app/lib/services/ack_service.dart — ACK 전송</w:t>
      </w:r>
    </w:p>
    <w:p>
      <w:pPr>
        <w:pStyle w:val="ListBullet"/>
        <w:ind w:left="567"/>
      </w:pPr>
      <w:r>
        <w:rPr>
          <w:sz w:val="18"/>
        </w:rPr>
        <w:t>app/lib/services/dedup_service.dart — 중복 제거 (L2)</w:t>
      </w:r>
    </w:p>
    <w:p>
      <w:pPr>
        <w:pStyle w:val="ListBullet"/>
        <w:ind w:left="567"/>
      </w:pPr>
      <w:r>
        <w:rPr>
          <w:sz w:val="18"/>
        </w:rPr>
        <w:t>app/lib/models/message_model.dart — 메시지 모델</w:t>
      </w:r>
    </w:p>
    <w:p>
      <w:pPr>
        <w:pStyle w:val="ListBullet"/>
        <w:ind w:left="567"/>
      </w:pPr>
      <w:r>
        <w:rPr>
          <w:sz w:val="18"/>
        </w:rPr>
        <w:t>app/lib/screens/home_screen.dart — 수신 현황 UI</w:t>
      </w:r>
    </w:p>
    <w:p>
      <w:pPr>
        <w:pStyle w:val="Heading4"/>
      </w:pPr>
      <w:r>
        <w:t>인프라</w:t>
      </w:r>
    </w:p>
    <w:p>
      <w:pPr>
        <w:pStyle w:val="ListBullet"/>
        <w:ind w:left="567"/>
      </w:pPr>
      <w:r>
        <w:rPr>
          <w:sz w:val="18"/>
        </w:rPr>
        <w:t>firestore.rules — Firestore 보안 규칙 (배포 완료)</w:t>
      </w:r>
    </w:p>
    <w:p>
      <w:pPr>
        <w:pStyle w:val="ListBullet"/>
        <w:ind w:left="567"/>
      </w:pPr>
      <w:r>
        <w:rPr>
          <w:sz w:val="18"/>
        </w:rPr>
        <w:t>firestore.indexes.json — Firestore 인덱스 (배포 완료)</w:t>
      </w:r>
    </w:p>
    <w:p>
      <w:pPr>
        <w:pStyle w:val="ListBullet"/>
        <w:ind w:left="567"/>
      </w:pPr>
      <w:r>
        <w:rPr>
          <w:sz w:val="18"/>
        </w:rPr>
        <w:t>.firebaserc — Firebase 프로젝트 연결 (dummyfcm-6dcc3)</w:t>
      </w:r>
    </w:p>
    <w:p>
      <w:pPr>
        <w:pStyle w:val="Heading3"/>
      </w:pPr>
      <w:r>
        <w:t>다음 단계</w:t>
      </w:r>
    </w:p>
    <w:p>
      <w:pPr>
        <w:pStyle w:val="ListBullet"/>
        <w:ind w:left="567"/>
      </w:pPr>
      <w:r>
        <w:rPr>
          <w:sz w:val="18"/>
        </w:rPr>
        <w:t>iPhone USB 연결</w:t>
      </w:r>
    </w:p>
    <w:p>
      <w:pPr>
        <w:pStyle w:val="ListBullet"/>
        <w:ind w:left="567"/>
      </w:pPr>
      <w:r>
        <w:rPr>
          <w:sz w:val="18"/>
        </w:rPr>
        <w:t>Flutter 앱 iPhone에 빌드/설치</w:t>
      </w:r>
    </w:p>
    <w:p>
      <w:pPr>
        <w:pStyle w:val="ListBullet"/>
        <w:ind w:left="567"/>
      </w:pPr>
      <w:r>
        <w:rPr>
          <w:sz w:val="18"/>
        </w:rPr>
        <w:t>앱 실행 → FCM 토큰 Firestore 등록 확인</w:t>
      </w:r>
    </w:p>
    <w:p>
      <w:pPr>
        <w:pStyle w:val="ListBullet"/>
        <w:ind w:left="567"/>
      </w:pPr>
      <w:r>
        <w:rPr>
          <w:sz w:val="18"/>
        </w:rPr>
        <w:t>npm run send -- --auto → iPhone 푸시 수신 확인</w:t>
      </w:r>
    </w:p>
    <w:p>
      <w:pPr>
        <w:pStyle w:val="ListBullet"/>
        <w:ind w:left="567"/>
      </w:pPr>
      <w:r>
        <w:rPr>
          <w:sz w:val="18"/>
        </w:rPr>
        <w:t>ACK 리스너로 지연시간 측정 확인</w:t>
      </w:r>
    </w:p>
    <w:p>
      <w:pPr>
        <w:pStyle w:val="ListBullet"/>
        <w:ind w:left="567"/>
      </w:pPr>
      <w:r>
        <w:rPr>
          <w:sz w:val="18"/>
        </w:rPr>
        <w:t>Phase 1 Baseline 실험 시작 (EXP-S01)</w:t>
      </w:r>
    </w:p>
    <w:p>
      <w:pPr>
        <w:pStyle w:val="Heading3"/>
      </w:pPr>
      <w:r>
        <w:t>필요 사항 (사용자 액션)</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8EAF6" w:val="clear"/>
          </w:tcPr>
          <w:p>
            <w:r/>
            <w:r>
              <w:rPr>
                <w:rFonts w:ascii="맑은 고딕" w:hAnsi="맑은 고딕"/>
                <w:b/>
                <w:sz w:val="16"/>
              </w:rPr>
              <w:t>항목</w:t>
            </w:r>
          </w:p>
        </w:tc>
        <w:tc>
          <w:tcPr>
            <w:tcW w:type="dxa" w:w="3024"/>
            <w:shd w:fill="E8EAF6" w:val="clear"/>
          </w:tcPr>
          <w:p>
            <w:r/>
            <w:r>
              <w:rPr>
                <w:rFonts w:ascii="맑은 고딕" w:hAnsi="맑은 고딕"/>
                <w:b/>
                <w:sz w:val="16"/>
              </w:rPr>
              <w:t>상태</w:t>
            </w:r>
          </w:p>
        </w:tc>
        <w:tc>
          <w:tcPr>
            <w:tcW w:type="dxa" w:w="3024"/>
            <w:shd w:fill="E8EAF6" w:val="clear"/>
          </w:tcPr>
          <w:p>
            <w:r/>
            <w:r>
              <w:rPr>
                <w:rFonts w:ascii="맑은 고딕" w:hAnsi="맑은 고딕"/>
                <w:b/>
                <w:sz w:val="16"/>
              </w:rPr>
              <w:t>비고</w:t>
            </w:r>
          </w:p>
        </w:tc>
      </w:tr>
      <w:tr>
        <w:tc>
          <w:tcPr>
            <w:tcW w:type="dxa" w:w="3024"/>
          </w:tcPr>
          <w:p>
            <w:r/>
            <w:r>
              <w:rPr>
                <w:rFonts w:ascii="맑은 고딕" w:hAnsi="맑은 고딕"/>
                <w:sz w:val="16"/>
              </w:rPr>
              <w:t>Firebase 프로젝트 생성</w:t>
            </w:r>
          </w:p>
        </w:tc>
        <w:tc>
          <w:tcPr>
            <w:tcW w:type="dxa" w:w="3024"/>
          </w:tcPr>
          <w:p>
            <w:r/>
            <w:r>
              <w:rPr>
                <w:rFonts w:ascii="맑은 고딕" w:hAnsi="맑은 고딕"/>
                <w:sz w:val="16"/>
              </w:rPr>
              <w:t>✅</w:t>
            </w:r>
          </w:p>
        </w:tc>
        <w:tc>
          <w:tcPr>
            <w:tcW w:type="dxa" w:w="3024"/>
          </w:tcPr>
          <w:p>
            <w:r/>
            <w:r>
              <w:rPr>
                <w:rFonts w:ascii="맑은 고딕" w:hAnsi="맑은 고딕"/>
                <w:sz w:val="16"/>
              </w:rPr>
              <w:t>dummyfcm-6dcc3</w:t>
            </w:r>
          </w:p>
        </w:tc>
      </w:tr>
      <w:tr>
        <w:tc>
          <w:tcPr>
            <w:tcW w:type="dxa" w:w="3024"/>
          </w:tcPr>
          <w:p>
            <w:r/>
            <w:r>
              <w:rPr>
                <w:rFonts w:ascii="맑은 고딕" w:hAnsi="맑은 고딕"/>
                <w:sz w:val="16"/>
              </w:rPr>
              <w:t>서비스 계정 키 발급</w:t>
            </w:r>
          </w:p>
        </w:tc>
        <w:tc>
          <w:tcPr>
            <w:tcW w:type="dxa" w:w="3024"/>
          </w:tcPr>
          <w:p>
            <w:r/>
            <w:r>
              <w:rPr>
                <w:rFonts w:ascii="맑은 고딕" w:hAnsi="맑은 고딕"/>
                <w:sz w:val="16"/>
              </w:rPr>
              <w:t>✅</w:t>
            </w:r>
          </w:p>
        </w:tc>
        <w:tc>
          <w:tcPr>
            <w:tcW w:type="dxa" w:w="3024"/>
          </w:tcPr>
          <w:p>
            <w:r/>
            <w:r>
              <w:rPr>
                <w:rFonts w:ascii="맑은 고딕" w:hAnsi="맑은 고딕"/>
                <w:sz w:val="16"/>
              </w:rPr>
            </w:r>
          </w:p>
        </w:tc>
      </w:tr>
      <w:tr>
        <w:tc>
          <w:tcPr>
            <w:tcW w:type="dxa" w:w="3024"/>
          </w:tcPr>
          <w:p>
            <w:r/>
            <w:r>
              <w:rPr>
                <w:rFonts w:ascii="맑은 고딕" w:hAnsi="맑은 고딕"/>
                <w:sz w:val="16"/>
              </w:rPr>
              <w:t>Firebase CLI 로그인</w:t>
            </w:r>
          </w:p>
        </w:tc>
        <w:tc>
          <w:tcPr>
            <w:tcW w:type="dxa" w:w="3024"/>
          </w:tcPr>
          <w:p>
            <w:r/>
            <w:r>
              <w:rPr>
                <w:rFonts w:ascii="맑은 고딕" w:hAnsi="맑은 고딕"/>
                <w:sz w:val="16"/>
              </w:rPr>
              <w:t>✅</w:t>
            </w:r>
          </w:p>
        </w:tc>
        <w:tc>
          <w:tcPr>
            <w:tcW w:type="dxa" w:w="3024"/>
          </w:tcPr>
          <w:p>
            <w:r/>
            <w:r>
              <w:rPr>
                <w:rFonts w:ascii="맑은 고딕" w:hAnsi="맑은 고딕"/>
                <w:sz w:val="16"/>
              </w:rPr>
            </w:r>
          </w:p>
        </w:tc>
      </w:tr>
      <w:tr>
        <w:tc>
          <w:tcPr>
            <w:tcW w:type="dxa" w:w="3024"/>
          </w:tcPr>
          <w:p>
            <w:r/>
            <w:r>
              <w:rPr>
                <w:rFonts w:ascii="맑은 고딕" w:hAnsi="맑은 고딕"/>
                <w:sz w:val="16"/>
              </w:rPr>
              <w:t>GoogleService-Info.plist 다운로드</w:t>
            </w:r>
          </w:p>
        </w:tc>
        <w:tc>
          <w:tcPr>
            <w:tcW w:type="dxa" w:w="3024"/>
          </w:tcPr>
          <w:p>
            <w:r/>
            <w:r>
              <w:rPr>
                <w:rFonts w:ascii="맑은 고딕" w:hAnsi="맑은 고딕"/>
                <w:sz w:val="16"/>
              </w:rPr>
              <w:t>✅</w:t>
            </w:r>
          </w:p>
        </w:tc>
        <w:tc>
          <w:tcPr>
            <w:tcW w:type="dxa" w:w="3024"/>
          </w:tcPr>
          <w:p>
            <w:r/>
            <w:r>
              <w:rPr>
                <w:rFonts w:ascii="맑은 고딕" w:hAnsi="맑은 고딕"/>
                <w:sz w:val="16"/>
              </w:rPr>
            </w:r>
          </w:p>
        </w:tc>
      </w:tr>
      <w:tr>
        <w:tc>
          <w:tcPr>
            <w:tcW w:type="dxa" w:w="3024"/>
          </w:tcPr>
          <w:p>
            <w:r/>
            <w:r>
              <w:rPr>
                <w:rFonts w:ascii="맑은 고딕" w:hAnsi="맑은 고딕"/>
                <w:sz w:val="16"/>
              </w:rPr>
              <w:t>Firestore 활성화</w:t>
            </w:r>
          </w:p>
        </w:tc>
        <w:tc>
          <w:tcPr>
            <w:tcW w:type="dxa" w:w="3024"/>
          </w:tcPr>
          <w:p>
            <w:r/>
            <w:r>
              <w:rPr>
                <w:rFonts w:ascii="맑은 고딕" w:hAnsi="맑은 고딕"/>
                <w:sz w:val="16"/>
              </w:rPr>
              <w:t>✅</w:t>
            </w:r>
          </w:p>
        </w:tc>
        <w:tc>
          <w:tcPr>
            <w:tcW w:type="dxa" w:w="3024"/>
          </w:tcPr>
          <w:p>
            <w:r/>
            <w:r>
              <w:rPr>
                <w:rFonts w:ascii="맑은 고딕" w:hAnsi="맑은 고딕"/>
                <w:sz w:val="16"/>
              </w:rPr>
              <w:t>배포 시 자동 생성됨</w:t>
            </w:r>
          </w:p>
        </w:tc>
      </w:tr>
      <w:tr>
        <w:tc>
          <w:tcPr>
            <w:tcW w:type="dxa" w:w="3024"/>
          </w:tcPr>
          <w:p>
            <w:r/>
            <w:r>
              <w:rPr>
                <w:rFonts w:ascii="맑은 고딕" w:hAnsi="맑은 고딕"/>
                <w:sz w:val="16"/>
              </w:rPr>
              <w:t>iPhone USB 연결</w:t>
            </w:r>
          </w:p>
        </w:tc>
        <w:tc>
          <w:tcPr>
            <w:tcW w:type="dxa" w:w="3024"/>
          </w:tcPr>
          <w:p>
            <w:r/>
            <w:r>
              <w:rPr>
                <w:rFonts w:ascii="맑은 고딕" w:hAnsi="맑은 고딕"/>
                <w:sz w:val="16"/>
              </w:rPr>
              <w:t>⏳</w:t>
            </w:r>
          </w:p>
        </w:tc>
        <w:tc>
          <w:tcPr>
            <w:tcW w:type="dxa" w:w="3024"/>
          </w:tcPr>
          <w:p>
            <w:r/>
            <w:r>
              <w:rPr>
                <w:rFonts w:ascii="맑은 고딕" w:hAnsi="맑은 고딕"/>
                <w:sz w:val="16"/>
              </w:rPr>
              <w:t>앱 설치에 필요</w:t>
            </w:r>
          </w:p>
        </w:tc>
      </w:tr>
      <w:tr>
        <w:tc>
          <w:tcPr>
            <w:tcW w:type="dxa" w:w="3024"/>
          </w:tcPr>
          <w:p>
            <w:r/>
            <w:r>
              <w:rPr>
                <w:rFonts w:ascii="맑은 고딕" w:hAnsi="맑은 고딕"/>
                <w:sz w:val="16"/>
              </w:rPr>
              <w:t>APNs Key 등록</w:t>
            </w:r>
          </w:p>
        </w:tc>
        <w:tc>
          <w:tcPr>
            <w:tcW w:type="dxa" w:w="3024"/>
          </w:tcPr>
          <w:p>
            <w:r/>
            <w:r>
              <w:rPr>
                <w:rFonts w:ascii="맑은 고딕" w:hAnsi="맑은 고딕"/>
                <w:sz w:val="16"/>
              </w:rPr>
              <w:t>⏳</w:t>
            </w:r>
          </w:p>
        </w:tc>
        <w:tc>
          <w:tcPr>
            <w:tcW w:type="dxa" w:w="3024"/>
          </w:tcPr>
          <w:p>
            <w:r/>
            <w:r>
              <w:rPr>
                <w:rFonts w:ascii="맑은 고딕" w:hAnsi="맑은 고딕"/>
                <w:sz w:val="16"/>
              </w:rPr>
              <w:t>실제 푸시 수신에 필요 (Apple Developer 계정)</w:t>
            </w:r>
          </w:p>
        </w:tc>
      </w:tr>
    </w:tbl>
    <w:p/>
    <w:p>
      <w:r>
        <w:br w:type="page"/>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b/>
      <w:bCs/>
      <w:color w:val="1A1A2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